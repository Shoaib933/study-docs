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DF2" w:rsidRDefault="0085406C">
      <w:pPr>
        <w:pStyle w:val="Heading1"/>
      </w:pPr>
      <w:r>
        <w:t>Docker Interview Questions and Answers (For Java + DevOps Engineers)</w:t>
      </w:r>
    </w:p>
    <w:p w:rsidR="00B41DF2" w:rsidRDefault="0085406C">
      <w:pPr>
        <w:pStyle w:val="Heading2"/>
      </w:pPr>
      <w:r>
        <w:t>1. Docker Basics</w:t>
      </w:r>
    </w:p>
    <w:p w:rsidR="00B41DF2" w:rsidRDefault="0085406C">
      <w:pPr>
        <w:pStyle w:val="ListBullet"/>
      </w:pPr>
      <w:r>
        <w:t>Q: What is Docker?</w:t>
      </w:r>
    </w:p>
    <w:p w:rsidR="00B41DF2" w:rsidRDefault="0085406C">
      <w:pPr>
        <w:pStyle w:val="ListContinue"/>
      </w:pPr>
      <w:r>
        <w:t xml:space="preserve">Docker is a containerization platform that packages applications and their dependencies into containers, ensuring they run consistently across </w:t>
      </w:r>
      <w:r>
        <w:t>environments.</w:t>
      </w:r>
    </w:p>
    <w:p w:rsidR="00B41DF2" w:rsidRDefault="0085406C">
      <w:pPr>
        <w:pStyle w:val="ListBullet"/>
      </w:pPr>
      <w:r>
        <w:t>Q: What is a Docker container?</w:t>
      </w:r>
    </w:p>
    <w:p w:rsidR="00B41DF2" w:rsidRDefault="0085406C">
      <w:pPr>
        <w:pStyle w:val="ListContinue"/>
      </w:pPr>
      <w:r>
        <w:t>A container is a lightweight, standalone unit that includes everything needed to run an application — code, runtime, libraries, and settings.</w:t>
      </w:r>
    </w:p>
    <w:p w:rsidR="00B41DF2" w:rsidRDefault="0085406C">
      <w:pPr>
        <w:pStyle w:val="ListBullet"/>
      </w:pPr>
      <w:r>
        <w:t>Q: What is a Docker image?</w:t>
      </w:r>
    </w:p>
    <w:p w:rsidR="00B41DF2" w:rsidRDefault="0085406C">
      <w:pPr>
        <w:pStyle w:val="ListContinue"/>
      </w:pPr>
      <w:r>
        <w:t>A read-only template used to create contai</w:t>
      </w:r>
      <w:r>
        <w:t>ners. It contains the app code, dependencies, and environment configuration.</w:t>
      </w:r>
    </w:p>
    <w:p w:rsidR="00B41DF2" w:rsidRDefault="0085406C">
      <w:pPr>
        <w:pStyle w:val="ListBullet"/>
      </w:pPr>
      <w:r>
        <w:t>Q: What is a Dockerfile?</w:t>
      </w:r>
    </w:p>
    <w:p w:rsidR="00B41DF2" w:rsidRDefault="0085406C">
      <w:pPr>
        <w:pStyle w:val="ListContinue"/>
      </w:pPr>
      <w:r>
        <w:t>A text file with step-by-step instructions to build a Docker image.</w:t>
      </w:r>
    </w:p>
    <w:p w:rsidR="00B41DF2" w:rsidRDefault="0085406C">
      <w:pPr>
        <w:pStyle w:val="ListBullet"/>
      </w:pPr>
      <w:r>
        <w:t>Q: Difference between image and container?</w:t>
      </w:r>
    </w:p>
    <w:p w:rsidR="00B41DF2" w:rsidRDefault="0085406C">
      <w:pPr>
        <w:pStyle w:val="ListContinue"/>
      </w:pPr>
      <w:r>
        <w:t>Image = blueprint, Container = running inst</w:t>
      </w:r>
      <w:r>
        <w:t>ance of an image.</w:t>
      </w:r>
    </w:p>
    <w:p w:rsidR="00B41DF2" w:rsidRDefault="0085406C">
      <w:pPr>
        <w:pStyle w:val="Heading2"/>
      </w:pPr>
      <w:r>
        <w:t>2. Docker Architecture</w:t>
      </w:r>
    </w:p>
    <w:p w:rsidR="00B41DF2" w:rsidRDefault="0085406C">
      <w:pPr>
        <w:pStyle w:val="ListBullet"/>
      </w:pPr>
      <w:r>
        <w:t>Q: Explain Docker architecture</w:t>
      </w:r>
    </w:p>
    <w:p w:rsidR="00B41DF2" w:rsidRDefault="0085406C">
      <w:pPr>
        <w:pStyle w:val="ListContinue"/>
      </w:pPr>
      <w:r>
        <w:t>Components: Docker Client, Docker Daemon, Docker Images, Docker Registries.</w:t>
      </w:r>
    </w:p>
    <w:p w:rsidR="00B41DF2" w:rsidRDefault="0085406C">
      <w:pPr>
        <w:pStyle w:val="ListBullet"/>
      </w:pPr>
      <w:r>
        <w:t>Q: What is Docker Hub?</w:t>
      </w:r>
    </w:p>
    <w:p w:rsidR="00B41DF2" w:rsidRDefault="0085406C">
      <w:pPr>
        <w:pStyle w:val="ListContinue"/>
      </w:pPr>
      <w:r>
        <w:t>Default public registry for storing and sharing Docker images.</w:t>
      </w:r>
    </w:p>
    <w:p w:rsidR="00B41DF2" w:rsidRDefault="0085406C">
      <w:pPr>
        <w:pStyle w:val="ListBullet"/>
      </w:pPr>
      <w:r>
        <w:t>Q: Role of Docker Daem</w:t>
      </w:r>
      <w:r>
        <w:t>on?</w:t>
      </w:r>
    </w:p>
    <w:p w:rsidR="00B41DF2" w:rsidRDefault="0085406C">
      <w:pPr>
        <w:pStyle w:val="ListContinue"/>
      </w:pPr>
      <w:r>
        <w:t>Listens for Docker API requests, builds and manages containers, images, volumes, and networks.</w:t>
      </w:r>
    </w:p>
    <w:p w:rsidR="00B41DF2" w:rsidRDefault="0085406C">
      <w:pPr>
        <w:pStyle w:val="Heading2"/>
      </w:pPr>
      <w:r>
        <w:t>3. Docker Commands &amp; Operations</w:t>
      </w:r>
    </w:p>
    <w:p w:rsidR="00B41DF2" w:rsidRDefault="0085406C">
      <w:pPr>
        <w:pStyle w:val="ListBullet"/>
      </w:pPr>
      <w:r>
        <w:t>Q: Common Docker commands</w:t>
      </w:r>
    </w:p>
    <w:p w:rsidR="00B41DF2" w:rsidRDefault="0085406C">
      <w:pPr>
        <w:pStyle w:val="ListContinue"/>
      </w:pPr>
      <w:r>
        <w:t>docker build -t myapp .</w:t>
      </w:r>
      <w:r>
        <w:br/>
        <w:t>docker run -d -p 8080:8080 myapp</w:t>
      </w:r>
      <w:r>
        <w:br/>
        <w:t>docker ps -a</w:t>
      </w:r>
      <w:r>
        <w:br/>
        <w:t>docker stop &lt;id&gt;</w:t>
      </w:r>
      <w:r>
        <w:br/>
        <w:t xml:space="preserve">docker logs </w:t>
      </w:r>
      <w:r>
        <w:t>&lt;id&gt;</w:t>
      </w:r>
    </w:p>
    <w:p w:rsidR="00B41DF2" w:rsidRDefault="0085406C">
      <w:pPr>
        <w:pStyle w:val="ListBullet"/>
      </w:pPr>
      <w:r>
        <w:lastRenderedPageBreak/>
        <w:t>Q: View container logs</w:t>
      </w:r>
    </w:p>
    <w:p w:rsidR="00B41DF2" w:rsidRDefault="0085406C">
      <w:pPr>
        <w:pStyle w:val="ListContinue"/>
      </w:pPr>
      <w:r>
        <w:t>docker logs &lt;container_id&gt;</w:t>
      </w:r>
    </w:p>
    <w:p w:rsidR="00B41DF2" w:rsidRDefault="0085406C">
      <w:pPr>
        <w:pStyle w:val="ListBullet"/>
      </w:pPr>
      <w:r>
        <w:t>Q: Persist data in Docker</w:t>
      </w:r>
    </w:p>
    <w:p w:rsidR="00B41DF2" w:rsidRDefault="0085406C">
      <w:pPr>
        <w:pStyle w:val="ListContinue"/>
      </w:pPr>
      <w:r>
        <w:t>Use volumes: docker run -v /data:/app/data myapp</w:t>
      </w:r>
    </w:p>
    <w:p w:rsidR="00B41DF2" w:rsidRDefault="0085406C">
      <w:pPr>
        <w:pStyle w:val="ListBullet"/>
      </w:pPr>
      <w:r>
        <w:t>Q: COPY vs ADD</w:t>
      </w:r>
    </w:p>
    <w:p w:rsidR="00B41DF2" w:rsidRDefault="0085406C">
      <w:pPr>
        <w:pStyle w:val="ListContinue"/>
      </w:pPr>
      <w:r>
        <w:t>COPY: simple file copy. ADD: supports URLs and extracts archives.</w:t>
      </w:r>
    </w:p>
    <w:p w:rsidR="00B41DF2" w:rsidRDefault="0085406C">
      <w:pPr>
        <w:pStyle w:val="Heading2"/>
      </w:pPr>
      <w:r>
        <w:t>4. Networking &amp; Storage</w:t>
      </w:r>
    </w:p>
    <w:p w:rsidR="00B41DF2" w:rsidRDefault="0085406C">
      <w:pPr>
        <w:pStyle w:val="ListBullet"/>
      </w:pPr>
      <w:r>
        <w:t>Q: Docker networks</w:t>
      </w:r>
    </w:p>
    <w:p w:rsidR="00B41DF2" w:rsidRDefault="0085406C">
      <w:pPr>
        <w:pStyle w:val="ListContinue"/>
      </w:pPr>
      <w:r>
        <w:t>Allow containers to communicate. Types: bridge, host, none, overlay.</w:t>
      </w:r>
    </w:p>
    <w:p w:rsidR="00B41DF2" w:rsidRDefault="0085406C">
      <w:pPr>
        <w:pStyle w:val="ListBullet"/>
      </w:pPr>
      <w:r>
        <w:t>Q: Container communication</w:t>
      </w:r>
    </w:p>
    <w:p w:rsidR="00B41DF2" w:rsidRDefault="0085406C">
      <w:pPr>
        <w:pStyle w:val="ListContinue"/>
      </w:pPr>
      <w:r>
        <w:t>Attach containers to same Docker network.</w:t>
      </w:r>
    </w:p>
    <w:p w:rsidR="00B41DF2" w:rsidRDefault="0085406C">
      <w:pPr>
        <w:pStyle w:val="ListBullet"/>
      </w:pPr>
      <w:r>
        <w:t>Q: Docker volumes</w:t>
      </w:r>
    </w:p>
    <w:p w:rsidR="00B41DF2" w:rsidRDefault="0085406C">
      <w:pPr>
        <w:pStyle w:val="ListContinue"/>
      </w:pPr>
      <w:r>
        <w:t>Persistent storage outside the container’s writable layer.</w:t>
      </w:r>
    </w:p>
    <w:p w:rsidR="00B41DF2" w:rsidRDefault="0085406C">
      <w:pPr>
        <w:pStyle w:val="Heading2"/>
      </w:pPr>
      <w:r>
        <w:t>5. Image Optimization</w:t>
      </w:r>
    </w:p>
    <w:p w:rsidR="00B41DF2" w:rsidRDefault="0085406C">
      <w:pPr>
        <w:pStyle w:val="ListBullet"/>
      </w:pPr>
      <w:r>
        <w:t>Q: Reduce image siz</w:t>
      </w:r>
      <w:r>
        <w:t>e</w:t>
      </w:r>
    </w:p>
    <w:p w:rsidR="00B41DF2" w:rsidRDefault="0085406C">
      <w:pPr>
        <w:pStyle w:val="ListContinue"/>
      </w:pPr>
      <w:r>
        <w:t>Use slim/alpine images, combine RUN steps, use .dockerignore, clean cache.</w:t>
      </w:r>
    </w:p>
    <w:p w:rsidR="00B41DF2" w:rsidRDefault="0085406C">
      <w:pPr>
        <w:pStyle w:val="ListBullet"/>
      </w:pPr>
      <w:r>
        <w:t>Q: .dockerignore file</w:t>
      </w:r>
    </w:p>
    <w:p w:rsidR="00B41DF2" w:rsidRDefault="0085406C">
      <w:pPr>
        <w:pStyle w:val="ListContinue"/>
      </w:pPr>
      <w:r>
        <w:t>Prevents unnecessary files (logs, .git, build dirs) from being copied to image.</w:t>
      </w:r>
    </w:p>
    <w:p w:rsidR="00B41DF2" w:rsidRDefault="0085406C">
      <w:pPr>
        <w:pStyle w:val="Heading2"/>
      </w:pPr>
      <w:r>
        <w:t>6. Advanced / DevOps</w:t>
      </w:r>
    </w:p>
    <w:p w:rsidR="00B41DF2" w:rsidRDefault="0085406C">
      <w:pPr>
        <w:pStyle w:val="ListBullet"/>
      </w:pPr>
      <w:r>
        <w:t>Q: What is Docker Compose?</w:t>
      </w:r>
    </w:p>
    <w:p w:rsidR="00B41DF2" w:rsidRDefault="0085406C">
      <w:pPr>
        <w:pStyle w:val="ListContinue"/>
      </w:pPr>
      <w:r>
        <w:t>Tool for defining and running</w:t>
      </w:r>
      <w:r>
        <w:t xml:space="preserve"> multi-container apps with YAML file.</w:t>
      </w:r>
    </w:p>
    <w:p w:rsidR="00B41DF2" w:rsidRDefault="0085406C">
      <w:pPr>
        <w:pStyle w:val="ListBullet"/>
      </w:pPr>
      <w:r>
        <w:t>Q: Docker vs Kubernetes</w:t>
      </w:r>
    </w:p>
    <w:p w:rsidR="00B41DF2" w:rsidRDefault="0085406C">
      <w:pPr>
        <w:pStyle w:val="ListContinue"/>
      </w:pPr>
      <w:r>
        <w:t>Docker = containerization; Kubernetes = orchestration.</w:t>
      </w:r>
    </w:p>
    <w:p w:rsidR="00B41DF2" w:rsidRDefault="0085406C">
      <w:pPr>
        <w:pStyle w:val="ListBullet"/>
      </w:pPr>
      <w:r>
        <w:t>Q: Namespaces and cgroups</w:t>
      </w:r>
    </w:p>
    <w:p w:rsidR="00B41DF2" w:rsidRDefault="0085406C">
      <w:pPr>
        <w:pStyle w:val="ListContinue"/>
      </w:pPr>
      <w:r>
        <w:t>Namespaces isolate processes, cgroups limit resource usage.</w:t>
      </w:r>
    </w:p>
    <w:p w:rsidR="00B41DF2" w:rsidRDefault="0085406C">
      <w:pPr>
        <w:pStyle w:val="ListBullet"/>
      </w:pPr>
      <w:r>
        <w:t>Q: Troubleshoot container stop</w:t>
      </w:r>
    </w:p>
    <w:p w:rsidR="00B41DF2" w:rsidRDefault="0085406C">
      <w:pPr>
        <w:pStyle w:val="ListContinue"/>
      </w:pPr>
      <w:r>
        <w:t>Check logs, inspect co</w:t>
      </w:r>
      <w:r>
        <w:t>ntainer, verify entrypoint.</w:t>
      </w:r>
    </w:p>
    <w:p w:rsidR="00B41DF2" w:rsidRDefault="0085406C">
      <w:pPr>
        <w:pStyle w:val="ListBullet"/>
      </w:pPr>
      <w:r>
        <w:t>Q: Pass environment variables</w:t>
      </w:r>
    </w:p>
    <w:p w:rsidR="00B41DF2" w:rsidRDefault="0085406C">
      <w:pPr>
        <w:pStyle w:val="ListContinue"/>
      </w:pPr>
      <w:r>
        <w:lastRenderedPageBreak/>
        <w:t>docker run -e APP_MODE=prod myapp</w:t>
      </w:r>
    </w:p>
    <w:p w:rsidR="00B41DF2" w:rsidRDefault="0085406C">
      <w:pPr>
        <w:pStyle w:val="ListBullet"/>
      </w:pPr>
      <w:r>
        <w:t>Q: Expose ports</w:t>
      </w:r>
    </w:p>
    <w:p w:rsidR="00B41DF2" w:rsidRDefault="0085406C">
      <w:pPr>
        <w:pStyle w:val="ListContinue"/>
      </w:pPr>
      <w:r>
        <w:t>EXPOSE 8080 (in Dockerfile) or docker run -p 8080:8080 myapp</w:t>
      </w:r>
    </w:p>
    <w:p w:rsidR="00B41DF2" w:rsidRDefault="0085406C">
      <w:pPr>
        <w:pStyle w:val="ListBullet"/>
      </w:pPr>
      <w:r>
        <w:t>Q: Multi-stage builds</w:t>
      </w:r>
    </w:p>
    <w:p w:rsidR="00B41DF2" w:rsidRDefault="0085406C">
      <w:pPr>
        <w:pStyle w:val="ListContinue"/>
      </w:pPr>
      <w:r>
        <w:t>Build in one stage, copy result into smaller runtime image.</w:t>
      </w:r>
    </w:p>
    <w:p w:rsidR="00B41DF2" w:rsidRDefault="0085406C">
      <w:pPr>
        <w:pStyle w:val="ListBullet"/>
      </w:pPr>
      <w:r>
        <w:t xml:space="preserve">Q: </w:t>
      </w:r>
      <w:r>
        <w:t>Push image to Docker Hub</w:t>
      </w:r>
    </w:p>
    <w:p w:rsidR="00B41DF2" w:rsidRDefault="0085406C">
      <w:pPr>
        <w:pStyle w:val="ListContinue"/>
      </w:pPr>
      <w:r>
        <w:t>docker tag myapp user/myapp:1.0 &amp;&amp; docker push user/myapp:1.0</w:t>
      </w:r>
    </w:p>
    <w:p w:rsidR="00B41DF2" w:rsidRDefault="0085406C">
      <w:pPr>
        <w:pStyle w:val="Heading2"/>
      </w:pPr>
      <w:r>
        <w:t>Bonus (Java DevOps Focus)</w:t>
      </w:r>
    </w:p>
    <w:p w:rsidR="00B41DF2" w:rsidRDefault="0085406C">
      <w:pPr>
        <w:pStyle w:val="ListBullet"/>
      </w:pPr>
      <w:r>
        <w:t>Q: Containerize Spring Boot app</w:t>
      </w:r>
    </w:p>
    <w:p w:rsidR="00B41DF2" w:rsidRDefault="0085406C">
      <w:pPr>
        <w:pStyle w:val="ListContinue"/>
      </w:pPr>
      <w:r>
        <w:t>Use eclipse-temurin:17-jdk base image, COPY jar, CMD ["java", "-jar", "app.jar"]</w:t>
      </w:r>
    </w:p>
    <w:p w:rsidR="00B41DF2" w:rsidRDefault="0085406C">
      <w:pPr>
        <w:pStyle w:val="ListBullet"/>
      </w:pPr>
      <w:r>
        <w:t>Q: ENTRYPOINT vs CMD</w:t>
      </w:r>
    </w:p>
    <w:p w:rsidR="00B41DF2" w:rsidRDefault="0085406C">
      <w:pPr>
        <w:pStyle w:val="ListContinue"/>
      </w:pPr>
      <w:r>
        <w:t>ENTRYPOINT = main command, CMD = default args.</w:t>
      </w:r>
    </w:p>
    <w:p w:rsidR="00B41DF2" w:rsidRDefault="0085406C">
      <w:pPr>
        <w:pStyle w:val="ListBullet"/>
      </w:pPr>
      <w:r>
        <w:t>Q: Check container resources</w:t>
      </w:r>
    </w:p>
    <w:p w:rsidR="00B41DF2" w:rsidRDefault="0085406C">
      <w:pPr>
        <w:pStyle w:val="ListContinue"/>
      </w:pPr>
      <w:r>
        <w:t>docker stats</w:t>
      </w:r>
    </w:p>
    <w:p w:rsidR="00B41DF2" w:rsidRDefault="0085406C">
      <w:pPr>
        <w:pStyle w:val="ListBullet"/>
      </w:pPr>
      <w:r>
        <w:t>Q: docker stop vs docker kill</w:t>
      </w:r>
    </w:p>
    <w:p w:rsidR="00B41DF2" w:rsidRDefault="0085406C">
      <w:pPr>
        <w:pStyle w:val="ListContinue"/>
      </w:pPr>
      <w:proofErr w:type="gramStart"/>
      <w:r>
        <w:t>stop</w:t>
      </w:r>
      <w:proofErr w:type="gramEnd"/>
      <w:r>
        <w:t xml:space="preserve"> sends SIGTERM; kill sends SIGKILL immediately.</w:t>
      </w:r>
      <w:bookmarkStart w:id="0" w:name="_GoBack"/>
      <w:bookmarkEnd w:id="0"/>
    </w:p>
    <w:p w:rsidR="0085406C" w:rsidRDefault="0085406C">
      <w:pPr>
        <w:pStyle w:val="ListContinue"/>
      </w:pPr>
    </w:p>
    <w:p w:rsidR="0085406C" w:rsidRDefault="0085406C">
      <w:pPr>
        <w:pStyle w:val="ListContinue"/>
      </w:pPr>
    </w:p>
    <w:p w:rsidR="0085406C" w:rsidRDefault="0085406C">
      <w:pPr>
        <w:pStyle w:val="ListContinue"/>
      </w:pPr>
    </w:p>
    <w:p w:rsidR="0085406C" w:rsidRDefault="0085406C">
      <w:pPr>
        <w:pStyle w:val="ListContinue"/>
      </w:pPr>
    </w:p>
    <w:p w:rsidR="0085406C" w:rsidRDefault="0085406C">
      <w:pPr>
        <w:pStyle w:val="ListContinue"/>
      </w:pPr>
      <w:proofErr w:type="spellStart"/>
      <w:r>
        <w:t>ChatGpt</w:t>
      </w:r>
      <w:proofErr w:type="spellEnd"/>
      <w:r>
        <w:t xml:space="preserve"> Link</w:t>
      </w:r>
    </w:p>
    <w:p w:rsidR="0085406C" w:rsidRDefault="0085406C">
      <w:pPr>
        <w:pStyle w:val="ListContinue"/>
      </w:pPr>
      <w:hyperlink r:id="rId6" w:history="1">
        <w:r w:rsidRPr="0085406C">
          <w:rPr>
            <w:rStyle w:val="Hyperlink"/>
          </w:rPr>
          <w:t>https://chatgpt.com/s/t_69101706e2008191</w:t>
        </w:r>
        <w:r w:rsidRPr="0085406C">
          <w:rPr>
            <w:rStyle w:val="Hyperlink"/>
          </w:rPr>
          <w:t>8</w:t>
        </w:r>
        <w:r w:rsidRPr="0085406C">
          <w:rPr>
            <w:rStyle w:val="Hyperlink"/>
          </w:rPr>
          <w:t>6e926776d35375d</w:t>
        </w:r>
      </w:hyperlink>
    </w:p>
    <w:sectPr w:rsidR="008540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2DB"/>
    <w:rsid w:val="0085406C"/>
    <w:rsid w:val="00AA1D8D"/>
    <w:rsid w:val="00B41D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B4CEBD8-35EE-48F8-B75F-977C8785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406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40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/t_69101706e200819186e926776d35375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DF8DB1-19CB-48A6-B28E-CEA1FD86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13</cp:revision>
  <dcterms:created xsi:type="dcterms:W3CDTF">2013-12-23T23:15:00Z</dcterms:created>
  <dcterms:modified xsi:type="dcterms:W3CDTF">2025-11-09T04:23:00Z</dcterms:modified>
  <cp:category/>
</cp:coreProperties>
</file>