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963C5C" w14:textId="0088A7B0" w:rsidR="00F87692" w:rsidRDefault="00073CE8" w:rsidP="1CEE5C48">
      <w:pPr>
        <w:pStyle w:val="Heading1"/>
        <w:jc w:val="center"/>
      </w:pPr>
      <w:r>
        <w:t xml:space="preserve"> </w:t>
      </w:r>
      <w:r w:rsidR="59A847E8">
        <w:t>Docker Complete Guide</w:t>
      </w:r>
    </w:p>
    <w:p w14:paraId="70041D99" w14:textId="151EFDC6" w:rsidR="2619C8E1" w:rsidRDefault="2619C8E1" w:rsidP="703DE75E">
      <w:pPr>
        <w:pStyle w:val="Heading1"/>
      </w:pPr>
      <w:r>
        <w:t>What Is Docker?</w:t>
      </w:r>
    </w:p>
    <w:p w14:paraId="3E31328C" w14:textId="01C5CF2D" w:rsidR="59A847E8" w:rsidRDefault="59A847E8" w:rsidP="703DE75E">
      <w:pPr>
        <w:rPr>
          <w:rFonts w:asciiTheme="majorHAnsi" w:eastAsiaTheme="majorEastAsia" w:hAnsiTheme="majorHAnsi" w:cstheme="majorBidi"/>
        </w:rPr>
      </w:pPr>
      <w:r>
        <w:rPr>
          <w:noProof/>
          <w:lang w:val="en-IN" w:eastAsia="en-IN"/>
        </w:rPr>
        <w:drawing>
          <wp:anchor distT="0" distB="0" distL="114300" distR="114300" simplePos="0" relativeHeight="251658240" behindDoc="0" locked="0" layoutInCell="1" allowOverlap="1" wp14:anchorId="52A0A938" wp14:editId="68D110A5">
            <wp:simplePos x="0" y="0"/>
            <wp:positionH relativeFrom="column">
              <wp:align>right</wp:align>
            </wp:positionH>
            <wp:positionV relativeFrom="paragraph">
              <wp:posOffset>0</wp:posOffset>
            </wp:positionV>
            <wp:extent cx="1624776" cy="1390650"/>
            <wp:effectExtent l="0" t="0" r="0" b="0"/>
            <wp:wrapSquare wrapText="bothSides"/>
            <wp:docPr id="21382754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75442" name=""/>
                    <pic:cNvPicPr/>
                  </pic:nvPicPr>
                  <pic:blipFill>
                    <a:blip r:embed="rId9">
                      <a:extLst>
                        <a:ext uri="{28A0092B-C50C-407E-A947-70E740481C1C}">
                          <a14:useLocalDpi xmlns:a14="http://schemas.microsoft.com/office/drawing/2010/main"/>
                        </a:ext>
                      </a:extLst>
                    </a:blip>
                    <a:stretch>
                      <a:fillRect/>
                    </a:stretch>
                  </pic:blipFill>
                  <pic:spPr>
                    <a:xfrm>
                      <a:off x="0" y="0"/>
                      <a:ext cx="1624776" cy="1390650"/>
                    </a:xfrm>
                    <a:prstGeom prst="rect">
                      <a:avLst/>
                    </a:prstGeom>
                  </pic:spPr>
                </pic:pic>
              </a:graphicData>
            </a:graphic>
            <wp14:sizeRelH relativeFrom="page">
              <wp14:pctWidth>0</wp14:pctWidth>
            </wp14:sizeRelH>
            <wp14:sizeRelV relativeFrom="page">
              <wp14:pctHeight>0</wp14:pctHeight>
            </wp14:sizeRelV>
          </wp:anchor>
        </w:drawing>
      </w:r>
      <w:r>
        <w:br/>
      </w:r>
      <w:r w:rsidR="4AF8D94D" w:rsidRPr="59A847E8">
        <w:t xml:space="preserve">Docker is </w:t>
      </w:r>
      <w:r w:rsidR="21493150" w:rsidRPr="59A847E8">
        <w:t>a</w:t>
      </w:r>
      <w:r w:rsidR="4AF8D94D" w:rsidRPr="59A847E8">
        <w:t xml:space="preserve"> platform for </w:t>
      </w:r>
      <w:r w:rsidR="00AD16C8" w:rsidRPr="59A847E8">
        <w:t>developing</w:t>
      </w:r>
      <w:r w:rsidR="4AF8D94D" w:rsidRPr="59A847E8">
        <w:t xml:space="preserve"> shipping &amp; running applications.</w:t>
      </w:r>
      <w:r>
        <w:br/>
      </w:r>
      <w:r>
        <w:br/>
      </w:r>
      <w:r w:rsidR="6A8E3471" w:rsidRPr="59A847E8">
        <w:t>Docker is a platform which packages an application and all its dependencies together in the form of container</w:t>
      </w:r>
      <w:r w:rsidR="13977CE2" w:rsidRPr="59A847E8">
        <w:t>.</w:t>
      </w:r>
      <w:r>
        <w:br/>
      </w:r>
      <w:r>
        <w:br/>
      </w:r>
      <w:r w:rsidR="21D3E8EC" w:rsidRPr="703DE75E">
        <w:rPr>
          <w:rFonts w:asciiTheme="majorHAnsi" w:eastAsiaTheme="majorEastAsia" w:hAnsiTheme="majorHAnsi" w:cstheme="majorBidi"/>
        </w:rPr>
        <w:t xml:space="preserve">“Docker is technology </w:t>
      </w:r>
      <w:r w:rsidR="358936E3" w:rsidRPr="703DE75E">
        <w:rPr>
          <w:rFonts w:asciiTheme="majorHAnsi" w:eastAsiaTheme="majorEastAsia" w:hAnsiTheme="majorHAnsi" w:cstheme="majorBidi"/>
        </w:rPr>
        <w:t xml:space="preserve">of containerization </w:t>
      </w:r>
      <w:r w:rsidR="21D3E8EC" w:rsidRPr="703DE75E">
        <w:rPr>
          <w:rFonts w:asciiTheme="majorHAnsi" w:eastAsiaTheme="majorEastAsia" w:hAnsiTheme="majorHAnsi" w:cstheme="majorBidi"/>
        </w:rPr>
        <w:t xml:space="preserve">which helps us to create </w:t>
      </w:r>
      <w:r w:rsidR="1FE4A027" w:rsidRPr="703DE75E">
        <w:rPr>
          <w:rFonts w:asciiTheme="majorHAnsi" w:eastAsiaTheme="majorEastAsia" w:hAnsiTheme="majorHAnsi" w:cstheme="majorBidi"/>
        </w:rPr>
        <w:t xml:space="preserve">multiple </w:t>
      </w:r>
      <w:r w:rsidR="25E9F6F2" w:rsidRPr="703DE75E">
        <w:rPr>
          <w:rFonts w:asciiTheme="majorHAnsi" w:eastAsiaTheme="majorEastAsia" w:hAnsiTheme="majorHAnsi" w:cstheme="majorBidi"/>
        </w:rPr>
        <w:t>packages/containers</w:t>
      </w:r>
      <w:r w:rsidR="3B727444" w:rsidRPr="703DE75E">
        <w:rPr>
          <w:rFonts w:asciiTheme="majorHAnsi" w:eastAsiaTheme="majorEastAsia" w:hAnsiTheme="majorHAnsi" w:cstheme="majorBidi"/>
        </w:rPr>
        <w:t xml:space="preserve"> &amp; in each container we can package </w:t>
      </w:r>
      <w:r w:rsidR="1CCB5A12" w:rsidRPr="703DE75E">
        <w:rPr>
          <w:rFonts w:asciiTheme="majorHAnsi" w:eastAsiaTheme="majorEastAsia" w:hAnsiTheme="majorHAnsi" w:cstheme="majorBidi"/>
        </w:rPr>
        <w:t xml:space="preserve">different dependencies &amp; </w:t>
      </w:r>
      <w:proofErr w:type="gramStart"/>
      <w:r w:rsidR="1CCB5A12" w:rsidRPr="703DE75E">
        <w:rPr>
          <w:rFonts w:asciiTheme="majorHAnsi" w:eastAsiaTheme="majorEastAsia" w:hAnsiTheme="majorHAnsi" w:cstheme="majorBidi"/>
        </w:rPr>
        <w:t>apps</w:t>
      </w:r>
      <w:r w:rsidR="3B727444" w:rsidRPr="703DE75E">
        <w:rPr>
          <w:rFonts w:asciiTheme="majorHAnsi" w:eastAsiaTheme="majorEastAsia" w:hAnsiTheme="majorHAnsi" w:cstheme="majorBidi"/>
        </w:rPr>
        <w:t xml:space="preserve"> </w:t>
      </w:r>
      <w:r w:rsidR="21D3E8EC" w:rsidRPr="703DE75E">
        <w:rPr>
          <w:rFonts w:asciiTheme="majorHAnsi" w:eastAsiaTheme="majorEastAsia" w:hAnsiTheme="majorHAnsi" w:cstheme="majorBidi"/>
        </w:rPr>
        <w:t>”</w:t>
      </w:r>
      <w:proofErr w:type="gramEnd"/>
      <w:r>
        <w:br/>
      </w:r>
      <w:r>
        <w:br/>
      </w:r>
      <w:proofErr w:type="spellStart"/>
      <w:r w:rsidR="0346ABE5" w:rsidRPr="703DE75E">
        <w:rPr>
          <w:rStyle w:val="Heading1Char"/>
        </w:rPr>
        <w:t>Whats</w:t>
      </w:r>
      <w:proofErr w:type="spellEnd"/>
      <w:r w:rsidR="0346ABE5" w:rsidRPr="703DE75E">
        <w:rPr>
          <w:rStyle w:val="Heading1Char"/>
        </w:rPr>
        <w:t xml:space="preserve"> Problem Docker Solve?</w:t>
      </w:r>
      <w:r>
        <w:br/>
      </w:r>
      <w:r w:rsidR="5EE889D1" w:rsidRPr="703DE75E">
        <w:rPr>
          <w:rFonts w:asciiTheme="majorHAnsi" w:eastAsiaTheme="majorEastAsia" w:hAnsiTheme="majorHAnsi" w:cstheme="majorBidi"/>
        </w:rPr>
        <w:t xml:space="preserve">A project goes through different stages like development, testing, and production. For example, if a project is built in the development (staging) stage using Java 17 but later tested in the </w:t>
      </w:r>
      <w:proofErr w:type="gramStart"/>
      <w:r w:rsidR="5EE889D1" w:rsidRPr="703DE75E">
        <w:rPr>
          <w:rFonts w:asciiTheme="majorHAnsi" w:eastAsiaTheme="majorEastAsia" w:hAnsiTheme="majorHAnsi" w:cstheme="majorBidi"/>
        </w:rPr>
        <w:t>testing</w:t>
      </w:r>
      <w:proofErr w:type="gramEnd"/>
      <w:r w:rsidR="5EE889D1" w:rsidRPr="703DE75E">
        <w:rPr>
          <w:rFonts w:asciiTheme="majorHAnsi" w:eastAsiaTheme="majorEastAsia" w:hAnsiTheme="majorHAnsi" w:cstheme="majorBidi"/>
        </w:rPr>
        <w:t xml:space="preserve"> stage with Java 21, it may cause errors due to version mismatch.</w:t>
      </w:r>
      <w:r>
        <w:br/>
      </w:r>
    </w:p>
    <w:p w14:paraId="0AEAB157" w14:textId="31BE0CDD" w:rsidR="59A847E8" w:rsidRDefault="71D44CFA" w:rsidP="703DE75E">
      <w:r>
        <w:t>Solution</w:t>
      </w:r>
      <w:proofErr w:type="gramStart"/>
      <w:r>
        <w:t>:</w:t>
      </w:r>
      <w:proofErr w:type="gramEnd"/>
      <w:r w:rsidR="59A847E8">
        <w:br/>
      </w:r>
      <w:r w:rsidR="1C9B8553" w:rsidRPr="703DE75E">
        <w:t>Docker lets you package an application along with all its dependencies inside a container. However, containers cannot be shared directly. Instead, Docker creates an image, and this image can be shipped and run in different environments to generate containers.</w:t>
      </w:r>
      <w:r w:rsidR="59A847E8">
        <w:br/>
      </w:r>
      <w:r w:rsidR="59A847E8">
        <w:br/>
      </w:r>
      <w:r w:rsidR="093C6A58" w:rsidRPr="703DE75E">
        <w:rPr>
          <w:rStyle w:val="Heading1Char"/>
        </w:rPr>
        <w:t xml:space="preserve">Three Important Tools </w:t>
      </w:r>
      <w:proofErr w:type="gramStart"/>
      <w:r w:rsidR="093C6A58" w:rsidRPr="703DE75E">
        <w:rPr>
          <w:rStyle w:val="Heading1Char"/>
        </w:rPr>
        <w:t>Of Docker :</w:t>
      </w:r>
      <w:proofErr w:type="gramEnd"/>
      <w:r w:rsidR="59A847E8">
        <w:br/>
      </w:r>
      <w:proofErr w:type="spellStart"/>
      <w:r w:rsidR="2B51F2B8" w:rsidRPr="703DE75E">
        <w:t>Dockerfile</w:t>
      </w:r>
      <w:proofErr w:type="spellEnd"/>
      <w:r w:rsidR="2B51F2B8" w:rsidRPr="703DE75E">
        <w:t>, image &amp; container</w:t>
      </w:r>
    </w:p>
    <w:p w14:paraId="4C0B7EF1" w14:textId="32591C7C" w:rsidR="59A847E8" w:rsidRDefault="39A47376" w:rsidP="703DE75E">
      <w:pPr>
        <w:pStyle w:val="ListParagraph"/>
        <w:numPr>
          <w:ilvl w:val="0"/>
          <w:numId w:val="18"/>
        </w:numPr>
      </w:pPr>
      <w:proofErr w:type="spellStart"/>
      <w:r w:rsidRPr="703DE75E">
        <w:rPr>
          <w:b/>
          <w:bCs/>
        </w:rPr>
        <w:t>Dockerfile</w:t>
      </w:r>
      <w:proofErr w:type="spellEnd"/>
      <w:r w:rsidRPr="703DE75E">
        <w:rPr>
          <w:b/>
          <w:bCs/>
        </w:rPr>
        <w:t>:</w:t>
      </w:r>
      <w:r w:rsidRPr="703DE75E">
        <w:t xml:space="preserve"> Text document which contains all the commands that a user can call on the command line to assemble an image.</w:t>
      </w:r>
    </w:p>
    <w:p w14:paraId="4EE0FFCF" w14:textId="717BDF08" w:rsidR="59A847E8" w:rsidRDefault="127590E1" w:rsidP="703DE75E">
      <w:pPr>
        <w:pStyle w:val="ListParagraph"/>
        <w:numPr>
          <w:ilvl w:val="0"/>
          <w:numId w:val="18"/>
        </w:numPr>
        <w:rPr>
          <w:b/>
          <w:bCs/>
        </w:rPr>
      </w:pPr>
      <w:r w:rsidRPr="703DE75E">
        <w:rPr>
          <w:b/>
          <w:bCs/>
        </w:rPr>
        <w:t xml:space="preserve">Docker </w:t>
      </w:r>
      <w:r w:rsidR="52D3B519" w:rsidRPr="703DE75E">
        <w:rPr>
          <w:b/>
          <w:bCs/>
        </w:rPr>
        <w:t>Image</w:t>
      </w:r>
      <w:r w:rsidR="52D3B519" w:rsidRPr="703DE75E">
        <w:t xml:space="preserve">:  </w:t>
      </w:r>
      <w:r w:rsidR="38ABA217" w:rsidRPr="703DE75E">
        <w:t xml:space="preserve">Template to create </w:t>
      </w:r>
      <w:proofErr w:type="spellStart"/>
      <w:r w:rsidR="38ABA217" w:rsidRPr="703DE75E">
        <w:t>docker</w:t>
      </w:r>
      <w:proofErr w:type="spellEnd"/>
      <w:r w:rsidR="38ABA217" w:rsidRPr="703DE75E">
        <w:t xml:space="preserve"> container.</w:t>
      </w:r>
    </w:p>
    <w:p w14:paraId="4963D7F0" w14:textId="33BA94BE" w:rsidR="59A847E8" w:rsidRDefault="38ABA217" w:rsidP="703DE75E">
      <w:pPr>
        <w:pStyle w:val="ListParagraph"/>
        <w:numPr>
          <w:ilvl w:val="0"/>
          <w:numId w:val="18"/>
        </w:numPr>
      </w:pPr>
      <w:r w:rsidRPr="703DE75E">
        <w:rPr>
          <w:b/>
          <w:bCs/>
        </w:rPr>
        <w:t xml:space="preserve">Docker </w:t>
      </w:r>
      <w:proofErr w:type="spellStart"/>
      <w:r w:rsidRPr="703DE75E">
        <w:rPr>
          <w:b/>
          <w:bCs/>
        </w:rPr>
        <w:t>Conatiner</w:t>
      </w:r>
      <w:proofErr w:type="spellEnd"/>
      <w:r w:rsidRPr="703DE75E">
        <w:rPr>
          <w:b/>
          <w:bCs/>
        </w:rPr>
        <w:t>:</w:t>
      </w:r>
      <w:r w:rsidRPr="703DE75E">
        <w:t xml:space="preserve"> Running instance of </w:t>
      </w:r>
      <w:proofErr w:type="spellStart"/>
      <w:r w:rsidRPr="703DE75E">
        <w:t>docker</w:t>
      </w:r>
      <w:proofErr w:type="spellEnd"/>
      <w:r w:rsidRPr="703DE75E">
        <w:t xml:space="preserve"> image. Containers </w:t>
      </w:r>
      <w:r w:rsidR="05EEE0EA" w:rsidRPr="703DE75E">
        <w:t>hold entire package to run the application.</w:t>
      </w:r>
      <w:r w:rsidR="59A847E8">
        <w:br/>
      </w:r>
      <w:r w:rsidR="59A847E8">
        <w:br/>
      </w:r>
      <w:r w:rsidR="04AB3500" w:rsidRPr="703DE75E">
        <w:rPr>
          <w:b/>
          <w:bCs/>
          <w:u w:val="single"/>
        </w:rPr>
        <w:t>Docker Hub Link:</w:t>
      </w:r>
      <w:r w:rsidR="59A847E8">
        <w:br/>
      </w:r>
      <w:r w:rsidR="59A847E8">
        <w:tab/>
      </w:r>
      <w:hyperlink r:id="rId10">
        <w:r w:rsidR="188ACF9F" w:rsidRPr="703DE75E">
          <w:rPr>
            <w:rStyle w:val="Hyperlink"/>
          </w:rPr>
          <w:t>Docker Hub Container Image Library | App Containerization</w:t>
        </w:r>
      </w:hyperlink>
    </w:p>
    <w:p w14:paraId="4C96959B" w14:textId="5D9EBE7D" w:rsidR="1CEE5C48" w:rsidRDefault="1CEE5C48" w:rsidP="1CEE5C48"/>
    <w:p w14:paraId="74B4B003" w14:textId="42C9919A" w:rsidR="703DE75E" w:rsidRDefault="703DE75E" w:rsidP="703DE75E"/>
    <w:p w14:paraId="7D38BBC8" w14:textId="5FEDE9FC" w:rsidR="703DE75E" w:rsidRDefault="703DE75E" w:rsidP="703DE75E"/>
    <w:p w14:paraId="228BA7A5" w14:textId="0694CC6D" w:rsidR="703DE75E" w:rsidRDefault="703DE75E" w:rsidP="703DE75E"/>
    <w:p w14:paraId="0EC6ABD5" w14:textId="177DACDA" w:rsidR="6C14A2B4" w:rsidRDefault="6C14A2B4" w:rsidP="703DE75E">
      <w:pPr>
        <w:pStyle w:val="Heading1"/>
        <w:jc w:val="center"/>
        <w:rPr>
          <w:sz w:val="32"/>
          <w:szCs w:val="32"/>
        </w:rPr>
      </w:pPr>
      <w:r w:rsidRPr="703DE75E">
        <w:rPr>
          <w:sz w:val="32"/>
          <w:szCs w:val="32"/>
        </w:rPr>
        <w:t>-</w:t>
      </w:r>
      <w:proofErr w:type="gramStart"/>
      <w:r w:rsidR="0C3BA2EE" w:rsidRPr="703DE75E">
        <w:rPr>
          <w:sz w:val="32"/>
          <w:szCs w:val="32"/>
        </w:rPr>
        <w:t>:DOCKER</w:t>
      </w:r>
      <w:proofErr w:type="gramEnd"/>
      <w:r w:rsidR="0C3BA2EE" w:rsidRPr="703DE75E">
        <w:rPr>
          <w:sz w:val="32"/>
          <w:szCs w:val="32"/>
        </w:rPr>
        <w:t xml:space="preserve"> COMMANDS:</w:t>
      </w:r>
      <w:r w:rsidR="7E5F611E" w:rsidRPr="703DE75E">
        <w:rPr>
          <w:sz w:val="32"/>
          <w:szCs w:val="32"/>
        </w:rPr>
        <w:t>-</w:t>
      </w:r>
    </w:p>
    <w:p w14:paraId="6E3F2219" w14:textId="5D1A84A8" w:rsidR="0C3BA2EE" w:rsidRDefault="0C3BA2EE" w:rsidP="703DE75E">
      <w:pPr>
        <w:pStyle w:val="ListParagraph"/>
        <w:numPr>
          <w:ilvl w:val="0"/>
          <w:numId w:val="17"/>
        </w:numPr>
      </w:pPr>
      <w:r w:rsidRPr="703DE75E">
        <w:rPr>
          <w:b/>
          <w:bCs/>
        </w:rPr>
        <w:t xml:space="preserve">To </w:t>
      </w:r>
      <w:r w:rsidR="0317A120" w:rsidRPr="703DE75E">
        <w:rPr>
          <w:b/>
          <w:bCs/>
        </w:rPr>
        <w:t>Check</w:t>
      </w:r>
      <w:r w:rsidRPr="703DE75E">
        <w:rPr>
          <w:b/>
          <w:bCs/>
        </w:rPr>
        <w:t xml:space="preserve"> Version</w:t>
      </w:r>
      <w:r w:rsidR="69CC4899" w:rsidRPr="703DE75E">
        <w:rPr>
          <w:b/>
          <w:bCs/>
        </w:rPr>
        <w:t>:</w:t>
      </w:r>
      <w:r w:rsidR="440EEBBC" w:rsidRPr="703DE75E">
        <w:t xml:space="preserve">       </w:t>
      </w:r>
    </w:p>
    <w:p w14:paraId="3320A2C2" w14:textId="6CBBF1A4" w:rsidR="440EEBBC" w:rsidRDefault="440EEBBC" w:rsidP="703DE75E">
      <w:pPr>
        <w:pStyle w:val="ListParagraph"/>
      </w:pPr>
      <w:r w:rsidRPr="703DE75E">
        <w:t xml:space="preserve">     </w:t>
      </w:r>
      <w:proofErr w:type="spellStart"/>
      <w:proofErr w:type="gramStart"/>
      <w:r w:rsidRPr="703DE75E">
        <w:t>d</w:t>
      </w:r>
      <w:r w:rsidR="0C3BA2EE">
        <w:t>ocker</w:t>
      </w:r>
      <w:proofErr w:type="spellEnd"/>
      <w:proofErr w:type="gramEnd"/>
      <w:r w:rsidR="0C3BA2EE">
        <w:t xml:space="preserve"> –version</w:t>
      </w:r>
      <w:r>
        <w:br/>
      </w:r>
    </w:p>
    <w:p w14:paraId="3819BAFD" w14:textId="38AD7241" w:rsidR="0F9FF1B7" w:rsidRDefault="0F9FF1B7" w:rsidP="703DE75E">
      <w:pPr>
        <w:pStyle w:val="ListParagraph"/>
        <w:numPr>
          <w:ilvl w:val="0"/>
          <w:numId w:val="17"/>
        </w:numPr>
        <w:rPr>
          <w:i/>
          <w:iCs/>
          <w:u w:val="single"/>
        </w:rPr>
      </w:pPr>
      <w:r w:rsidRPr="703DE75E">
        <w:rPr>
          <w:b/>
          <w:bCs/>
        </w:rPr>
        <w:t xml:space="preserve">To </w:t>
      </w:r>
      <w:r w:rsidR="35297511" w:rsidRPr="703DE75E">
        <w:rPr>
          <w:b/>
          <w:bCs/>
        </w:rPr>
        <w:t>Pull The Image</w:t>
      </w:r>
      <w:r w:rsidR="3D08755D" w:rsidRPr="703DE75E">
        <w:rPr>
          <w:b/>
          <w:bCs/>
        </w:rPr>
        <w:t>:</w:t>
      </w:r>
      <w:r>
        <w:br/>
      </w:r>
      <w:proofErr w:type="spellStart"/>
      <w:r w:rsidR="29D64685" w:rsidRPr="703DE75E">
        <w:t>docker</w:t>
      </w:r>
      <w:proofErr w:type="spellEnd"/>
      <w:r w:rsidR="29D64685" w:rsidRPr="703DE75E">
        <w:t xml:space="preserve"> pull [</w:t>
      </w:r>
      <w:proofErr w:type="spellStart"/>
      <w:r w:rsidR="29D64685" w:rsidRPr="703DE75E">
        <w:t>imageName</w:t>
      </w:r>
      <w:proofErr w:type="spellEnd"/>
      <w:r w:rsidR="29D64685" w:rsidRPr="703DE75E">
        <w:t>]</w:t>
      </w:r>
    </w:p>
    <w:p w14:paraId="65FE0EC9" w14:textId="1C77642E" w:rsidR="631E7076" w:rsidRDefault="631E7076" w:rsidP="703DE75E">
      <w:pPr>
        <w:pStyle w:val="ListParagraph"/>
        <w:rPr>
          <w:i/>
          <w:iCs/>
          <w:u w:val="single"/>
        </w:rPr>
      </w:pPr>
      <w:proofErr w:type="spellStart"/>
      <w:proofErr w:type="gramStart"/>
      <w:r w:rsidRPr="703DE75E">
        <w:t>docker</w:t>
      </w:r>
      <w:proofErr w:type="spellEnd"/>
      <w:proofErr w:type="gramEnd"/>
      <w:r w:rsidRPr="703DE75E">
        <w:t xml:space="preserve"> pull </w:t>
      </w:r>
      <w:proofErr w:type="spellStart"/>
      <w:r w:rsidRPr="703DE75E">
        <w:t>openjdk</w:t>
      </w:r>
      <w:proofErr w:type="spellEnd"/>
      <w:r>
        <w:br/>
      </w:r>
    </w:p>
    <w:p w14:paraId="03427661" w14:textId="584AACEA" w:rsidR="287BF078" w:rsidRDefault="287BF078" w:rsidP="703DE75E">
      <w:pPr>
        <w:pStyle w:val="ListParagraph"/>
        <w:rPr>
          <w:i/>
          <w:iCs/>
          <w:u w:val="single"/>
        </w:rPr>
      </w:pPr>
      <w:proofErr w:type="spellStart"/>
      <w:proofErr w:type="gramStart"/>
      <w:r w:rsidRPr="703DE75E">
        <w:t>docker</w:t>
      </w:r>
      <w:proofErr w:type="spellEnd"/>
      <w:proofErr w:type="gramEnd"/>
      <w:r w:rsidRPr="703DE75E">
        <w:t xml:space="preserve"> pull [</w:t>
      </w:r>
      <w:proofErr w:type="spellStart"/>
      <w:r w:rsidRPr="703DE75E">
        <w:t>imageName</w:t>
      </w:r>
      <w:proofErr w:type="spellEnd"/>
      <w:r w:rsidRPr="703DE75E">
        <w:t>]:[Tag]</w:t>
      </w:r>
      <w:r>
        <w:br/>
      </w:r>
      <w:proofErr w:type="spellStart"/>
      <w:r w:rsidR="58FB4F3F" w:rsidRPr="703DE75E">
        <w:t>docker</w:t>
      </w:r>
      <w:proofErr w:type="spellEnd"/>
      <w:r w:rsidR="58FB4F3F" w:rsidRPr="703DE75E">
        <w:t xml:space="preserve"> pull openjdk:25</w:t>
      </w:r>
      <w:r>
        <w:br/>
      </w:r>
    </w:p>
    <w:p w14:paraId="2F4023C9" w14:textId="3FBB6B56" w:rsidR="0BB0ABD6" w:rsidRDefault="0BB0ABD6" w:rsidP="703DE75E">
      <w:pPr>
        <w:pStyle w:val="ListParagraph"/>
        <w:numPr>
          <w:ilvl w:val="0"/>
          <w:numId w:val="17"/>
        </w:numPr>
        <w:rPr>
          <w:b/>
          <w:bCs/>
        </w:rPr>
      </w:pPr>
      <w:r w:rsidRPr="703DE75E">
        <w:rPr>
          <w:b/>
          <w:bCs/>
        </w:rPr>
        <w:t>To S</w:t>
      </w:r>
      <w:r w:rsidR="6B190F5D" w:rsidRPr="703DE75E">
        <w:rPr>
          <w:b/>
          <w:bCs/>
        </w:rPr>
        <w:t>e</w:t>
      </w:r>
      <w:r w:rsidRPr="703DE75E">
        <w:rPr>
          <w:b/>
          <w:bCs/>
        </w:rPr>
        <w:t>e All Images:</w:t>
      </w:r>
    </w:p>
    <w:p w14:paraId="0578383C" w14:textId="322797D8" w:rsidR="0BB0ABD6" w:rsidRDefault="0BB0ABD6" w:rsidP="703DE75E">
      <w:pPr>
        <w:pStyle w:val="ListParagraph"/>
        <w:rPr>
          <w:i/>
          <w:iCs/>
        </w:rPr>
      </w:pPr>
      <w:proofErr w:type="spellStart"/>
      <w:proofErr w:type="gramStart"/>
      <w:r w:rsidRPr="703DE75E">
        <w:rPr>
          <w:i/>
          <w:iCs/>
        </w:rPr>
        <w:t>docker</w:t>
      </w:r>
      <w:proofErr w:type="spellEnd"/>
      <w:proofErr w:type="gramEnd"/>
      <w:r w:rsidRPr="703DE75E">
        <w:rPr>
          <w:i/>
          <w:iCs/>
        </w:rPr>
        <w:t xml:space="preserve"> images </w:t>
      </w:r>
      <w:r>
        <w:br/>
      </w:r>
    </w:p>
    <w:p w14:paraId="47D29281" w14:textId="465C0CF7" w:rsidR="5EE9A092" w:rsidRDefault="5EE9A092" w:rsidP="703DE75E">
      <w:pPr>
        <w:pStyle w:val="ListParagraph"/>
        <w:numPr>
          <w:ilvl w:val="0"/>
          <w:numId w:val="17"/>
        </w:numPr>
        <w:rPr>
          <w:b/>
          <w:bCs/>
        </w:rPr>
      </w:pPr>
      <w:r w:rsidRPr="703DE75E">
        <w:rPr>
          <w:b/>
          <w:bCs/>
        </w:rPr>
        <w:t xml:space="preserve">To </w:t>
      </w:r>
      <w:r w:rsidR="5926A1B3" w:rsidRPr="703DE75E">
        <w:rPr>
          <w:b/>
          <w:bCs/>
        </w:rPr>
        <w:t>Search The Images:</w:t>
      </w:r>
    </w:p>
    <w:p w14:paraId="2D7FE6F4" w14:textId="12E24A3A" w:rsidR="5926A1B3" w:rsidRDefault="5926A1B3" w:rsidP="703DE75E">
      <w:pPr>
        <w:pStyle w:val="ListParagraph"/>
      </w:pPr>
      <w:proofErr w:type="spellStart"/>
      <w:proofErr w:type="gramStart"/>
      <w:r w:rsidRPr="703DE75E">
        <w:t>docker</w:t>
      </w:r>
      <w:proofErr w:type="spellEnd"/>
      <w:proofErr w:type="gramEnd"/>
      <w:r w:rsidRPr="703DE75E">
        <w:t xml:space="preserve"> search [</w:t>
      </w:r>
      <w:proofErr w:type="spellStart"/>
      <w:r w:rsidRPr="703DE75E">
        <w:t>imageName</w:t>
      </w:r>
      <w:proofErr w:type="spellEnd"/>
      <w:r w:rsidRPr="703DE75E">
        <w:t>]</w:t>
      </w:r>
    </w:p>
    <w:p w14:paraId="51600E65" w14:textId="06E5CC33" w:rsidR="5926A1B3" w:rsidRDefault="5926A1B3" w:rsidP="703DE75E">
      <w:pPr>
        <w:pStyle w:val="ListParagraph"/>
      </w:pPr>
      <w:proofErr w:type="spellStart"/>
      <w:proofErr w:type="gramStart"/>
      <w:r w:rsidRPr="703DE75E">
        <w:t>docker</w:t>
      </w:r>
      <w:proofErr w:type="spellEnd"/>
      <w:proofErr w:type="gramEnd"/>
      <w:r w:rsidRPr="703DE75E">
        <w:t xml:space="preserve"> search python</w:t>
      </w:r>
      <w:r>
        <w:br/>
      </w:r>
    </w:p>
    <w:p w14:paraId="6C943AB0" w14:textId="47CD5EBB" w:rsidR="153312B9" w:rsidRDefault="153312B9" w:rsidP="703DE75E">
      <w:pPr>
        <w:pStyle w:val="ListParagraph"/>
        <w:numPr>
          <w:ilvl w:val="0"/>
          <w:numId w:val="17"/>
        </w:numPr>
        <w:rPr>
          <w:b/>
          <w:bCs/>
        </w:rPr>
      </w:pPr>
      <w:r w:rsidRPr="703DE75E">
        <w:rPr>
          <w:b/>
          <w:bCs/>
        </w:rPr>
        <w:t xml:space="preserve">To </w:t>
      </w:r>
      <w:r w:rsidR="1F0FD6BC" w:rsidRPr="703DE75E">
        <w:rPr>
          <w:b/>
          <w:bCs/>
        </w:rPr>
        <w:t>Run The Images (Container Creation):</w:t>
      </w:r>
    </w:p>
    <w:p w14:paraId="4871D160" w14:textId="699D36BF" w:rsidR="1F0FD6BC" w:rsidRDefault="1F0FD6BC" w:rsidP="703DE75E">
      <w:pPr>
        <w:pStyle w:val="ListParagraph"/>
      </w:pPr>
      <w:proofErr w:type="spellStart"/>
      <w:proofErr w:type="gramStart"/>
      <w:r w:rsidRPr="703DE75E">
        <w:t>docker</w:t>
      </w:r>
      <w:proofErr w:type="spellEnd"/>
      <w:proofErr w:type="gramEnd"/>
      <w:r w:rsidRPr="703DE75E">
        <w:t xml:space="preserve"> run [</w:t>
      </w:r>
      <w:proofErr w:type="spellStart"/>
      <w:r w:rsidRPr="703DE75E">
        <w:t>imageName</w:t>
      </w:r>
      <w:proofErr w:type="spellEnd"/>
      <w:r w:rsidRPr="703DE75E">
        <w:t>]</w:t>
      </w:r>
    </w:p>
    <w:p w14:paraId="45F8E6AF" w14:textId="32FB7B1C" w:rsidR="1F0FD6BC" w:rsidRDefault="1F0FD6BC" w:rsidP="703DE75E">
      <w:pPr>
        <w:pStyle w:val="ListParagraph"/>
      </w:pPr>
      <w:proofErr w:type="spellStart"/>
      <w:proofErr w:type="gramStart"/>
      <w:r w:rsidRPr="703DE75E">
        <w:t>docker</w:t>
      </w:r>
      <w:proofErr w:type="spellEnd"/>
      <w:proofErr w:type="gramEnd"/>
      <w:r w:rsidRPr="703DE75E">
        <w:t xml:space="preserve"> run python</w:t>
      </w:r>
    </w:p>
    <w:p w14:paraId="452B9626" w14:textId="7B877495" w:rsidR="703DE75E" w:rsidRDefault="703DE75E" w:rsidP="703DE75E">
      <w:pPr>
        <w:pStyle w:val="ListParagraph"/>
      </w:pPr>
    </w:p>
    <w:p w14:paraId="367E7ECE" w14:textId="70F18E69" w:rsidR="76EB88BD" w:rsidRDefault="76EB88BD" w:rsidP="703DE75E">
      <w:pPr>
        <w:pStyle w:val="ListParagraph"/>
        <w:numPr>
          <w:ilvl w:val="0"/>
          <w:numId w:val="17"/>
        </w:numPr>
        <w:rPr>
          <w:b/>
          <w:bCs/>
        </w:rPr>
      </w:pPr>
      <w:r w:rsidRPr="703DE75E">
        <w:rPr>
          <w:b/>
          <w:bCs/>
        </w:rPr>
        <w:t xml:space="preserve"> </w:t>
      </w:r>
      <w:r w:rsidR="62DD9BE7" w:rsidRPr="703DE75E">
        <w:rPr>
          <w:b/>
          <w:bCs/>
        </w:rPr>
        <w:t xml:space="preserve">To </w:t>
      </w:r>
      <w:r w:rsidRPr="703DE75E">
        <w:rPr>
          <w:b/>
          <w:bCs/>
        </w:rPr>
        <w:t>S</w:t>
      </w:r>
      <w:r w:rsidR="440BB922" w:rsidRPr="703DE75E">
        <w:rPr>
          <w:b/>
          <w:bCs/>
        </w:rPr>
        <w:t xml:space="preserve">how </w:t>
      </w:r>
      <w:r w:rsidR="118341CC" w:rsidRPr="703DE75E">
        <w:rPr>
          <w:b/>
          <w:bCs/>
        </w:rPr>
        <w:t xml:space="preserve">All </w:t>
      </w:r>
      <w:proofErr w:type="spellStart"/>
      <w:r w:rsidR="118341CC" w:rsidRPr="703DE75E">
        <w:rPr>
          <w:b/>
          <w:bCs/>
        </w:rPr>
        <w:t>Conatiner</w:t>
      </w:r>
      <w:proofErr w:type="spellEnd"/>
      <w:r w:rsidR="118341CC" w:rsidRPr="703DE75E">
        <w:rPr>
          <w:b/>
          <w:bCs/>
        </w:rPr>
        <w:t>:</w:t>
      </w:r>
    </w:p>
    <w:p w14:paraId="58D23148" w14:textId="63C628D4" w:rsidR="52F81122" w:rsidRDefault="52F81122" w:rsidP="703DE75E">
      <w:pPr>
        <w:pStyle w:val="ListParagraph"/>
        <w:spacing w:before="240" w:after="240"/>
      </w:pPr>
      <w:proofErr w:type="spellStart"/>
      <w:proofErr w:type="gramStart"/>
      <w:r w:rsidRPr="703DE75E">
        <w:rPr>
          <w:rFonts w:ascii="Consolas" w:eastAsia="Consolas" w:hAnsi="Consolas" w:cs="Consolas"/>
        </w:rPr>
        <w:t>docker</w:t>
      </w:r>
      <w:proofErr w:type="spellEnd"/>
      <w:proofErr w:type="gramEnd"/>
      <w:r w:rsidRPr="703DE75E">
        <w:rPr>
          <w:rFonts w:ascii="Consolas" w:eastAsia="Consolas" w:hAnsi="Consolas" w:cs="Consolas"/>
        </w:rPr>
        <w:t xml:space="preserve"> </w:t>
      </w:r>
      <w:proofErr w:type="spellStart"/>
      <w:r w:rsidRPr="703DE75E">
        <w:rPr>
          <w:rFonts w:ascii="Consolas" w:eastAsia="Consolas" w:hAnsi="Consolas" w:cs="Consolas"/>
        </w:rPr>
        <w:t>ps</w:t>
      </w:r>
      <w:proofErr w:type="spellEnd"/>
      <w:r w:rsidRPr="703DE75E">
        <w:t xml:space="preserve"> → shows only </w:t>
      </w:r>
      <w:r w:rsidRPr="703DE75E">
        <w:rPr>
          <w:b/>
          <w:bCs/>
        </w:rPr>
        <w:t>running containers</w:t>
      </w:r>
      <w:r w:rsidRPr="703DE75E">
        <w:t>.</w:t>
      </w:r>
    </w:p>
    <w:p w14:paraId="4513065E" w14:textId="4B58CDF8" w:rsidR="52F81122" w:rsidRDefault="52F81122" w:rsidP="703DE75E">
      <w:pPr>
        <w:pStyle w:val="ListParagraph"/>
        <w:spacing w:before="240" w:after="240"/>
      </w:pPr>
      <w:proofErr w:type="spellStart"/>
      <w:proofErr w:type="gramStart"/>
      <w:r w:rsidRPr="703DE75E">
        <w:rPr>
          <w:rFonts w:ascii="Consolas" w:eastAsia="Consolas" w:hAnsi="Consolas" w:cs="Consolas"/>
        </w:rPr>
        <w:t>docker</w:t>
      </w:r>
      <w:proofErr w:type="spellEnd"/>
      <w:proofErr w:type="gramEnd"/>
      <w:r w:rsidRPr="703DE75E">
        <w:rPr>
          <w:rFonts w:ascii="Consolas" w:eastAsia="Consolas" w:hAnsi="Consolas" w:cs="Consolas"/>
        </w:rPr>
        <w:t xml:space="preserve"> </w:t>
      </w:r>
      <w:proofErr w:type="spellStart"/>
      <w:r w:rsidRPr="703DE75E">
        <w:rPr>
          <w:rFonts w:ascii="Consolas" w:eastAsia="Consolas" w:hAnsi="Consolas" w:cs="Consolas"/>
        </w:rPr>
        <w:t>ps</w:t>
      </w:r>
      <w:proofErr w:type="spellEnd"/>
      <w:r w:rsidRPr="703DE75E">
        <w:rPr>
          <w:rFonts w:ascii="Consolas" w:eastAsia="Consolas" w:hAnsi="Consolas" w:cs="Consolas"/>
        </w:rPr>
        <w:t xml:space="preserve"> -a</w:t>
      </w:r>
      <w:r w:rsidRPr="703DE75E">
        <w:t xml:space="preserve"> → shows </w:t>
      </w:r>
      <w:r w:rsidRPr="703DE75E">
        <w:rPr>
          <w:b/>
          <w:bCs/>
        </w:rPr>
        <w:t>all containers</w:t>
      </w:r>
      <w:r w:rsidRPr="703DE75E">
        <w:t>, including:</w:t>
      </w:r>
    </w:p>
    <w:p w14:paraId="6EB58B50" w14:textId="32727108" w:rsidR="52F81122" w:rsidRDefault="52F81122" w:rsidP="703DE75E">
      <w:pPr>
        <w:pStyle w:val="ListParagraph"/>
        <w:numPr>
          <w:ilvl w:val="1"/>
          <w:numId w:val="17"/>
        </w:numPr>
        <w:spacing w:before="240" w:after="240"/>
      </w:pPr>
      <w:r w:rsidRPr="703DE75E">
        <w:t>running</w:t>
      </w:r>
    </w:p>
    <w:p w14:paraId="6E3A51FF" w14:textId="32E8C573" w:rsidR="52F81122" w:rsidRDefault="52F81122" w:rsidP="703DE75E">
      <w:pPr>
        <w:pStyle w:val="ListParagraph"/>
        <w:numPr>
          <w:ilvl w:val="1"/>
          <w:numId w:val="17"/>
        </w:numPr>
        <w:spacing w:before="240" w:after="240"/>
      </w:pPr>
      <w:r w:rsidRPr="703DE75E">
        <w:t>stopped</w:t>
      </w:r>
    </w:p>
    <w:p w14:paraId="32C18005" w14:textId="0EB44090" w:rsidR="52F81122" w:rsidRDefault="52F81122" w:rsidP="703DE75E">
      <w:pPr>
        <w:pStyle w:val="ListParagraph"/>
        <w:numPr>
          <w:ilvl w:val="1"/>
          <w:numId w:val="17"/>
        </w:numPr>
        <w:spacing w:before="240" w:after="240"/>
      </w:pPr>
      <w:r w:rsidRPr="703DE75E">
        <w:t>exited</w:t>
      </w:r>
    </w:p>
    <w:p w14:paraId="2DE04C08" w14:textId="58641B6E" w:rsidR="52F81122" w:rsidRDefault="52F81122" w:rsidP="703DE75E">
      <w:pPr>
        <w:pStyle w:val="ListParagraph"/>
        <w:numPr>
          <w:ilvl w:val="1"/>
          <w:numId w:val="17"/>
        </w:numPr>
        <w:spacing w:before="240" w:after="240"/>
      </w:pPr>
      <w:r w:rsidRPr="703DE75E">
        <w:t>created but never started</w:t>
      </w:r>
    </w:p>
    <w:p w14:paraId="0FA02D84" w14:textId="6B8E2598" w:rsidR="52F81122" w:rsidRDefault="52F81122" w:rsidP="703DE75E">
      <w:pPr>
        <w:spacing w:before="240" w:after="240"/>
      </w:pPr>
      <w:r w:rsidRPr="703DE75E">
        <w:t xml:space="preserve">So basically, </w:t>
      </w:r>
      <w:r w:rsidRPr="703DE75E">
        <w:rPr>
          <w:rFonts w:ascii="Consolas" w:eastAsia="Consolas" w:hAnsi="Consolas" w:cs="Consolas"/>
        </w:rPr>
        <w:t>-a</w:t>
      </w:r>
      <w:r w:rsidRPr="703DE75E">
        <w:t xml:space="preserve"> (or </w:t>
      </w:r>
      <w:r w:rsidRPr="703DE75E">
        <w:rPr>
          <w:rFonts w:ascii="Consolas" w:eastAsia="Consolas" w:hAnsi="Consolas" w:cs="Consolas"/>
        </w:rPr>
        <w:t>--all</w:t>
      </w:r>
      <w:r w:rsidRPr="703DE75E">
        <w:t>) flag extends the list to every container, not just active ones</w:t>
      </w:r>
    </w:p>
    <w:p w14:paraId="1063A100" w14:textId="218371B4" w:rsidR="45C5E802" w:rsidRDefault="45C5E802" w:rsidP="703DE75E">
      <w:pPr>
        <w:pStyle w:val="ListParagraph"/>
        <w:numPr>
          <w:ilvl w:val="0"/>
          <w:numId w:val="17"/>
        </w:numPr>
      </w:pPr>
      <w:r w:rsidRPr="703DE75E">
        <w:rPr>
          <w:b/>
          <w:bCs/>
        </w:rPr>
        <w:t>To see all running container ids:</w:t>
      </w:r>
      <w:r>
        <w:br/>
      </w:r>
      <w:proofErr w:type="spellStart"/>
      <w:r w:rsidR="56284F74" w:rsidRPr="703DE75E">
        <w:t>docker</w:t>
      </w:r>
      <w:proofErr w:type="spellEnd"/>
      <w:r w:rsidR="56284F74" w:rsidRPr="703DE75E">
        <w:t xml:space="preserve"> </w:t>
      </w:r>
      <w:proofErr w:type="spellStart"/>
      <w:r w:rsidR="56284F74" w:rsidRPr="703DE75E">
        <w:t>ps</w:t>
      </w:r>
      <w:proofErr w:type="spellEnd"/>
      <w:r w:rsidR="56284F74" w:rsidRPr="703DE75E">
        <w:t xml:space="preserve"> –q</w:t>
      </w:r>
      <w:r>
        <w:br/>
      </w:r>
    </w:p>
    <w:p w14:paraId="44C7BE15" w14:textId="566B6262" w:rsidR="5EC0D725" w:rsidRDefault="5EC0D725" w:rsidP="703DE75E">
      <w:pPr>
        <w:pStyle w:val="ListParagraph"/>
        <w:numPr>
          <w:ilvl w:val="0"/>
          <w:numId w:val="17"/>
        </w:numPr>
        <w:rPr>
          <w:b/>
          <w:bCs/>
        </w:rPr>
      </w:pPr>
      <w:r w:rsidRPr="703DE75E">
        <w:rPr>
          <w:b/>
          <w:bCs/>
        </w:rPr>
        <w:lastRenderedPageBreak/>
        <w:t>To Rename The Container:</w:t>
      </w:r>
      <w:r>
        <w:br/>
      </w:r>
      <w:proofErr w:type="spellStart"/>
      <w:r w:rsidR="17A1E82F" w:rsidRPr="703DE75E">
        <w:t>docker</w:t>
      </w:r>
      <w:proofErr w:type="spellEnd"/>
      <w:r w:rsidR="17A1E82F" w:rsidRPr="703DE75E">
        <w:t xml:space="preserve"> run --name </w:t>
      </w:r>
      <w:proofErr w:type="spellStart"/>
      <w:r w:rsidR="17A1E82F" w:rsidRPr="703DE75E">
        <w:t>MyPythonContainer</w:t>
      </w:r>
      <w:proofErr w:type="spellEnd"/>
      <w:r w:rsidR="17A1E82F" w:rsidRPr="703DE75E">
        <w:t xml:space="preserve"> [</w:t>
      </w:r>
      <w:proofErr w:type="spellStart"/>
      <w:r w:rsidR="17A1E82F" w:rsidRPr="703DE75E">
        <w:t>imageName</w:t>
      </w:r>
      <w:proofErr w:type="spellEnd"/>
      <w:r w:rsidR="17A1E82F" w:rsidRPr="703DE75E">
        <w:t>/</w:t>
      </w:r>
      <w:proofErr w:type="spellStart"/>
      <w:r w:rsidR="17A1E82F" w:rsidRPr="703DE75E">
        <w:t>imageId</w:t>
      </w:r>
      <w:proofErr w:type="spellEnd"/>
      <w:r w:rsidR="17A1E82F" w:rsidRPr="703DE75E">
        <w:t>]</w:t>
      </w:r>
      <w:r>
        <w:br/>
      </w:r>
      <w:proofErr w:type="spellStart"/>
      <w:r w:rsidR="3ECCC7B3" w:rsidRPr="703DE75E">
        <w:rPr>
          <w:rFonts w:asciiTheme="majorHAnsi" w:eastAsiaTheme="majorEastAsia" w:hAnsiTheme="majorHAnsi" w:cstheme="majorBidi"/>
        </w:rPr>
        <w:t>docker</w:t>
      </w:r>
      <w:proofErr w:type="spellEnd"/>
      <w:r w:rsidR="3ECCC7B3" w:rsidRPr="703DE75E">
        <w:rPr>
          <w:rFonts w:asciiTheme="majorHAnsi" w:eastAsiaTheme="majorEastAsia" w:hAnsiTheme="majorHAnsi" w:cstheme="majorBidi"/>
        </w:rPr>
        <w:t xml:space="preserve"> run --name </w:t>
      </w:r>
      <w:proofErr w:type="spellStart"/>
      <w:r w:rsidR="3ECCC7B3" w:rsidRPr="703DE75E">
        <w:rPr>
          <w:rFonts w:asciiTheme="majorHAnsi" w:eastAsiaTheme="majorEastAsia" w:hAnsiTheme="majorHAnsi" w:cstheme="majorBidi"/>
        </w:rPr>
        <w:t>MyPythonContainer</w:t>
      </w:r>
      <w:proofErr w:type="spellEnd"/>
      <w:r w:rsidR="3ECCC7B3" w:rsidRPr="703DE75E">
        <w:rPr>
          <w:rFonts w:asciiTheme="majorHAnsi" w:eastAsiaTheme="majorEastAsia" w:hAnsiTheme="majorHAnsi" w:cstheme="majorBidi"/>
        </w:rPr>
        <w:t xml:space="preserve"> python</w:t>
      </w:r>
    </w:p>
    <w:p w14:paraId="7A32236C" w14:textId="0610905E" w:rsidR="703DE75E" w:rsidRDefault="703DE75E" w:rsidP="703DE75E">
      <w:pPr>
        <w:pStyle w:val="ListParagraph"/>
        <w:rPr>
          <w:b/>
          <w:bCs/>
        </w:rPr>
      </w:pPr>
    </w:p>
    <w:p w14:paraId="6DACBA2A" w14:textId="52C88894" w:rsidR="2B391BDC" w:rsidRDefault="2B391BDC" w:rsidP="703DE75E">
      <w:pPr>
        <w:pStyle w:val="ListParagraph"/>
        <w:numPr>
          <w:ilvl w:val="0"/>
          <w:numId w:val="17"/>
        </w:numPr>
        <w:rPr>
          <w:rFonts w:asciiTheme="majorHAnsi" w:eastAsiaTheme="majorEastAsia" w:hAnsiTheme="majorHAnsi" w:cstheme="majorBidi"/>
        </w:rPr>
      </w:pPr>
      <w:r w:rsidRPr="703DE75E">
        <w:rPr>
          <w:b/>
          <w:bCs/>
        </w:rPr>
        <w:t>Interact with a container as if it were your own terminal:</w:t>
      </w:r>
      <w:r>
        <w:br/>
      </w:r>
      <w:proofErr w:type="spellStart"/>
      <w:r w:rsidR="25E0A3EB" w:rsidRPr="703DE75E">
        <w:rPr>
          <w:rFonts w:asciiTheme="majorHAnsi" w:eastAsiaTheme="majorEastAsia" w:hAnsiTheme="majorHAnsi" w:cstheme="majorBidi"/>
        </w:rPr>
        <w:t>docker</w:t>
      </w:r>
      <w:proofErr w:type="spellEnd"/>
      <w:r w:rsidR="25E0A3EB" w:rsidRPr="703DE75E">
        <w:rPr>
          <w:rFonts w:asciiTheme="majorHAnsi" w:eastAsiaTheme="majorEastAsia" w:hAnsiTheme="majorHAnsi" w:cstheme="majorBidi"/>
        </w:rPr>
        <w:t xml:space="preserve"> run </w:t>
      </w:r>
      <w:r w:rsidR="25E0A3EB" w:rsidRPr="703DE75E">
        <w:rPr>
          <w:rFonts w:asciiTheme="majorHAnsi" w:eastAsiaTheme="majorEastAsia" w:hAnsiTheme="majorHAnsi" w:cstheme="majorBidi"/>
          <w:b/>
          <w:bCs/>
        </w:rPr>
        <w:t xml:space="preserve">-it </w:t>
      </w:r>
      <w:proofErr w:type="spellStart"/>
      <w:r w:rsidR="25E0A3EB" w:rsidRPr="703DE75E">
        <w:rPr>
          <w:rFonts w:asciiTheme="majorHAnsi" w:eastAsiaTheme="majorEastAsia" w:hAnsiTheme="majorHAnsi" w:cstheme="majorBidi"/>
        </w:rPr>
        <w:t>imageName</w:t>
      </w:r>
      <w:proofErr w:type="spellEnd"/>
    </w:p>
    <w:p w14:paraId="41701F39" w14:textId="0B266CE4" w:rsidR="0743D89F" w:rsidRDefault="0743D89F" w:rsidP="703DE75E">
      <w:pPr>
        <w:pStyle w:val="ListParagraph"/>
        <w:ind w:hanging="360"/>
        <w:rPr>
          <w:rFonts w:asciiTheme="majorHAnsi" w:eastAsiaTheme="majorEastAsia" w:hAnsiTheme="majorHAnsi" w:cstheme="majorBidi"/>
        </w:rPr>
      </w:pPr>
      <w:r w:rsidRPr="703DE75E">
        <w:rPr>
          <w:rFonts w:asciiTheme="majorHAnsi" w:eastAsiaTheme="majorEastAsia" w:hAnsiTheme="majorHAnsi" w:cstheme="majorBidi"/>
        </w:rPr>
        <w:t xml:space="preserve">       </w:t>
      </w:r>
      <w:proofErr w:type="spellStart"/>
      <w:proofErr w:type="gramStart"/>
      <w:r w:rsidR="25E0A3EB" w:rsidRPr="703DE75E">
        <w:rPr>
          <w:rFonts w:asciiTheme="majorHAnsi" w:eastAsiaTheme="majorEastAsia" w:hAnsiTheme="majorHAnsi" w:cstheme="majorBidi"/>
        </w:rPr>
        <w:t>docker</w:t>
      </w:r>
      <w:proofErr w:type="spellEnd"/>
      <w:proofErr w:type="gramEnd"/>
      <w:r w:rsidR="25E0A3EB" w:rsidRPr="703DE75E">
        <w:rPr>
          <w:rFonts w:asciiTheme="majorHAnsi" w:eastAsiaTheme="majorEastAsia" w:hAnsiTheme="majorHAnsi" w:cstheme="majorBidi"/>
        </w:rPr>
        <w:t xml:space="preserve"> run -it python</w:t>
      </w:r>
      <w:r>
        <w:br/>
      </w:r>
      <w:r>
        <w:br/>
      </w:r>
      <w:r>
        <w:br/>
      </w:r>
      <w:r w:rsidR="4B21B116" w:rsidRPr="703DE75E">
        <w:rPr>
          <w:rFonts w:asciiTheme="majorHAnsi" w:eastAsiaTheme="majorEastAsia" w:hAnsiTheme="majorHAnsi" w:cstheme="majorBidi"/>
        </w:rPr>
        <w:t xml:space="preserve">Starts </w:t>
      </w:r>
      <w:r w:rsidR="4B21B116" w:rsidRPr="703DE75E">
        <w:rPr>
          <w:rFonts w:asciiTheme="majorHAnsi" w:eastAsiaTheme="majorEastAsia" w:hAnsiTheme="majorHAnsi" w:cstheme="majorBidi"/>
          <w:b/>
          <w:bCs/>
        </w:rPr>
        <w:t xml:space="preserve">python </w:t>
      </w:r>
      <w:r w:rsidR="4B21B116" w:rsidRPr="703DE75E">
        <w:rPr>
          <w:rFonts w:asciiTheme="majorHAnsi" w:eastAsiaTheme="majorEastAsia" w:hAnsiTheme="majorHAnsi" w:cstheme="majorBidi"/>
        </w:rPr>
        <w:t>container.</w:t>
      </w:r>
    </w:p>
    <w:p w14:paraId="0A95E604" w14:textId="16DC547C" w:rsidR="4B21B116" w:rsidRDefault="4B21B116" w:rsidP="703DE75E">
      <w:pPr>
        <w:pStyle w:val="ListParagraph"/>
        <w:numPr>
          <w:ilvl w:val="0"/>
          <w:numId w:val="14"/>
        </w:numPr>
        <w:spacing w:before="240" w:after="240"/>
        <w:rPr>
          <w:rFonts w:asciiTheme="majorHAnsi" w:eastAsiaTheme="majorEastAsia" w:hAnsiTheme="majorHAnsi" w:cstheme="majorBidi"/>
        </w:rPr>
      </w:pPr>
      <w:r w:rsidRPr="703DE75E">
        <w:rPr>
          <w:rFonts w:asciiTheme="majorHAnsi" w:eastAsiaTheme="majorEastAsia" w:hAnsiTheme="majorHAnsi" w:cstheme="majorBidi"/>
        </w:rPr>
        <w:t>Opens an interactive shell (bash).</w:t>
      </w:r>
    </w:p>
    <w:p w14:paraId="666ADFFB" w14:textId="651A5FA5" w:rsidR="4B21B116" w:rsidRDefault="4B21B116" w:rsidP="703DE75E">
      <w:pPr>
        <w:pStyle w:val="ListParagraph"/>
        <w:numPr>
          <w:ilvl w:val="0"/>
          <w:numId w:val="14"/>
        </w:numPr>
        <w:spacing w:before="240" w:after="240"/>
        <w:rPr>
          <w:rFonts w:asciiTheme="majorHAnsi" w:eastAsiaTheme="majorEastAsia" w:hAnsiTheme="majorHAnsi" w:cstheme="majorBidi"/>
        </w:rPr>
      </w:pPr>
      <w:r w:rsidRPr="703DE75E">
        <w:rPr>
          <w:rFonts w:asciiTheme="majorHAnsi" w:eastAsiaTheme="majorEastAsia" w:hAnsiTheme="majorHAnsi" w:cstheme="majorBidi"/>
        </w:rPr>
        <w:t>You can type commands inside just like on your own machine.</w:t>
      </w:r>
    </w:p>
    <w:p w14:paraId="588E9BC0" w14:textId="5E48E9DA" w:rsidR="703DE75E" w:rsidRDefault="703DE75E" w:rsidP="703DE75E">
      <w:pPr>
        <w:pStyle w:val="ListParagraph"/>
        <w:spacing w:before="240" w:after="240"/>
        <w:rPr>
          <w:rFonts w:asciiTheme="majorHAnsi" w:eastAsiaTheme="majorEastAsia" w:hAnsiTheme="majorHAnsi" w:cstheme="majorBidi"/>
        </w:rPr>
      </w:pPr>
    </w:p>
    <w:p w14:paraId="0CD59968" w14:textId="1561FBE7" w:rsidR="4B21B116" w:rsidRDefault="4B21B116" w:rsidP="703DE75E">
      <w:pPr>
        <w:pStyle w:val="ListParagraph"/>
        <w:spacing w:before="240" w:after="240"/>
        <w:rPr>
          <w:rFonts w:asciiTheme="majorHAnsi" w:eastAsiaTheme="majorEastAsia" w:hAnsiTheme="majorHAnsi" w:cstheme="majorBidi"/>
          <w:b/>
          <w:bCs/>
        </w:rPr>
      </w:pPr>
      <w:r w:rsidRPr="703DE75E">
        <w:rPr>
          <w:rFonts w:asciiTheme="majorHAnsi" w:eastAsiaTheme="majorEastAsia" w:hAnsiTheme="majorHAnsi" w:cstheme="majorBidi"/>
          <w:b/>
          <w:bCs/>
        </w:rPr>
        <w:t xml:space="preserve">If you don’t use </w:t>
      </w:r>
      <w:r w:rsidR="2B2C732F" w:rsidRPr="703DE75E">
        <w:rPr>
          <w:rFonts w:asciiTheme="majorHAnsi" w:eastAsiaTheme="majorEastAsia" w:hAnsiTheme="majorHAnsi" w:cstheme="majorBidi"/>
          <w:b/>
          <w:bCs/>
          <w:i/>
          <w:iCs/>
          <w:u w:val="single"/>
        </w:rPr>
        <w:t>“</w:t>
      </w:r>
      <w:r w:rsidRPr="703DE75E">
        <w:rPr>
          <w:rFonts w:asciiTheme="majorHAnsi" w:eastAsiaTheme="majorEastAsia" w:hAnsiTheme="majorHAnsi" w:cstheme="majorBidi"/>
          <w:b/>
          <w:bCs/>
          <w:i/>
          <w:iCs/>
          <w:u w:val="single"/>
        </w:rPr>
        <w:t>-it</w:t>
      </w:r>
      <w:r w:rsidR="70595D11" w:rsidRPr="703DE75E">
        <w:rPr>
          <w:rFonts w:asciiTheme="majorHAnsi" w:eastAsiaTheme="majorEastAsia" w:hAnsiTheme="majorHAnsi" w:cstheme="majorBidi"/>
          <w:b/>
          <w:bCs/>
          <w:i/>
          <w:iCs/>
          <w:u w:val="single"/>
        </w:rPr>
        <w:t>”</w:t>
      </w:r>
      <w:r w:rsidRPr="703DE75E">
        <w:rPr>
          <w:rFonts w:asciiTheme="majorHAnsi" w:eastAsiaTheme="majorEastAsia" w:hAnsiTheme="majorHAnsi" w:cstheme="majorBidi"/>
          <w:b/>
          <w:bCs/>
        </w:rPr>
        <w:t>, the container may run, but:</w:t>
      </w:r>
    </w:p>
    <w:p w14:paraId="3EBDE730" w14:textId="19ECEC27" w:rsidR="4B21B116" w:rsidRDefault="4B21B116" w:rsidP="703DE75E">
      <w:pPr>
        <w:pStyle w:val="ListParagraph"/>
        <w:numPr>
          <w:ilvl w:val="0"/>
          <w:numId w:val="14"/>
        </w:numPr>
        <w:spacing w:before="240" w:after="240"/>
        <w:rPr>
          <w:rFonts w:asciiTheme="majorHAnsi" w:eastAsiaTheme="majorEastAsia" w:hAnsiTheme="majorHAnsi" w:cstheme="majorBidi"/>
        </w:rPr>
      </w:pPr>
      <w:r w:rsidRPr="703DE75E">
        <w:rPr>
          <w:rFonts w:asciiTheme="majorHAnsi" w:eastAsiaTheme="majorEastAsia" w:hAnsiTheme="majorHAnsi" w:cstheme="majorBidi"/>
        </w:rPr>
        <w:t>You won’t be able to interact with it properly.</w:t>
      </w:r>
    </w:p>
    <w:p w14:paraId="1AB49444" w14:textId="5397687C" w:rsidR="4B21B116" w:rsidRDefault="4B21B116" w:rsidP="703DE75E">
      <w:pPr>
        <w:pStyle w:val="ListParagraph"/>
        <w:numPr>
          <w:ilvl w:val="0"/>
          <w:numId w:val="14"/>
        </w:numPr>
        <w:spacing w:before="240" w:after="240"/>
        <w:rPr>
          <w:rFonts w:asciiTheme="majorHAnsi" w:eastAsiaTheme="majorEastAsia" w:hAnsiTheme="majorHAnsi" w:cstheme="majorBidi"/>
        </w:rPr>
      </w:pPr>
      <w:r w:rsidRPr="703DE75E">
        <w:rPr>
          <w:rFonts w:asciiTheme="majorHAnsi" w:eastAsiaTheme="majorEastAsia" w:hAnsiTheme="majorHAnsi" w:cstheme="majorBidi"/>
        </w:rPr>
        <w:t xml:space="preserve">For example, </w:t>
      </w:r>
      <w:r>
        <w:br/>
      </w:r>
      <w:r w:rsidRPr="703DE75E">
        <w:rPr>
          <w:rFonts w:asciiTheme="majorHAnsi" w:eastAsiaTheme="majorEastAsia" w:hAnsiTheme="majorHAnsi" w:cstheme="majorBidi"/>
          <w:b/>
          <w:bCs/>
          <w:i/>
          <w:iCs/>
        </w:rPr>
        <w:t xml:space="preserve">running </w:t>
      </w:r>
      <w:proofErr w:type="spellStart"/>
      <w:r w:rsidRPr="703DE75E">
        <w:rPr>
          <w:rFonts w:asciiTheme="majorHAnsi" w:eastAsiaTheme="majorEastAsia" w:hAnsiTheme="majorHAnsi" w:cstheme="majorBidi"/>
          <w:b/>
          <w:bCs/>
          <w:i/>
          <w:iCs/>
        </w:rPr>
        <w:t>docker</w:t>
      </w:r>
      <w:proofErr w:type="spellEnd"/>
      <w:r w:rsidRPr="703DE75E">
        <w:rPr>
          <w:rFonts w:asciiTheme="majorHAnsi" w:eastAsiaTheme="majorEastAsia" w:hAnsiTheme="majorHAnsi" w:cstheme="majorBidi"/>
          <w:b/>
          <w:bCs/>
          <w:i/>
          <w:iCs/>
        </w:rPr>
        <w:t xml:space="preserve"> run python</w:t>
      </w:r>
      <w:r w:rsidRPr="703DE75E">
        <w:rPr>
          <w:rFonts w:asciiTheme="majorHAnsi" w:eastAsiaTheme="majorEastAsia" w:hAnsiTheme="majorHAnsi" w:cstheme="majorBidi"/>
        </w:rPr>
        <w:t xml:space="preserve"> without </w:t>
      </w:r>
      <w:r w:rsidRPr="703DE75E">
        <w:rPr>
          <w:rFonts w:asciiTheme="majorHAnsi" w:eastAsiaTheme="majorEastAsia" w:hAnsiTheme="majorHAnsi" w:cstheme="majorBidi"/>
          <w:b/>
          <w:bCs/>
        </w:rPr>
        <w:t>-it</w:t>
      </w:r>
      <w:r w:rsidRPr="703DE75E">
        <w:rPr>
          <w:rFonts w:asciiTheme="majorHAnsi" w:eastAsiaTheme="majorEastAsia" w:hAnsiTheme="majorHAnsi" w:cstheme="majorBidi"/>
        </w:rPr>
        <w:t xml:space="preserve"> will just start and then exit immediately because there’s no interactive session.</w:t>
      </w:r>
    </w:p>
    <w:p w14:paraId="59925F19" w14:textId="72BB6796" w:rsidR="703DE75E" w:rsidRDefault="703DE75E" w:rsidP="703DE75E">
      <w:pPr>
        <w:pStyle w:val="ListParagraph"/>
      </w:pPr>
      <w:r>
        <w:br/>
      </w:r>
    </w:p>
    <w:p w14:paraId="42F15FCF" w14:textId="15A49658" w:rsidR="2F698CBC" w:rsidRDefault="2F698CBC" w:rsidP="703DE75E">
      <w:pPr>
        <w:pStyle w:val="ListParagraph"/>
        <w:numPr>
          <w:ilvl w:val="0"/>
          <w:numId w:val="17"/>
        </w:numPr>
        <w:rPr>
          <w:rFonts w:asciiTheme="majorHAnsi" w:eastAsiaTheme="majorEastAsia" w:hAnsiTheme="majorHAnsi" w:cstheme="majorBidi"/>
          <w:b/>
          <w:bCs/>
        </w:rPr>
      </w:pPr>
      <w:r w:rsidRPr="703DE75E">
        <w:rPr>
          <w:rFonts w:asciiTheme="majorHAnsi" w:eastAsiaTheme="majorEastAsia" w:hAnsiTheme="majorHAnsi" w:cstheme="majorBidi"/>
          <w:b/>
          <w:bCs/>
        </w:rPr>
        <w:t>Running a container in the background instead of attaching it to your terminal:</w:t>
      </w:r>
    </w:p>
    <w:p w14:paraId="6AB56DF5" w14:textId="5750CFC9" w:rsidR="167E6388" w:rsidRDefault="167E6388" w:rsidP="703DE75E">
      <w:pPr>
        <w:pStyle w:val="ListParagraph"/>
        <w:rPr>
          <w:rFonts w:asciiTheme="majorHAnsi" w:eastAsiaTheme="majorEastAsia" w:hAnsiTheme="majorHAnsi" w:cstheme="majorBidi"/>
        </w:rPr>
      </w:pPr>
      <w:proofErr w:type="spellStart"/>
      <w:proofErr w:type="gramStart"/>
      <w:r w:rsidRPr="703DE75E">
        <w:rPr>
          <w:rFonts w:asciiTheme="majorHAnsi" w:eastAsiaTheme="majorEastAsia" w:hAnsiTheme="majorHAnsi" w:cstheme="majorBidi"/>
        </w:rPr>
        <w:t>docker</w:t>
      </w:r>
      <w:proofErr w:type="spellEnd"/>
      <w:proofErr w:type="gramEnd"/>
      <w:r w:rsidRPr="703DE75E">
        <w:rPr>
          <w:rFonts w:asciiTheme="majorHAnsi" w:eastAsiaTheme="majorEastAsia" w:hAnsiTheme="majorHAnsi" w:cstheme="majorBidi"/>
        </w:rPr>
        <w:t xml:space="preserve"> run –d  [</w:t>
      </w:r>
      <w:proofErr w:type="spellStart"/>
      <w:r w:rsidRPr="703DE75E">
        <w:rPr>
          <w:rFonts w:asciiTheme="majorHAnsi" w:eastAsiaTheme="majorEastAsia" w:hAnsiTheme="majorHAnsi" w:cstheme="majorBidi"/>
        </w:rPr>
        <w:t>imageName</w:t>
      </w:r>
      <w:proofErr w:type="spellEnd"/>
      <w:r w:rsidRPr="703DE75E">
        <w:rPr>
          <w:rFonts w:asciiTheme="majorHAnsi" w:eastAsiaTheme="majorEastAsia" w:hAnsiTheme="majorHAnsi" w:cstheme="majorBidi"/>
        </w:rPr>
        <w:t>]</w:t>
      </w:r>
    </w:p>
    <w:p w14:paraId="26B0ED59" w14:textId="6D80FAA2" w:rsidR="703DE75E" w:rsidRDefault="703DE75E" w:rsidP="703DE75E">
      <w:pPr>
        <w:pStyle w:val="ListParagraph"/>
        <w:rPr>
          <w:rFonts w:asciiTheme="majorHAnsi" w:eastAsiaTheme="majorEastAsia" w:hAnsiTheme="majorHAnsi" w:cstheme="majorBidi"/>
        </w:rPr>
      </w:pPr>
    </w:p>
    <w:p w14:paraId="1C2344A6" w14:textId="0A6B2DF1" w:rsidR="167E6388" w:rsidRDefault="167E6388" w:rsidP="703DE75E">
      <w:pPr>
        <w:pStyle w:val="ListParagraph"/>
        <w:numPr>
          <w:ilvl w:val="0"/>
          <w:numId w:val="14"/>
        </w:numPr>
        <w:spacing w:before="240" w:after="240"/>
      </w:pPr>
      <w:r w:rsidRPr="703DE75E">
        <w:t xml:space="preserve">The container runs in the </w:t>
      </w:r>
      <w:r w:rsidRPr="703DE75E">
        <w:rPr>
          <w:b/>
          <w:bCs/>
        </w:rPr>
        <w:t>background</w:t>
      </w:r>
      <w:r w:rsidRPr="703DE75E">
        <w:t>.</w:t>
      </w:r>
    </w:p>
    <w:p w14:paraId="676B5272" w14:textId="5CC550A6" w:rsidR="167E6388" w:rsidRDefault="167E6388" w:rsidP="703DE75E">
      <w:pPr>
        <w:pStyle w:val="ListParagraph"/>
        <w:numPr>
          <w:ilvl w:val="0"/>
          <w:numId w:val="14"/>
        </w:numPr>
        <w:spacing w:before="240" w:after="240"/>
      </w:pPr>
      <w:r w:rsidRPr="703DE75E">
        <w:rPr>
          <w:rFonts w:ascii="Consolas" w:eastAsia="Consolas" w:hAnsi="Consolas" w:cs="Consolas"/>
        </w:rPr>
        <w:t>-d</w:t>
      </w:r>
      <w:r w:rsidRPr="703DE75E">
        <w:t xml:space="preserve"> (or </w:t>
      </w:r>
      <w:r w:rsidRPr="703DE75E">
        <w:rPr>
          <w:rFonts w:ascii="Consolas" w:eastAsia="Consolas" w:hAnsi="Consolas" w:cs="Consolas"/>
        </w:rPr>
        <w:t>--detach</w:t>
      </w:r>
      <w:r w:rsidRPr="703DE75E">
        <w:t>) flag tells Docker not to attach it to the terminal.</w:t>
      </w:r>
    </w:p>
    <w:p w14:paraId="4D09775C" w14:textId="121604BC" w:rsidR="167E6388" w:rsidRDefault="167E6388" w:rsidP="703DE75E">
      <w:pPr>
        <w:pStyle w:val="ListParagraph"/>
        <w:numPr>
          <w:ilvl w:val="0"/>
          <w:numId w:val="14"/>
        </w:numPr>
        <w:spacing w:before="240" w:after="240"/>
      </w:pPr>
      <w:r w:rsidRPr="703DE75E">
        <w:t xml:space="preserve">You only get the container </w:t>
      </w:r>
      <w:r w:rsidRPr="703DE75E">
        <w:rPr>
          <w:b/>
          <w:bCs/>
        </w:rPr>
        <w:t>ID</w:t>
      </w:r>
      <w:r w:rsidRPr="703DE75E">
        <w:t xml:space="preserve"> back.</w:t>
      </w:r>
    </w:p>
    <w:p w14:paraId="383EE2D4" w14:textId="0EE9A2C4" w:rsidR="167E6388" w:rsidRDefault="167E6388" w:rsidP="703DE75E">
      <w:pPr>
        <w:pStyle w:val="ListParagraph"/>
        <w:numPr>
          <w:ilvl w:val="0"/>
          <w:numId w:val="14"/>
        </w:numPr>
        <w:spacing w:before="240" w:after="240"/>
      </w:pPr>
      <w:r w:rsidRPr="703DE75E">
        <w:t>The container keeps running until you stop it manually</w:t>
      </w:r>
    </w:p>
    <w:p w14:paraId="76585AE1" w14:textId="2C50B616" w:rsidR="61D246C5" w:rsidRDefault="61D246C5" w:rsidP="703DE75E">
      <w:pPr>
        <w:rPr>
          <w:rFonts w:asciiTheme="majorHAnsi" w:eastAsiaTheme="majorEastAsia" w:hAnsiTheme="majorHAnsi" w:cstheme="majorBidi"/>
          <w:b/>
          <w:bCs/>
          <w:sz w:val="24"/>
          <w:szCs w:val="24"/>
        </w:rPr>
      </w:pPr>
      <w:r w:rsidRPr="703DE75E">
        <w:rPr>
          <w:rFonts w:asciiTheme="majorHAnsi" w:eastAsiaTheme="majorEastAsia" w:hAnsiTheme="majorHAnsi" w:cstheme="majorBidi"/>
          <w:b/>
          <w:bCs/>
          <w:sz w:val="24"/>
          <w:szCs w:val="24"/>
        </w:rPr>
        <w:t>What is Attached Mode?</w:t>
      </w:r>
    </w:p>
    <w:p w14:paraId="08ED6AE3" w14:textId="490A9E5B" w:rsidR="61D246C5" w:rsidRDefault="61D246C5" w:rsidP="703DE75E">
      <w:pPr>
        <w:spacing w:before="240" w:after="240"/>
      </w:pPr>
      <w:r w:rsidRPr="703DE75E">
        <w:rPr>
          <w:rFonts w:ascii="Cambria" w:eastAsia="Cambria" w:hAnsi="Cambria" w:cs="Cambria"/>
        </w:rPr>
        <w:t xml:space="preserve">By default, when you run a container </w:t>
      </w:r>
      <w:r w:rsidRPr="703DE75E">
        <w:rPr>
          <w:rFonts w:ascii="Cambria" w:eastAsia="Cambria" w:hAnsi="Cambria" w:cs="Cambria"/>
          <w:b/>
          <w:bCs/>
        </w:rPr>
        <w:t xml:space="preserve">without </w:t>
      </w:r>
      <w:r w:rsidRPr="703DE75E">
        <w:rPr>
          <w:rFonts w:ascii="Consolas" w:eastAsia="Consolas" w:hAnsi="Consolas" w:cs="Consolas"/>
          <w:b/>
          <w:bCs/>
        </w:rPr>
        <w:t>-d</w:t>
      </w:r>
      <w:r w:rsidRPr="703DE75E">
        <w:rPr>
          <w:rFonts w:ascii="Cambria" w:eastAsia="Cambria" w:hAnsi="Cambria" w:cs="Cambria"/>
          <w:b/>
          <w:bCs/>
        </w:rPr>
        <w:t xml:space="preserve"> (detach)</w:t>
      </w:r>
      <w:r w:rsidRPr="703DE75E">
        <w:rPr>
          <w:rFonts w:ascii="Cambria" w:eastAsia="Cambria" w:hAnsi="Cambria" w:cs="Cambria"/>
        </w:rPr>
        <w:t xml:space="preserve">, it runs in </w:t>
      </w:r>
      <w:r w:rsidRPr="703DE75E">
        <w:rPr>
          <w:rFonts w:ascii="Cambria" w:eastAsia="Cambria" w:hAnsi="Cambria" w:cs="Cambria"/>
          <w:b/>
          <w:bCs/>
        </w:rPr>
        <w:t>attached mode</w:t>
      </w:r>
      <w:r w:rsidRPr="703DE75E">
        <w:rPr>
          <w:rFonts w:ascii="Cambria" w:eastAsia="Cambria" w:hAnsi="Cambria" w:cs="Cambria"/>
        </w:rPr>
        <w:t>.</w:t>
      </w:r>
    </w:p>
    <w:p w14:paraId="03E18080" w14:textId="4E4B869D" w:rsidR="61D246C5" w:rsidRDefault="61D246C5" w:rsidP="703DE75E">
      <w:pPr>
        <w:pStyle w:val="ListParagraph"/>
        <w:numPr>
          <w:ilvl w:val="0"/>
          <w:numId w:val="11"/>
        </w:numPr>
        <w:spacing w:before="240" w:after="240"/>
        <w:rPr>
          <w:rFonts w:ascii="Cambria" w:eastAsia="Cambria" w:hAnsi="Cambria" w:cs="Cambria"/>
        </w:rPr>
      </w:pPr>
      <w:r w:rsidRPr="703DE75E">
        <w:rPr>
          <w:rFonts w:ascii="Cambria" w:eastAsia="Cambria" w:hAnsi="Cambria" w:cs="Cambria"/>
        </w:rPr>
        <w:t>Your terminal is connected (“attached”) to the container’s main process.</w:t>
      </w:r>
    </w:p>
    <w:p w14:paraId="398E3CF5" w14:textId="25A5EC29" w:rsidR="61D246C5" w:rsidRDefault="61D246C5" w:rsidP="703DE75E">
      <w:pPr>
        <w:pStyle w:val="ListParagraph"/>
        <w:numPr>
          <w:ilvl w:val="0"/>
          <w:numId w:val="11"/>
        </w:numPr>
        <w:spacing w:before="240" w:after="240"/>
        <w:rPr>
          <w:rFonts w:ascii="Cambria" w:eastAsia="Cambria" w:hAnsi="Cambria" w:cs="Cambria"/>
        </w:rPr>
      </w:pPr>
      <w:r w:rsidRPr="703DE75E">
        <w:rPr>
          <w:rFonts w:ascii="Cambria" w:eastAsia="Cambria" w:hAnsi="Cambria" w:cs="Cambria"/>
        </w:rPr>
        <w:t>You see the container’s output directly.</w:t>
      </w:r>
    </w:p>
    <w:p w14:paraId="125FC545" w14:textId="6BAE2C1F" w:rsidR="61D246C5" w:rsidRDefault="61D246C5" w:rsidP="703DE75E">
      <w:pPr>
        <w:pStyle w:val="ListParagraph"/>
        <w:numPr>
          <w:ilvl w:val="0"/>
          <w:numId w:val="11"/>
        </w:numPr>
        <w:spacing w:before="240" w:after="240"/>
        <w:rPr>
          <w:rFonts w:ascii="Cambria" w:eastAsia="Cambria" w:hAnsi="Cambria" w:cs="Cambria"/>
        </w:rPr>
      </w:pPr>
      <w:r w:rsidRPr="703DE75E">
        <w:rPr>
          <w:rFonts w:ascii="Cambria" w:eastAsia="Cambria" w:hAnsi="Cambria" w:cs="Cambria"/>
        </w:rPr>
        <w:t>If you stop the terminal, the container stops too.</w:t>
      </w:r>
    </w:p>
    <w:p w14:paraId="3C1912A3" w14:textId="6662FC84" w:rsidR="703DE75E" w:rsidRDefault="703DE75E" w:rsidP="703DE75E">
      <w:pPr>
        <w:spacing w:before="240" w:after="240"/>
      </w:pPr>
    </w:p>
    <w:p w14:paraId="623D3ACA" w14:textId="71FE6EC5" w:rsidR="703DE75E" w:rsidRDefault="703DE75E" w:rsidP="703DE75E">
      <w:pPr>
        <w:pStyle w:val="ListParagraph"/>
        <w:spacing w:before="240" w:after="240"/>
      </w:pPr>
    </w:p>
    <w:p w14:paraId="08D76BD9" w14:textId="1ED46CDD" w:rsidR="0669AF28" w:rsidRDefault="0669AF28" w:rsidP="703DE75E">
      <w:pPr>
        <w:pStyle w:val="ListParagraph"/>
        <w:spacing w:before="240" w:after="240"/>
        <w:rPr>
          <w:b/>
          <w:bCs/>
        </w:rPr>
      </w:pPr>
      <w:r w:rsidRPr="703DE75E">
        <w:rPr>
          <w:b/>
          <w:bCs/>
        </w:rPr>
        <w:t>COMMAND:</w:t>
      </w:r>
    </w:p>
    <w:p w14:paraId="2FBAF81F" w14:textId="7911F095" w:rsidR="0669AF28" w:rsidRDefault="0669AF28" w:rsidP="703DE75E">
      <w:pPr>
        <w:pStyle w:val="ListParagraph"/>
      </w:pPr>
      <w:proofErr w:type="spellStart"/>
      <w:proofErr w:type="gramStart"/>
      <w:r w:rsidRPr="703DE75E">
        <w:rPr>
          <w:rFonts w:asciiTheme="majorHAnsi" w:eastAsiaTheme="majorEastAsia" w:hAnsiTheme="majorHAnsi" w:cstheme="majorBidi"/>
        </w:rPr>
        <w:lastRenderedPageBreak/>
        <w:t>docker</w:t>
      </w:r>
      <w:proofErr w:type="spellEnd"/>
      <w:proofErr w:type="gramEnd"/>
      <w:r w:rsidRPr="703DE75E">
        <w:rPr>
          <w:rFonts w:asciiTheme="majorHAnsi" w:eastAsiaTheme="majorEastAsia" w:hAnsiTheme="majorHAnsi" w:cstheme="majorBidi"/>
        </w:rPr>
        <w:t xml:space="preserve"> run --name py11 -it -d python</w:t>
      </w:r>
      <w:r>
        <w:br/>
      </w:r>
      <w:r>
        <w:br/>
      </w:r>
      <w:r w:rsidR="12D4E337">
        <w:rPr>
          <w:noProof/>
          <w:lang w:val="en-IN" w:eastAsia="en-IN"/>
        </w:rPr>
        <w:drawing>
          <wp:inline distT="0" distB="0" distL="0" distR="0" wp14:anchorId="79ACE948" wp14:editId="7FF47BBD">
            <wp:extent cx="5486400" cy="1019175"/>
            <wp:effectExtent l="0" t="0" r="0" b="0"/>
            <wp:docPr id="4828412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41288" name=""/>
                    <pic:cNvPicPr/>
                  </pic:nvPicPr>
                  <pic:blipFill>
                    <a:blip r:embed="rId11">
                      <a:extLst>
                        <a:ext uri="{28A0092B-C50C-407E-A947-70E740481C1C}">
                          <a14:useLocalDpi xmlns:a14="http://schemas.microsoft.com/office/drawing/2010/main" val="0"/>
                        </a:ext>
                      </a:extLst>
                    </a:blip>
                    <a:stretch>
                      <a:fillRect/>
                    </a:stretch>
                  </pic:blipFill>
                  <pic:spPr>
                    <a:xfrm>
                      <a:off x="0" y="0"/>
                      <a:ext cx="5486400" cy="1019175"/>
                    </a:xfrm>
                    <a:prstGeom prst="rect">
                      <a:avLst/>
                    </a:prstGeom>
                  </pic:spPr>
                </pic:pic>
              </a:graphicData>
            </a:graphic>
          </wp:inline>
        </w:drawing>
      </w:r>
    </w:p>
    <w:p w14:paraId="6313F125" w14:textId="73F1495A" w:rsidR="67E247EE" w:rsidRDefault="67E247EE" w:rsidP="703DE75E">
      <w:pPr>
        <w:spacing w:before="240" w:after="240"/>
        <w:ind w:firstLine="720"/>
        <w:rPr>
          <w:b/>
          <w:bCs/>
        </w:rPr>
      </w:pPr>
      <w:r w:rsidRPr="703DE75E">
        <w:rPr>
          <w:b/>
          <w:bCs/>
        </w:rPr>
        <w:t>In short:</w:t>
      </w:r>
    </w:p>
    <w:p w14:paraId="061B5ED6" w14:textId="0EAA7720" w:rsidR="67E247EE" w:rsidRDefault="67E247EE" w:rsidP="703DE75E">
      <w:pPr>
        <w:pStyle w:val="ListParagraph"/>
        <w:numPr>
          <w:ilvl w:val="0"/>
          <w:numId w:val="12"/>
        </w:numPr>
        <w:spacing w:before="240" w:after="240"/>
      </w:pPr>
      <w:r w:rsidRPr="703DE75E">
        <w:rPr>
          <w:b/>
          <w:bCs/>
        </w:rPr>
        <w:t>Attached mode</w:t>
      </w:r>
      <w:r w:rsidRPr="703DE75E">
        <w:t xml:space="preserve"> = you interact directly with the container.</w:t>
      </w:r>
    </w:p>
    <w:p w14:paraId="67511E63" w14:textId="483914C6" w:rsidR="67E247EE" w:rsidRDefault="67E247EE" w:rsidP="703DE75E">
      <w:pPr>
        <w:pStyle w:val="ListParagraph"/>
        <w:numPr>
          <w:ilvl w:val="0"/>
          <w:numId w:val="12"/>
        </w:numPr>
        <w:spacing w:before="240" w:after="240"/>
      </w:pPr>
      <w:r w:rsidRPr="703DE75E">
        <w:rPr>
          <w:b/>
          <w:bCs/>
        </w:rPr>
        <w:t>Detached mode</w:t>
      </w:r>
      <w:r w:rsidRPr="703DE75E">
        <w:t xml:space="preserve"> = container runs in the background, free from your terminal session.</w:t>
      </w:r>
    </w:p>
    <w:p w14:paraId="1D7C69CA" w14:textId="4B9DE432" w:rsidR="703DE75E" w:rsidRDefault="703DE75E" w:rsidP="703DE75E">
      <w:pPr>
        <w:pStyle w:val="ListParagraph"/>
      </w:pPr>
    </w:p>
    <w:p w14:paraId="5A4B454C" w14:textId="29F161C7" w:rsidR="703DE75E" w:rsidRDefault="703DE75E" w:rsidP="703DE75E">
      <w:pPr>
        <w:pStyle w:val="ListParagraph"/>
        <w:rPr>
          <w:rFonts w:asciiTheme="majorHAnsi" w:eastAsiaTheme="majorEastAsia" w:hAnsiTheme="majorHAnsi" w:cstheme="majorBidi"/>
        </w:rPr>
      </w:pPr>
    </w:p>
    <w:p w14:paraId="4DD50ABA" w14:textId="59846A23" w:rsidR="703DE75E" w:rsidRDefault="703DE75E" w:rsidP="703DE75E">
      <w:pPr>
        <w:pStyle w:val="ListParagraph"/>
        <w:rPr>
          <w:rFonts w:asciiTheme="majorHAnsi" w:eastAsiaTheme="majorEastAsia" w:hAnsiTheme="majorHAnsi" w:cstheme="majorBidi"/>
          <w:b/>
          <w:bCs/>
        </w:rPr>
      </w:pPr>
    </w:p>
    <w:p w14:paraId="76AD7E26" w14:textId="4C95C380" w:rsidR="6706D889" w:rsidRDefault="6706D889" w:rsidP="703DE75E">
      <w:pPr>
        <w:pStyle w:val="ListParagraph"/>
        <w:numPr>
          <w:ilvl w:val="0"/>
          <w:numId w:val="17"/>
        </w:numPr>
        <w:rPr>
          <w:b/>
          <w:bCs/>
        </w:rPr>
      </w:pPr>
      <w:r w:rsidRPr="703DE75E">
        <w:t xml:space="preserve"> </w:t>
      </w:r>
      <w:r w:rsidRPr="703DE75E">
        <w:rPr>
          <w:b/>
          <w:bCs/>
        </w:rPr>
        <w:t>T</w:t>
      </w:r>
      <w:r w:rsidRPr="703DE75E">
        <w:rPr>
          <w:rFonts w:asciiTheme="majorHAnsi" w:eastAsiaTheme="majorEastAsia" w:hAnsiTheme="majorHAnsi" w:cstheme="majorBidi"/>
          <w:b/>
          <w:bCs/>
        </w:rPr>
        <w:t>o run a command inside an already running container</w:t>
      </w:r>
      <w:r w:rsidR="1596C03A" w:rsidRPr="703DE75E">
        <w:rPr>
          <w:rFonts w:asciiTheme="majorHAnsi" w:eastAsiaTheme="majorEastAsia" w:hAnsiTheme="majorHAnsi" w:cstheme="majorBidi"/>
          <w:b/>
          <w:bCs/>
        </w:rPr>
        <w:t>.</w:t>
      </w:r>
      <w:r>
        <w:br/>
      </w:r>
      <w:r w:rsidR="35A30058" w:rsidRPr="703DE75E">
        <w:t xml:space="preserve">Unlike </w:t>
      </w:r>
      <w:proofErr w:type="spellStart"/>
      <w:r w:rsidR="35A30058" w:rsidRPr="703DE75E">
        <w:rPr>
          <w:rFonts w:ascii="Consolas" w:eastAsia="Consolas" w:hAnsi="Consolas" w:cs="Consolas"/>
        </w:rPr>
        <w:t>docker</w:t>
      </w:r>
      <w:proofErr w:type="spellEnd"/>
      <w:r w:rsidR="35A30058" w:rsidRPr="703DE75E">
        <w:rPr>
          <w:rFonts w:ascii="Consolas" w:eastAsia="Consolas" w:hAnsi="Consolas" w:cs="Consolas"/>
        </w:rPr>
        <w:t xml:space="preserve"> run</w:t>
      </w:r>
      <w:r w:rsidR="35A30058" w:rsidRPr="703DE75E">
        <w:t xml:space="preserve"> (which starts a new container), </w:t>
      </w:r>
      <w:r w:rsidR="35A30058" w:rsidRPr="703DE75E">
        <w:rPr>
          <w:rFonts w:ascii="Consolas" w:eastAsia="Consolas" w:hAnsi="Consolas" w:cs="Consolas"/>
        </w:rPr>
        <w:t>exec</w:t>
      </w:r>
      <w:r w:rsidR="35A30058" w:rsidRPr="703DE75E">
        <w:t xml:space="preserve"> works on </w:t>
      </w:r>
      <w:r w:rsidR="35A30058" w:rsidRPr="703DE75E">
        <w:rPr>
          <w:b/>
          <w:bCs/>
        </w:rPr>
        <w:t>existing containers</w:t>
      </w:r>
      <w:r w:rsidR="35A30058" w:rsidRPr="703DE75E">
        <w:t>.</w:t>
      </w:r>
      <w:r>
        <w:br/>
      </w:r>
      <w:r>
        <w:br/>
      </w:r>
      <w:proofErr w:type="spellStart"/>
      <w:r w:rsidR="3A429457" w:rsidRPr="703DE75E">
        <w:t>docker</w:t>
      </w:r>
      <w:proofErr w:type="spellEnd"/>
      <w:r w:rsidR="3A429457" w:rsidRPr="703DE75E">
        <w:t xml:space="preserve"> exec [options] &lt;</w:t>
      </w:r>
      <w:proofErr w:type="spellStart"/>
      <w:r w:rsidR="3A429457" w:rsidRPr="703DE75E">
        <w:t>containerId</w:t>
      </w:r>
      <w:proofErr w:type="spellEnd"/>
      <w:r w:rsidR="3A429457" w:rsidRPr="703DE75E">
        <w:t>/ name&gt; &lt;command&gt;</w:t>
      </w:r>
      <w:r>
        <w:br/>
      </w:r>
      <w:r>
        <w:br/>
      </w:r>
      <w:proofErr w:type="spellStart"/>
      <w:r w:rsidR="224E4EE9" w:rsidRPr="703DE75E">
        <w:t>docker</w:t>
      </w:r>
      <w:proofErr w:type="spellEnd"/>
      <w:r w:rsidR="224E4EE9" w:rsidRPr="703DE75E">
        <w:t xml:space="preserve"> exec -it a09f440d2bc3 </w:t>
      </w:r>
      <w:proofErr w:type="spellStart"/>
      <w:r w:rsidR="224E4EE9" w:rsidRPr="703DE75E">
        <w:t>jshell</w:t>
      </w:r>
      <w:proofErr w:type="spellEnd"/>
      <w:r>
        <w:br/>
      </w:r>
      <w:r>
        <w:br/>
      </w:r>
      <w:r w:rsidR="470688C3" w:rsidRPr="703DE75E">
        <w:t xml:space="preserve">✅ </w:t>
      </w:r>
      <w:r w:rsidR="470688C3" w:rsidRPr="703DE75E">
        <w:rPr>
          <w:b/>
          <w:bCs/>
        </w:rPr>
        <w:t>In short:</w:t>
      </w:r>
    </w:p>
    <w:p w14:paraId="1D6D57DC" w14:textId="49E753FE" w:rsidR="470688C3" w:rsidRDefault="470688C3" w:rsidP="703DE75E">
      <w:pPr>
        <w:pStyle w:val="ListParagraph"/>
        <w:spacing w:before="240" w:after="240"/>
      </w:pPr>
      <w:r w:rsidRPr="703DE75E">
        <w:t xml:space="preserve">Use </w:t>
      </w:r>
      <w:proofErr w:type="spellStart"/>
      <w:r w:rsidRPr="703DE75E">
        <w:rPr>
          <w:rFonts w:ascii="Consolas" w:eastAsia="Consolas" w:hAnsi="Consolas" w:cs="Consolas"/>
        </w:rPr>
        <w:t>docker</w:t>
      </w:r>
      <w:proofErr w:type="spellEnd"/>
      <w:r w:rsidRPr="703DE75E">
        <w:rPr>
          <w:rFonts w:ascii="Consolas" w:eastAsia="Consolas" w:hAnsi="Consolas" w:cs="Consolas"/>
        </w:rPr>
        <w:t xml:space="preserve"> exec</w:t>
      </w:r>
      <w:r w:rsidRPr="703DE75E">
        <w:t xml:space="preserve"> to run commands in running containers.</w:t>
      </w:r>
    </w:p>
    <w:p w14:paraId="1AF9CC2B" w14:textId="6CB4E3C0" w:rsidR="470688C3" w:rsidRDefault="470688C3" w:rsidP="703DE75E">
      <w:pPr>
        <w:pStyle w:val="ListParagraph"/>
        <w:spacing w:before="240" w:after="240"/>
      </w:pPr>
      <w:r w:rsidRPr="703DE75E">
        <w:t xml:space="preserve">Most common use: </w:t>
      </w:r>
      <w:proofErr w:type="spellStart"/>
      <w:r w:rsidRPr="703DE75E">
        <w:rPr>
          <w:rFonts w:ascii="Consolas" w:eastAsia="Consolas" w:hAnsi="Consolas" w:cs="Consolas"/>
        </w:rPr>
        <w:t>docker</w:t>
      </w:r>
      <w:proofErr w:type="spellEnd"/>
      <w:r w:rsidRPr="703DE75E">
        <w:rPr>
          <w:rFonts w:ascii="Consolas" w:eastAsia="Consolas" w:hAnsi="Consolas" w:cs="Consolas"/>
        </w:rPr>
        <w:t xml:space="preserve"> exec -it &lt;container&gt; </w:t>
      </w:r>
      <w:proofErr w:type="spellStart"/>
      <w:r w:rsidRPr="703DE75E">
        <w:rPr>
          <w:rFonts w:ascii="Consolas" w:eastAsia="Consolas" w:hAnsi="Consolas" w:cs="Consolas"/>
        </w:rPr>
        <w:t>sh</w:t>
      </w:r>
      <w:proofErr w:type="spellEnd"/>
      <w:r w:rsidRPr="703DE75E">
        <w:t xml:space="preserve"> (get a shell inside)</w:t>
      </w:r>
    </w:p>
    <w:p w14:paraId="7C55885E" w14:textId="1247D91D" w:rsidR="703DE75E" w:rsidRDefault="703DE75E" w:rsidP="703DE75E">
      <w:pPr>
        <w:pStyle w:val="ListParagraph"/>
        <w:spacing w:before="240" w:after="240"/>
      </w:pPr>
    </w:p>
    <w:p w14:paraId="14F21087" w14:textId="5ADAC02E" w:rsidR="10E526B7" w:rsidRDefault="10E526B7" w:rsidP="703DE75E">
      <w:pPr>
        <w:pStyle w:val="ListParagraph"/>
        <w:spacing w:before="240" w:after="240"/>
      </w:pPr>
      <w:r w:rsidRPr="703DE75E">
        <w:rPr>
          <w:b/>
          <w:bCs/>
        </w:rPr>
        <w:t xml:space="preserve">Using </w:t>
      </w:r>
      <w:r w:rsidR="7B71DA68" w:rsidRPr="703DE75E">
        <w:rPr>
          <w:b/>
          <w:bCs/>
        </w:rPr>
        <w:t xml:space="preserve">MySQL </w:t>
      </w:r>
      <w:r w:rsidR="36C27004" w:rsidRPr="703DE75E">
        <w:rPr>
          <w:b/>
          <w:bCs/>
        </w:rPr>
        <w:t xml:space="preserve">Running Container </w:t>
      </w:r>
      <w:r>
        <w:br/>
      </w:r>
      <w:r w:rsidR="7B71DA68" w:rsidRPr="703DE75E">
        <w:rPr>
          <w:b/>
          <w:bCs/>
        </w:rPr>
        <w:t>Steps</w:t>
      </w:r>
      <w:r>
        <w:br/>
      </w:r>
      <w:proofErr w:type="spellStart"/>
      <w:r w:rsidR="7B71DA68" w:rsidRPr="703DE75E">
        <w:t>docker</w:t>
      </w:r>
      <w:proofErr w:type="spellEnd"/>
      <w:r w:rsidR="7B71DA68" w:rsidRPr="703DE75E">
        <w:t xml:space="preserve"> run --name mysql1 -e MYSQL_ROOT_PASSWORD=root -d </w:t>
      </w:r>
      <w:proofErr w:type="spellStart"/>
      <w:r w:rsidR="7B71DA68" w:rsidRPr="703DE75E">
        <w:t>mysql</w:t>
      </w:r>
      <w:proofErr w:type="spellEnd"/>
    </w:p>
    <w:p w14:paraId="1F1B7A56" w14:textId="2313E914" w:rsidR="7B71DA68" w:rsidRDefault="7B71DA68" w:rsidP="703DE75E">
      <w:pPr>
        <w:pStyle w:val="ListParagraph"/>
        <w:spacing w:before="240" w:after="240"/>
      </w:pPr>
      <w:proofErr w:type="spellStart"/>
      <w:proofErr w:type="gramStart"/>
      <w:r w:rsidRPr="703DE75E">
        <w:t>docker</w:t>
      </w:r>
      <w:proofErr w:type="spellEnd"/>
      <w:proofErr w:type="gramEnd"/>
      <w:r w:rsidRPr="703DE75E">
        <w:t xml:space="preserve"> exec -it msql1 bash</w:t>
      </w:r>
      <w:r>
        <w:br/>
      </w:r>
      <w:proofErr w:type="spellStart"/>
      <w:r w:rsidRPr="703DE75E">
        <w:t>docker</w:t>
      </w:r>
      <w:proofErr w:type="spellEnd"/>
      <w:r w:rsidRPr="703DE75E">
        <w:t xml:space="preserve"> exec -it mysql1 bash</w:t>
      </w:r>
      <w:r>
        <w:br/>
      </w:r>
      <w:r w:rsidR="578D01CA">
        <w:rPr>
          <w:noProof/>
          <w:lang w:val="en-IN" w:eastAsia="en-IN"/>
        </w:rPr>
        <w:lastRenderedPageBreak/>
        <w:drawing>
          <wp:inline distT="0" distB="0" distL="0" distR="0" wp14:anchorId="59E50BBE" wp14:editId="390C0809">
            <wp:extent cx="5486400" cy="3810000"/>
            <wp:effectExtent l="0" t="0" r="0" b="0"/>
            <wp:docPr id="19014348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34885" name=""/>
                    <pic:cNvPicPr/>
                  </pic:nvPicPr>
                  <pic:blipFill>
                    <a:blip r:embed="rId12">
                      <a:extLst>
                        <a:ext uri="{28A0092B-C50C-407E-A947-70E740481C1C}">
                          <a14:useLocalDpi xmlns:a14="http://schemas.microsoft.com/office/drawing/2010/main" val="0"/>
                        </a:ext>
                      </a:extLst>
                    </a:blip>
                    <a:stretch>
                      <a:fillRect/>
                    </a:stretch>
                  </pic:blipFill>
                  <pic:spPr>
                    <a:xfrm>
                      <a:off x="0" y="0"/>
                      <a:ext cx="5486400" cy="3810000"/>
                    </a:xfrm>
                    <a:prstGeom prst="rect">
                      <a:avLst/>
                    </a:prstGeom>
                  </pic:spPr>
                </pic:pic>
              </a:graphicData>
            </a:graphic>
          </wp:inline>
        </w:drawing>
      </w:r>
      <w:r>
        <w:br/>
      </w:r>
      <w:r w:rsidR="64BA2614">
        <w:rPr>
          <w:noProof/>
          <w:lang w:val="en-IN" w:eastAsia="en-IN"/>
        </w:rPr>
        <w:lastRenderedPageBreak/>
        <w:drawing>
          <wp:inline distT="0" distB="0" distL="0" distR="0" wp14:anchorId="449868C4" wp14:editId="457F1F67">
            <wp:extent cx="5486400" cy="5362575"/>
            <wp:effectExtent l="0" t="0" r="0" b="0"/>
            <wp:docPr id="10792733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73364" name=""/>
                    <pic:cNvPicPr/>
                  </pic:nvPicPr>
                  <pic:blipFill>
                    <a:blip r:embed="rId13">
                      <a:extLst>
                        <a:ext uri="{28A0092B-C50C-407E-A947-70E740481C1C}">
                          <a14:useLocalDpi xmlns:a14="http://schemas.microsoft.com/office/drawing/2010/main" val="0"/>
                        </a:ext>
                      </a:extLst>
                    </a:blip>
                    <a:stretch>
                      <a:fillRect/>
                    </a:stretch>
                  </pic:blipFill>
                  <pic:spPr>
                    <a:xfrm>
                      <a:off x="0" y="0"/>
                      <a:ext cx="5486400" cy="5362575"/>
                    </a:xfrm>
                    <a:prstGeom prst="rect">
                      <a:avLst/>
                    </a:prstGeom>
                  </pic:spPr>
                </pic:pic>
              </a:graphicData>
            </a:graphic>
          </wp:inline>
        </w:drawing>
      </w:r>
      <w:r>
        <w:br/>
      </w:r>
    </w:p>
    <w:p w14:paraId="015F0EDE" w14:textId="00A522F3" w:rsidR="21BE8FBD" w:rsidRDefault="21BE8FBD" w:rsidP="703DE75E">
      <w:pPr>
        <w:pStyle w:val="ListParagraph"/>
        <w:numPr>
          <w:ilvl w:val="0"/>
          <w:numId w:val="17"/>
        </w:numPr>
        <w:rPr>
          <w:b/>
          <w:bCs/>
        </w:rPr>
      </w:pPr>
      <w:r w:rsidRPr="703DE75E">
        <w:rPr>
          <w:b/>
          <w:bCs/>
        </w:rPr>
        <w:t>To Check Container Logs:</w:t>
      </w:r>
    </w:p>
    <w:p w14:paraId="0B2F44AE" w14:textId="7C98DB73" w:rsidR="21BE8FBD" w:rsidRDefault="21BE8FBD" w:rsidP="703DE75E">
      <w:pPr>
        <w:pStyle w:val="ListParagraph"/>
      </w:pPr>
      <w:proofErr w:type="spellStart"/>
      <w:proofErr w:type="gramStart"/>
      <w:r w:rsidRPr="703DE75E">
        <w:t>docker</w:t>
      </w:r>
      <w:proofErr w:type="spellEnd"/>
      <w:proofErr w:type="gramEnd"/>
      <w:r w:rsidRPr="703DE75E">
        <w:t xml:space="preserve"> logs &lt;</w:t>
      </w:r>
      <w:proofErr w:type="spellStart"/>
      <w:r w:rsidRPr="703DE75E">
        <w:t>container_id</w:t>
      </w:r>
      <w:proofErr w:type="spellEnd"/>
      <w:r w:rsidRPr="703DE75E">
        <w:t>&gt;</w:t>
      </w:r>
      <w:bookmarkStart w:id="0" w:name="_GoBack"/>
      <w:bookmarkEnd w:id="0"/>
    </w:p>
    <w:p w14:paraId="55E82954" w14:textId="1F4E9BB2" w:rsidR="703DE75E" w:rsidRDefault="703DE75E" w:rsidP="703DE75E">
      <w:pPr>
        <w:pStyle w:val="ListParagraph"/>
      </w:pPr>
    </w:p>
    <w:p w14:paraId="610DFA0A" w14:textId="3403C395" w:rsidR="57993D44" w:rsidRDefault="57993D44" w:rsidP="703DE75E">
      <w:pPr>
        <w:pStyle w:val="ListParagraph"/>
        <w:numPr>
          <w:ilvl w:val="0"/>
          <w:numId w:val="17"/>
        </w:numPr>
        <w:rPr>
          <w:rFonts w:asciiTheme="majorHAnsi" w:eastAsiaTheme="majorEastAsia" w:hAnsiTheme="majorHAnsi" w:cstheme="majorBidi"/>
          <w:b/>
          <w:bCs/>
          <w:sz w:val="24"/>
          <w:szCs w:val="24"/>
        </w:rPr>
      </w:pPr>
      <w:r w:rsidRPr="703DE75E">
        <w:rPr>
          <w:rFonts w:asciiTheme="majorHAnsi" w:eastAsiaTheme="majorEastAsia" w:hAnsiTheme="majorHAnsi" w:cstheme="majorBidi"/>
          <w:b/>
          <w:bCs/>
          <w:sz w:val="24"/>
          <w:szCs w:val="24"/>
        </w:rPr>
        <w:t>To Show detailed information about Docker objects in JSON format.</w:t>
      </w:r>
      <w:r>
        <w:br/>
      </w:r>
      <w:r w:rsidR="33519613" w:rsidRPr="703DE75E">
        <w:rPr>
          <w:rFonts w:asciiTheme="majorHAnsi" w:eastAsiaTheme="majorEastAsia" w:hAnsiTheme="majorHAnsi" w:cstheme="majorBidi"/>
          <w:b/>
          <w:bCs/>
          <w:sz w:val="24"/>
          <w:szCs w:val="24"/>
        </w:rPr>
        <w:t>You can use it to inspect:</w:t>
      </w:r>
    </w:p>
    <w:p w14:paraId="6E883BE3" w14:textId="524A4F18" w:rsidR="33519613" w:rsidRDefault="33519613" w:rsidP="703DE75E">
      <w:pPr>
        <w:pStyle w:val="ListParagraph"/>
        <w:numPr>
          <w:ilvl w:val="0"/>
          <w:numId w:val="10"/>
        </w:numPr>
      </w:pPr>
      <w:r>
        <w:t>Containers</w:t>
      </w:r>
    </w:p>
    <w:p w14:paraId="0B58A8AD" w14:textId="7A9BD82E" w:rsidR="33519613" w:rsidRDefault="33519613" w:rsidP="703DE75E">
      <w:pPr>
        <w:pStyle w:val="ListParagraph"/>
        <w:numPr>
          <w:ilvl w:val="0"/>
          <w:numId w:val="10"/>
        </w:numPr>
      </w:pPr>
      <w:r>
        <w:t>Images</w:t>
      </w:r>
    </w:p>
    <w:p w14:paraId="4B2B5B71" w14:textId="3B6DF5C2" w:rsidR="33519613" w:rsidRDefault="33519613" w:rsidP="703DE75E">
      <w:pPr>
        <w:pStyle w:val="ListParagraph"/>
        <w:numPr>
          <w:ilvl w:val="0"/>
          <w:numId w:val="10"/>
        </w:numPr>
      </w:pPr>
      <w:r>
        <w:t>Networks</w:t>
      </w:r>
    </w:p>
    <w:p w14:paraId="40787CB5" w14:textId="7EAEF6FC" w:rsidR="33519613" w:rsidRDefault="33519613" w:rsidP="703DE75E">
      <w:pPr>
        <w:pStyle w:val="ListParagraph"/>
        <w:numPr>
          <w:ilvl w:val="0"/>
          <w:numId w:val="10"/>
        </w:numPr>
      </w:pPr>
      <w:r>
        <w:t>Volumes</w:t>
      </w:r>
    </w:p>
    <w:p w14:paraId="05000115" w14:textId="56C06E10" w:rsidR="33519613" w:rsidRDefault="33519613" w:rsidP="703DE75E">
      <w:pPr>
        <w:spacing w:before="240" w:after="240"/>
      </w:pPr>
      <w:proofErr w:type="spellStart"/>
      <w:proofErr w:type="gramStart"/>
      <w:r w:rsidRPr="703DE75E">
        <w:t>docker</w:t>
      </w:r>
      <w:proofErr w:type="spellEnd"/>
      <w:proofErr w:type="gramEnd"/>
      <w:r w:rsidRPr="703DE75E">
        <w:t xml:space="preserve"> inspect [</w:t>
      </w:r>
      <w:proofErr w:type="spellStart"/>
      <w:r w:rsidRPr="703DE75E">
        <w:t>containerId</w:t>
      </w:r>
      <w:proofErr w:type="spellEnd"/>
      <w:r w:rsidRPr="703DE75E">
        <w:t>/</w:t>
      </w:r>
      <w:proofErr w:type="spellStart"/>
      <w:r w:rsidRPr="703DE75E">
        <w:t>imageId</w:t>
      </w:r>
      <w:proofErr w:type="spellEnd"/>
      <w:r w:rsidR="773E47DD" w:rsidRPr="703DE75E">
        <w:t>/</w:t>
      </w:r>
      <w:proofErr w:type="spellStart"/>
      <w:r w:rsidR="773E47DD" w:rsidRPr="703DE75E">
        <w:t>volumeId</w:t>
      </w:r>
      <w:proofErr w:type="spellEnd"/>
      <w:r w:rsidR="773E47DD" w:rsidRPr="703DE75E">
        <w:t>/</w:t>
      </w:r>
      <w:proofErr w:type="spellStart"/>
      <w:r w:rsidR="773E47DD" w:rsidRPr="703DE75E">
        <w:t>networkId</w:t>
      </w:r>
      <w:proofErr w:type="spellEnd"/>
      <w:r w:rsidRPr="703DE75E">
        <w:t xml:space="preserve">] </w:t>
      </w:r>
      <w:r>
        <w:br/>
      </w:r>
      <w:r>
        <w:br/>
      </w:r>
      <w:r w:rsidR="4C9E8EFE" w:rsidRPr="703DE75E">
        <w:rPr>
          <w:rFonts w:ascii="Cambria" w:eastAsia="Cambria" w:hAnsi="Cambria" w:cs="Cambria"/>
        </w:rPr>
        <w:t xml:space="preserve">✅ </w:t>
      </w:r>
      <w:r w:rsidR="4C9E8EFE" w:rsidRPr="703DE75E">
        <w:rPr>
          <w:rFonts w:ascii="Cambria" w:eastAsia="Cambria" w:hAnsi="Cambria" w:cs="Cambria"/>
          <w:b/>
          <w:bCs/>
        </w:rPr>
        <w:t>In short:</w:t>
      </w:r>
    </w:p>
    <w:p w14:paraId="6168DE91" w14:textId="61B1BAE8" w:rsidR="4C9E8EFE" w:rsidRDefault="4C9E8EFE" w:rsidP="703DE75E">
      <w:pPr>
        <w:pStyle w:val="ListParagraph"/>
        <w:numPr>
          <w:ilvl w:val="0"/>
          <w:numId w:val="9"/>
        </w:numPr>
        <w:spacing w:before="240" w:after="240"/>
        <w:rPr>
          <w:rFonts w:ascii="Cambria" w:eastAsia="Cambria" w:hAnsi="Cambria" w:cs="Cambria"/>
        </w:rPr>
      </w:pPr>
      <w:proofErr w:type="spellStart"/>
      <w:proofErr w:type="gramStart"/>
      <w:r w:rsidRPr="703DE75E">
        <w:rPr>
          <w:rFonts w:ascii="Consolas" w:eastAsia="Consolas" w:hAnsi="Consolas" w:cs="Consolas"/>
        </w:rPr>
        <w:lastRenderedPageBreak/>
        <w:t>docker</w:t>
      </w:r>
      <w:proofErr w:type="spellEnd"/>
      <w:proofErr w:type="gramEnd"/>
      <w:r w:rsidRPr="703DE75E">
        <w:rPr>
          <w:rFonts w:ascii="Consolas" w:eastAsia="Consolas" w:hAnsi="Consolas" w:cs="Consolas"/>
        </w:rPr>
        <w:t xml:space="preserve"> inspect</w:t>
      </w:r>
      <w:r w:rsidRPr="703DE75E">
        <w:rPr>
          <w:rFonts w:ascii="Cambria" w:eastAsia="Cambria" w:hAnsi="Cambria" w:cs="Cambria"/>
        </w:rPr>
        <w:t xml:space="preserve"> = deep info about Docker objects in JSON.</w:t>
      </w:r>
    </w:p>
    <w:p w14:paraId="7E9191CA" w14:textId="215651D6" w:rsidR="4C9E8EFE" w:rsidRDefault="4C9E8EFE" w:rsidP="703DE75E">
      <w:pPr>
        <w:pStyle w:val="ListParagraph"/>
        <w:numPr>
          <w:ilvl w:val="0"/>
          <w:numId w:val="9"/>
        </w:numPr>
        <w:spacing w:before="240" w:after="240"/>
        <w:rPr>
          <w:rFonts w:ascii="Cambria" w:eastAsia="Cambria" w:hAnsi="Cambria" w:cs="Cambria"/>
        </w:rPr>
      </w:pPr>
      <w:r w:rsidRPr="703DE75E">
        <w:rPr>
          <w:rFonts w:ascii="Cambria" w:eastAsia="Cambria" w:hAnsi="Cambria" w:cs="Cambria"/>
        </w:rPr>
        <w:t>Super useful for debugging, especially networking &amp; volumes.</w:t>
      </w:r>
    </w:p>
    <w:p w14:paraId="65AF637E" w14:textId="76172068" w:rsidR="703DE75E" w:rsidRDefault="703DE75E" w:rsidP="703DE75E">
      <w:pPr>
        <w:ind w:left="720"/>
      </w:pPr>
    </w:p>
    <w:p w14:paraId="547FB7ED" w14:textId="585BB518" w:rsidR="14BCE0D4" w:rsidRDefault="14BCE0D4" w:rsidP="703DE75E">
      <w:pPr>
        <w:pStyle w:val="ListParagraph"/>
        <w:numPr>
          <w:ilvl w:val="0"/>
          <w:numId w:val="17"/>
        </w:numPr>
        <w:rPr>
          <w:rFonts w:asciiTheme="majorHAnsi" w:eastAsiaTheme="majorEastAsia" w:hAnsiTheme="majorHAnsi" w:cstheme="majorBidi"/>
          <w:b/>
          <w:bCs/>
          <w:sz w:val="24"/>
          <w:szCs w:val="24"/>
        </w:rPr>
      </w:pPr>
      <w:r w:rsidRPr="703DE75E">
        <w:rPr>
          <w:rFonts w:asciiTheme="majorHAnsi" w:eastAsiaTheme="majorEastAsia" w:hAnsiTheme="majorHAnsi" w:cstheme="majorBidi"/>
          <w:b/>
          <w:bCs/>
          <w:sz w:val="24"/>
          <w:szCs w:val="24"/>
        </w:rPr>
        <w:t>To Stop Multiple containers:</w:t>
      </w:r>
    </w:p>
    <w:p w14:paraId="2940A605" w14:textId="33D05768" w:rsidR="14BCE0D4" w:rsidRDefault="14BCE0D4" w:rsidP="703DE75E">
      <w:pPr>
        <w:pStyle w:val="ListParagraph"/>
        <w:rPr>
          <w:rFonts w:asciiTheme="majorHAnsi" w:eastAsiaTheme="majorEastAsia" w:hAnsiTheme="majorHAnsi" w:cstheme="majorBidi"/>
          <w:sz w:val="24"/>
          <w:szCs w:val="24"/>
        </w:rPr>
      </w:pPr>
      <w:proofErr w:type="spellStart"/>
      <w:proofErr w:type="gramStart"/>
      <w:r w:rsidRPr="703DE75E">
        <w:rPr>
          <w:rFonts w:asciiTheme="majorHAnsi" w:eastAsiaTheme="majorEastAsia" w:hAnsiTheme="majorHAnsi" w:cstheme="majorBidi"/>
          <w:sz w:val="24"/>
          <w:szCs w:val="24"/>
        </w:rPr>
        <w:t>docker</w:t>
      </w:r>
      <w:proofErr w:type="spellEnd"/>
      <w:proofErr w:type="gramEnd"/>
      <w:r w:rsidRPr="703DE75E">
        <w:rPr>
          <w:rFonts w:asciiTheme="majorHAnsi" w:eastAsiaTheme="majorEastAsia" w:hAnsiTheme="majorHAnsi" w:cstheme="majorBidi"/>
          <w:sz w:val="24"/>
          <w:szCs w:val="24"/>
        </w:rPr>
        <w:t xml:space="preserve"> container stop container1 container2</w:t>
      </w:r>
    </w:p>
    <w:p w14:paraId="7D96C842" w14:textId="35A463B0" w:rsidR="7BF4D7A7" w:rsidRDefault="7BF4D7A7" w:rsidP="703DE75E">
      <w:pPr>
        <w:pStyle w:val="ListParagraph"/>
        <w:numPr>
          <w:ilvl w:val="0"/>
          <w:numId w:val="17"/>
        </w:numPr>
        <w:rPr>
          <w:rFonts w:asciiTheme="majorHAnsi" w:eastAsiaTheme="majorEastAsia" w:hAnsiTheme="majorHAnsi" w:cstheme="majorBidi"/>
          <w:b/>
          <w:bCs/>
          <w:sz w:val="24"/>
          <w:szCs w:val="24"/>
        </w:rPr>
      </w:pPr>
      <w:r w:rsidRPr="703DE75E">
        <w:rPr>
          <w:rFonts w:asciiTheme="majorHAnsi" w:eastAsiaTheme="majorEastAsia" w:hAnsiTheme="majorHAnsi" w:cstheme="majorBidi"/>
          <w:b/>
          <w:bCs/>
          <w:sz w:val="24"/>
          <w:szCs w:val="24"/>
        </w:rPr>
        <w:t xml:space="preserve">To Stop </w:t>
      </w:r>
      <w:proofErr w:type="spellStart"/>
      <w:r w:rsidRPr="703DE75E">
        <w:rPr>
          <w:rFonts w:asciiTheme="majorHAnsi" w:eastAsiaTheme="majorEastAsia" w:hAnsiTheme="majorHAnsi" w:cstheme="majorBidi"/>
          <w:b/>
          <w:bCs/>
          <w:sz w:val="24"/>
          <w:szCs w:val="24"/>
        </w:rPr>
        <w:t>Conatiner</w:t>
      </w:r>
      <w:proofErr w:type="spellEnd"/>
      <w:r w:rsidRPr="703DE75E">
        <w:rPr>
          <w:rFonts w:asciiTheme="majorHAnsi" w:eastAsiaTheme="majorEastAsia" w:hAnsiTheme="majorHAnsi" w:cstheme="majorBidi"/>
          <w:b/>
          <w:bCs/>
          <w:sz w:val="24"/>
          <w:szCs w:val="24"/>
        </w:rPr>
        <w:t>:</w:t>
      </w:r>
      <w:r>
        <w:br/>
      </w:r>
      <w:proofErr w:type="spellStart"/>
      <w:r w:rsidR="42D6DE29" w:rsidRPr="703DE75E">
        <w:rPr>
          <w:rFonts w:asciiTheme="majorHAnsi" w:eastAsiaTheme="majorEastAsia" w:hAnsiTheme="majorHAnsi" w:cstheme="majorBidi"/>
          <w:sz w:val="24"/>
          <w:szCs w:val="24"/>
        </w:rPr>
        <w:t>docker</w:t>
      </w:r>
      <w:proofErr w:type="spellEnd"/>
      <w:r w:rsidR="42D6DE29" w:rsidRPr="703DE75E">
        <w:rPr>
          <w:rFonts w:asciiTheme="majorHAnsi" w:eastAsiaTheme="majorEastAsia" w:hAnsiTheme="majorHAnsi" w:cstheme="majorBidi"/>
          <w:sz w:val="24"/>
          <w:szCs w:val="24"/>
        </w:rPr>
        <w:t xml:space="preserve"> stop </w:t>
      </w:r>
      <w:proofErr w:type="spellStart"/>
      <w:r w:rsidR="42D6DE29" w:rsidRPr="703DE75E">
        <w:rPr>
          <w:rFonts w:asciiTheme="majorHAnsi" w:eastAsiaTheme="majorEastAsia" w:hAnsiTheme="majorHAnsi" w:cstheme="majorBidi"/>
          <w:sz w:val="24"/>
          <w:szCs w:val="24"/>
        </w:rPr>
        <w:t>contianerId</w:t>
      </w:r>
      <w:proofErr w:type="spellEnd"/>
      <w:r w:rsidR="42D6DE29" w:rsidRPr="703DE75E">
        <w:rPr>
          <w:rFonts w:asciiTheme="majorHAnsi" w:eastAsiaTheme="majorEastAsia" w:hAnsiTheme="majorHAnsi" w:cstheme="majorBidi"/>
          <w:sz w:val="24"/>
          <w:szCs w:val="24"/>
        </w:rPr>
        <w:t>/</w:t>
      </w:r>
      <w:proofErr w:type="spellStart"/>
      <w:r w:rsidR="42D6DE29" w:rsidRPr="703DE75E">
        <w:rPr>
          <w:rFonts w:asciiTheme="majorHAnsi" w:eastAsiaTheme="majorEastAsia" w:hAnsiTheme="majorHAnsi" w:cstheme="majorBidi"/>
          <w:sz w:val="24"/>
          <w:szCs w:val="24"/>
        </w:rPr>
        <w:t>containerName</w:t>
      </w:r>
      <w:proofErr w:type="spellEnd"/>
    </w:p>
    <w:p w14:paraId="62012333" w14:textId="6BD81B71" w:rsidR="3E1A2B7A" w:rsidRDefault="3E1A2B7A" w:rsidP="703DE75E">
      <w:pPr>
        <w:pStyle w:val="ListParagraph"/>
        <w:numPr>
          <w:ilvl w:val="0"/>
          <w:numId w:val="17"/>
        </w:numPr>
        <w:rPr>
          <w:rFonts w:asciiTheme="majorHAnsi" w:eastAsiaTheme="majorEastAsia" w:hAnsiTheme="majorHAnsi" w:cstheme="majorBidi"/>
          <w:b/>
          <w:bCs/>
          <w:sz w:val="24"/>
          <w:szCs w:val="24"/>
        </w:rPr>
      </w:pPr>
      <w:r w:rsidRPr="703DE75E">
        <w:rPr>
          <w:rFonts w:asciiTheme="majorHAnsi" w:eastAsiaTheme="majorEastAsia" w:hAnsiTheme="majorHAnsi" w:cstheme="majorBidi"/>
          <w:b/>
          <w:bCs/>
          <w:sz w:val="24"/>
          <w:szCs w:val="24"/>
        </w:rPr>
        <w:t>To remove container:</w:t>
      </w:r>
      <w:r>
        <w:br/>
      </w:r>
      <w:r w:rsidRPr="703DE75E">
        <w:rPr>
          <w:rFonts w:asciiTheme="majorHAnsi" w:eastAsiaTheme="majorEastAsia" w:hAnsiTheme="majorHAnsi" w:cstheme="majorBidi"/>
          <w:b/>
          <w:bCs/>
          <w:sz w:val="24"/>
          <w:szCs w:val="24"/>
        </w:rPr>
        <w:t>remove multiple container</w:t>
      </w:r>
    </w:p>
    <w:p w14:paraId="31AB4925" w14:textId="1D49DE21" w:rsidR="3E1A2B7A" w:rsidRDefault="3E1A2B7A" w:rsidP="703DE75E">
      <w:pPr>
        <w:pStyle w:val="ListParagraph"/>
        <w:rPr>
          <w:rFonts w:asciiTheme="majorHAnsi" w:eastAsiaTheme="majorEastAsia" w:hAnsiTheme="majorHAnsi" w:cstheme="majorBidi"/>
          <w:sz w:val="24"/>
          <w:szCs w:val="24"/>
        </w:rPr>
      </w:pPr>
      <w:proofErr w:type="spellStart"/>
      <w:proofErr w:type="gramStart"/>
      <w:r w:rsidRPr="703DE75E">
        <w:rPr>
          <w:rFonts w:asciiTheme="majorHAnsi" w:eastAsiaTheme="majorEastAsia" w:hAnsiTheme="majorHAnsi" w:cstheme="majorBidi"/>
          <w:sz w:val="24"/>
          <w:szCs w:val="24"/>
        </w:rPr>
        <w:t>docker</w:t>
      </w:r>
      <w:proofErr w:type="spellEnd"/>
      <w:proofErr w:type="gramEnd"/>
      <w:r w:rsidRPr="703DE75E">
        <w:rPr>
          <w:rFonts w:asciiTheme="majorHAnsi" w:eastAsiaTheme="majorEastAsia" w:hAnsiTheme="majorHAnsi" w:cstheme="majorBidi"/>
          <w:sz w:val="24"/>
          <w:szCs w:val="24"/>
        </w:rPr>
        <w:t xml:space="preserve"> </w:t>
      </w:r>
      <w:proofErr w:type="spellStart"/>
      <w:r w:rsidRPr="703DE75E">
        <w:rPr>
          <w:rFonts w:asciiTheme="majorHAnsi" w:eastAsiaTheme="majorEastAsia" w:hAnsiTheme="majorHAnsi" w:cstheme="majorBidi"/>
          <w:sz w:val="24"/>
          <w:szCs w:val="24"/>
        </w:rPr>
        <w:t>rm</w:t>
      </w:r>
      <w:proofErr w:type="spellEnd"/>
      <w:r w:rsidRPr="703DE75E">
        <w:rPr>
          <w:rFonts w:asciiTheme="majorHAnsi" w:eastAsiaTheme="majorEastAsia" w:hAnsiTheme="majorHAnsi" w:cstheme="majorBidi"/>
          <w:sz w:val="24"/>
          <w:szCs w:val="24"/>
        </w:rPr>
        <w:t xml:space="preserve"> </w:t>
      </w:r>
      <w:proofErr w:type="spellStart"/>
      <w:r w:rsidRPr="703DE75E">
        <w:rPr>
          <w:rFonts w:asciiTheme="majorHAnsi" w:eastAsiaTheme="majorEastAsia" w:hAnsiTheme="majorHAnsi" w:cstheme="majorBidi"/>
          <w:sz w:val="24"/>
          <w:szCs w:val="24"/>
        </w:rPr>
        <w:t>containrerId</w:t>
      </w:r>
      <w:proofErr w:type="spellEnd"/>
      <w:r w:rsidRPr="703DE75E">
        <w:rPr>
          <w:rFonts w:asciiTheme="majorHAnsi" w:eastAsiaTheme="majorEastAsia" w:hAnsiTheme="majorHAnsi" w:cstheme="majorBidi"/>
          <w:sz w:val="24"/>
          <w:szCs w:val="24"/>
        </w:rPr>
        <w:t xml:space="preserve"> </w:t>
      </w:r>
      <w:proofErr w:type="spellStart"/>
      <w:r w:rsidRPr="703DE75E">
        <w:rPr>
          <w:rFonts w:asciiTheme="majorHAnsi" w:eastAsiaTheme="majorEastAsia" w:hAnsiTheme="majorHAnsi" w:cstheme="majorBidi"/>
          <w:sz w:val="24"/>
          <w:szCs w:val="24"/>
        </w:rPr>
        <w:t>Continaerid</w:t>
      </w:r>
      <w:proofErr w:type="spellEnd"/>
      <w:r w:rsidRPr="703DE75E">
        <w:rPr>
          <w:rFonts w:asciiTheme="majorHAnsi" w:eastAsiaTheme="majorEastAsia" w:hAnsiTheme="majorHAnsi" w:cstheme="majorBidi"/>
          <w:sz w:val="24"/>
          <w:szCs w:val="24"/>
        </w:rPr>
        <w:t xml:space="preserve">  </w:t>
      </w:r>
      <w:proofErr w:type="spellStart"/>
      <w:r w:rsidRPr="703DE75E">
        <w:rPr>
          <w:rFonts w:asciiTheme="majorHAnsi" w:eastAsiaTheme="majorEastAsia" w:hAnsiTheme="majorHAnsi" w:cstheme="majorBidi"/>
          <w:sz w:val="24"/>
          <w:szCs w:val="24"/>
        </w:rPr>
        <w:t>Continaerid</w:t>
      </w:r>
      <w:proofErr w:type="spellEnd"/>
    </w:p>
    <w:p w14:paraId="6CD8C049" w14:textId="20A81AF6" w:rsidR="703DE75E" w:rsidRDefault="703DE75E" w:rsidP="703DE75E">
      <w:pPr>
        <w:pStyle w:val="ListParagraph"/>
        <w:rPr>
          <w:rFonts w:asciiTheme="majorHAnsi" w:eastAsiaTheme="majorEastAsia" w:hAnsiTheme="majorHAnsi" w:cstheme="majorBidi"/>
          <w:b/>
          <w:bCs/>
          <w:sz w:val="24"/>
          <w:szCs w:val="24"/>
        </w:rPr>
      </w:pPr>
    </w:p>
    <w:p w14:paraId="2F5B05A8" w14:textId="3F62CB7D" w:rsidR="3B0898E7" w:rsidRDefault="3B0898E7" w:rsidP="703DE75E">
      <w:pPr>
        <w:pStyle w:val="ListParagraph"/>
        <w:numPr>
          <w:ilvl w:val="0"/>
          <w:numId w:val="17"/>
        </w:numPr>
        <w:rPr>
          <w:rFonts w:asciiTheme="majorHAnsi" w:eastAsiaTheme="majorEastAsia" w:hAnsiTheme="majorHAnsi" w:cstheme="majorBidi"/>
          <w:sz w:val="24"/>
          <w:szCs w:val="24"/>
        </w:rPr>
      </w:pPr>
      <w:r w:rsidRPr="703DE75E">
        <w:rPr>
          <w:rFonts w:asciiTheme="majorHAnsi" w:eastAsiaTheme="majorEastAsia" w:hAnsiTheme="majorHAnsi" w:cstheme="majorBidi"/>
          <w:b/>
          <w:bCs/>
          <w:sz w:val="24"/>
          <w:szCs w:val="24"/>
        </w:rPr>
        <w:t>To remove Images:</w:t>
      </w:r>
      <w:r>
        <w:br/>
      </w:r>
      <w:proofErr w:type="spellStart"/>
      <w:r w:rsidR="48532DBE" w:rsidRPr="703DE75E">
        <w:rPr>
          <w:rFonts w:asciiTheme="majorHAnsi" w:eastAsiaTheme="majorEastAsia" w:hAnsiTheme="majorHAnsi" w:cstheme="majorBidi"/>
          <w:sz w:val="24"/>
          <w:szCs w:val="24"/>
        </w:rPr>
        <w:t>docker</w:t>
      </w:r>
      <w:proofErr w:type="spellEnd"/>
      <w:r w:rsidR="48532DBE" w:rsidRPr="703DE75E">
        <w:rPr>
          <w:rFonts w:asciiTheme="majorHAnsi" w:eastAsiaTheme="majorEastAsia" w:hAnsiTheme="majorHAnsi" w:cstheme="majorBidi"/>
          <w:sz w:val="24"/>
          <w:szCs w:val="24"/>
        </w:rPr>
        <w:t xml:space="preserve"> </w:t>
      </w:r>
      <w:proofErr w:type="spellStart"/>
      <w:r w:rsidR="48532DBE" w:rsidRPr="703DE75E">
        <w:rPr>
          <w:rFonts w:asciiTheme="majorHAnsi" w:eastAsiaTheme="majorEastAsia" w:hAnsiTheme="majorHAnsi" w:cstheme="majorBidi"/>
          <w:sz w:val="24"/>
          <w:szCs w:val="24"/>
        </w:rPr>
        <w:t>rmi</w:t>
      </w:r>
      <w:proofErr w:type="spellEnd"/>
      <w:r w:rsidR="48532DBE" w:rsidRPr="703DE75E">
        <w:rPr>
          <w:rFonts w:asciiTheme="majorHAnsi" w:eastAsiaTheme="majorEastAsia" w:hAnsiTheme="majorHAnsi" w:cstheme="majorBidi"/>
          <w:sz w:val="24"/>
          <w:szCs w:val="24"/>
        </w:rPr>
        <w:t xml:space="preserve"> </w:t>
      </w:r>
      <w:proofErr w:type="spellStart"/>
      <w:r w:rsidR="48532DBE" w:rsidRPr="703DE75E">
        <w:rPr>
          <w:rFonts w:asciiTheme="majorHAnsi" w:eastAsiaTheme="majorEastAsia" w:hAnsiTheme="majorHAnsi" w:cstheme="majorBidi"/>
          <w:sz w:val="24"/>
          <w:szCs w:val="24"/>
        </w:rPr>
        <w:t>imageName</w:t>
      </w:r>
      <w:proofErr w:type="spellEnd"/>
    </w:p>
    <w:p w14:paraId="499339E0" w14:textId="4B0A1E49" w:rsidR="703DE75E" w:rsidRDefault="703DE75E" w:rsidP="703DE75E">
      <w:pPr>
        <w:pStyle w:val="ListParagraph"/>
        <w:rPr>
          <w:rFonts w:asciiTheme="majorHAnsi" w:eastAsiaTheme="majorEastAsia" w:hAnsiTheme="majorHAnsi" w:cstheme="majorBidi"/>
          <w:sz w:val="24"/>
          <w:szCs w:val="24"/>
        </w:rPr>
      </w:pPr>
    </w:p>
    <w:p w14:paraId="197A0094" w14:textId="60A73A87" w:rsidR="1D39AA6F" w:rsidRDefault="1D39AA6F" w:rsidP="703DE75E">
      <w:pPr>
        <w:pStyle w:val="ListParagraph"/>
        <w:numPr>
          <w:ilvl w:val="0"/>
          <w:numId w:val="17"/>
        </w:numPr>
      </w:pPr>
      <w:r w:rsidRPr="703DE75E">
        <w:rPr>
          <w:b/>
          <w:bCs/>
        </w:rPr>
        <w:t>To remove multiple images:</w:t>
      </w:r>
      <w:r>
        <w:br/>
      </w:r>
      <w:proofErr w:type="spellStart"/>
      <w:r w:rsidR="764045C6" w:rsidRPr="703DE75E">
        <w:t>docker</w:t>
      </w:r>
      <w:proofErr w:type="spellEnd"/>
      <w:r w:rsidR="764045C6" w:rsidRPr="703DE75E">
        <w:t xml:space="preserve"> </w:t>
      </w:r>
      <w:proofErr w:type="spellStart"/>
      <w:r w:rsidR="764045C6" w:rsidRPr="703DE75E">
        <w:t>rmi</w:t>
      </w:r>
      <w:proofErr w:type="spellEnd"/>
      <w:r w:rsidR="764045C6" w:rsidRPr="703DE75E">
        <w:t xml:space="preserve"> image1 image2 image3</w:t>
      </w:r>
      <w:r>
        <w:br/>
      </w:r>
    </w:p>
    <w:p w14:paraId="46B8C98A" w14:textId="01BB4AA5" w:rsidR="1207142F" w:rsidRDefault="1207142F" w:rsidP="703DE75E">
      <w:pPr>
        <w:pStyle w:val="ListParagraph"/>
        <w:numPr>
          <w:ilvl w:val="0"/>
          <w:numId w:val="17"/>
        </w:numPr>
        <w:rPr>
          <w:b/>
          <w:bCs/>
        </w:rPr>
      </w:pPr>
      <w:r w:rsidRPr="703DE75E">
        <w:rPr>
          <w:b/>
          <w:bCs/>
        </w:rPr>
        <w:t>To Restart Stop Container:</w:t>
      </w:r>
      <w:r>
        <w:br/>
      </w:r>
      <w:proofErr w:type="spellStart"/>
      <w:r w:rsidR="518C67FC" w:rsidRPr="703DE75E">
        <w:t>docker</w:t>
      </w:r>
      <w:proofErr w:type="spellEnd"/>
      <w:r w:rsidR="518C67FC" w:rsidRPr="703DE75E">
        <w:t xml:space="preserve"> restart </w:t>
      </w:r>
      <w:proofErr w:type="spellStart"/>
      <w:r w:rsidR="518C67FC" w:rsidRPr="703DE75E">
        <w:t>containerId</w:t>
      </w:r>
      <w:proofErr w:type="spellEnd"/>
    </w:p>
    <w:p w14:paraId="2DF0418C" w14:textId="70B80532" w:rsidR="703DE75E" w:rsidRDefault="703DE75E" w:rsidP="703DE75E">
      <w:pPr>
        <w:pStyle w:val="ListParagraph"/>
      </w:pPr>
    </w:p>
    <w:p w14:paraId="0733B87B" w14:textId="69DDA818" w:rsidR="3DB20E20" w:rsidRDefault="3DB20E20" w:rsidP="703DE75E">
      <w:pPr>
        <w:pStyle w:val="ListParagraph"/>
        <w:numPr>
          <w:ilvl w:val="0"/>
          <w:numId w:val="17"/>
        </w:numPr>
        <w:rPr>
          <w:b/>
          <w:bCs/>
        </w:rPr>
      </w:pPr>
      <w:r w:rsidRPr="703DE75E">
        <w:rPr>
          <w:b/>
          <w:bCs/>
        </w:rPr>
        <w:t>To restart multiple containers:</w:t>
      </w:r>
      <w:r>
        <w:br/>
      </w:r>
      <w:proofErr w:type="spellStart"/>
      <w:r w:rsidR="68D21285" w:rsidRPr="703DE75E">
        <w:t>docker</w:t>
      </w:r>
      <w:proofErr w:type="spellEnd"/>
      <w:r w:rsidR="68D21285" w:rsidRPr="703DE75E">
        <w:t xml:space="preserve"> restart container1 container2 container3</w:t>
      </w:r>
    </w:p>
    <w:p w14:paraId="487967B8" w14:textId="1543D5C5" w:rsidR="703DE75E" w:rsidRDefault="703DE75E" w:rsidP="703DE75E">
      <w:pPr>
        <w:pStyle w:val="ListParagraph"/>
        <w:rPr>
          <w:b/>
          <w:bCs/>
        </w:rPr>
      </w:pPr>
    </w:p>
    <w:p w14:paraId="56CFEED6" w14:textId="3003E5CC" w:rsidR="203673E3" w:rsidRDefault="203673E3" w:rsidP="703DE75E">
      <w:pPr>
        <w:pStyle w:val="ListParagraph"/>
        <w:numPr>
          <w:ilvl w:val="0"/>
          <w:numId w:val="17"/>
        </w:numPr>
      </w:pPr>
      <w:r w:rsidRPr="703DE75E">
        <w:rPr>
          <w:b/>
          <w:bCs/>
        </w:rPr>
        <w:t>To Create Our Own Image:</w:t>
      </w:r>
      <w:r>
        <w:br/>
      </w:r>
      <w:r w:rsidR="2DEB03E3">
        <w:rPr>
          <w:noProof/>
          <w:lang w:val="en-IN" w:eastAsia="en-IN"/>
        </w:rPr>
        <w:drawing>
          <wp:inline distT="0" distB="0" distL="0" distR="0" wp14:anchorId="062C6691" wp14:editId="720D92AD">
            <wp:extent cx="5065734" cy="2009775"/>
            <wp:effectExtent l="0" t="0" r="1905" b="0"/>
            <wp:docPr id="16518733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73300" name=""/>
                    <pic:cNvPicPr/>
                  </pic:nvPicPr>
                  <pic:blipFill>
                    <a:blip r:embed="rId14">
                      <a:extLst>
                        <a:ext uri="{28A0092B-C50C-407E-A947-70E740481C1C}">
                          <a14:useLocalDpi xmlns:a14="http://schemas.microsoft.com/office/drawing/2010/main" val="0"/>
                        </a:ext>
                      </a:extLst>
                    </a:blip>
                    <a:stretch>
                      <a:fillRect/>
                    </a:stretch>
                  </pic:blipFill>
                  <pic:spPr>
                    <a:xfrm>
                      <a:off x="0" y="0"/>
                      <a:ext cx="5073260" cy="2012761"/>
                    </a:xfrm>
                    <a:prstGeom prst="rect">
                      <a:avLst/>
                    </a:prstGeom>
                  </pic:spPr>
                </pic:pic>
              </a:graphicData>
            </a:graphic>
          </wp:inline>
        </w:drawing>
      </w:r>
      <w:r>
        <w:br/>
      </w:r>
      <w:r w:rsidR="7EE8DA1F" w:rsidRPr="703DE75E">
        <w:rPr>
          <w:b/>
          <w:bCs/>
        </w:rPr>
        <w:t>command to create an image</w:t>
      </w:r>
    </w:p>
    <w:p w14:paraId="742CAD47" w14:textId="29F9C19E" w:rsidR="4B70A3B3" w:rsidRDefault="4B70A3B3" w:rsidP="703DE75E">
      <w:pPr>
        <w:pStyle w:val="ListParagraph"/>
      </w:pPr>
      <w:proofErr w:type="spellStart"/>
      <w:proofErr w:type="gramStart"/>
      <w:r>
        <w:lastRenderedPageBreak/>
        <w:t>docker</w:t>
      </w:r>
      <w:proofErr w:type="spellEnd"/>
      <w:proofErr w:type="gramEnd"/>
      <w:r>
        <w:t xml:space="preserve"> build –t &lt;</w:t>
      </w:r>
      <w:proofErr w:type="spellStart"/>
      <w:r>
        <w:t>imageNmae</w:t>
      </w:r>
      <w:proofErr w:type="spellEnd"/>
      <w:r>
        <w:t>&gt; &lt;directory&gt;</w:t>
      </w:r>
      <w:r>
        <w:br/>
      </w:r>
      <w:r w:rsidR="195CC081">
        <w:rPr>
          <w:noProof/>
          <w:lang w:val="en-IN" w:eastAsia="en-IN"/>
        </w:rPr>
        <w:drawing>
          <wp:inline distT="0" distB="0" distL="0" distR="0" wp14:anchorId="0017C5DC" wp14:editId="4F09C66B">
            <wp:extent cx="5257800" cy="2762250"/>
            <wp:effectExtent l="0" t="0" r="0" b="0"/>
            <wp:docPr id="1445770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7044" name=""/>
                    <pic:cNvPicPr/>
                  </pic:nvPicPr>
                  <pic:blipFill>
                    <a:blip r:embed="rId15">
                      <a:extLst>
                        <a:ext uri="{28A0092B-C50C-407E-A947-70E740481C1C}">
                          <a14:useLocalDpi xmlns:a14="http://schemas.microsoft.com/office/drawing/2010/main" val="0"/>
                        </a:ext>
                      </a:extLst>
                    </a:blip>
                    <a:stretch>
                      <a:fillRect/>
                    </a:stretch>
                  </pic:blipFill>
                  <pic:spPr>
                    <a:xfrm>
                      <a:off x="0" y="0"/>
                      <a:ext cx="5257800" cy="2762250"/>
                    </a:xfrm>
                    <a:prstGeom prst="rect">
                      <a:avLst/>
                    </a:prstGeom>
                  </pic:spPr>
                </pic:pic>
              </a:graphicData>
            </a:graphic>
          </wp:inline>
        </w:drawing>
      </w:r>
    </w:p>
    <w:p w14:paraId="6B2B0D29" w14:textId="554E279F" w:rsidR="195CC081" w:rsidRDefault="195CC081" w:rsidP="703DE75E">
      <w:pPr>
        <w:ind w:left="720"/>
      </w:pPr>
      <w:r>
        <w:rPr>
          <w:noProof/>
          <w:lang w:val="en-IN" w:eastAsia="en-IN"/>
        </w:rPr>
        <w:drawing>
          <wp:inline distT="0" distB="0" distL="0" distR="0" wp14:anchorId="4B3EE991" wp14:editId="222D4117">
            <wp:extent cx="5486400" cy="1762125"/>
            <wp:effectExtent l="0" t="0" r="0" b="0"/>
            <wp:docPr id="15557633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63391" name=""/>
                    <pic:cNvPicPr/>
                  </pic:nvPicPr>
                  <pic:blipFill>
                    <a:blip r:embed="rId16">
                      <a:extLst>
                        <a:ext uri="{28A0092B-C50C-407E-A947-70E740481C1C}">
                          <a14:useLocalDpi xmlns:a14="http://schemas.microsoft.com/office/drawing/2010/main" val="0"/>
                        </a:ext>
                      </a:extLst>
                    </a:blip>
                    <a:stretch>
                      <a:fillRect/>
                    </a:stretch>
                  </pic:blipFill>
                  <pic:spPr>
                    <a:xfrm>
                      <a:off x="0" y="0"/>
                      <a:ext cx="5486400" cy="1762125"/>
                    </a:xfrm>
                    <a:prstGeom prst="rect">
                      <a:avLst/>
                    </a:prstGeom>
                  </pic:spPr>
                </pic:pic>
              </a:graphicData>
            </a:graphic>
          </wp:inline>
        </w:drawing>
      </w:r>
    </w:p>
    <w:p w14:paraId="071C16A3" w14:textId="7EE5C61C" w:rsidR="718F3426" w:rsidRDefault="718F3426" w:rsidP="703DE75E">
      <w:pPr>
        <w:ind w:left="720"/>
      </w:pPr>
      <w:r>
        <w:rPr>
          <w:noProof/>
          <w:lang w:val="en-IN" w:eastAsia="en-IN"/>
        </w:rPr>
        <w:drawing>
          <wp:inline distT="0" distB="0" distL="0" distR="0" wp14:anchorId="5782814C" wp14:editId="264195A6">
            <wp:extent cx="5486400" cy="590550"/>
            <wp:effectExtent l="0" t="0" r="0" b="0"/>
            <wp:docPr id="16056252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25220" name=""/>
                    <pic:cNvPicPr/>
                  </pic:nvPicPr>
                  <pic:blipFill>
                    <a:blip r:embed="rId17">
                      <a:extLst>
                        <a:ext uri="{28A0092B-C50C-407E-A947-70E740481C1C}">
                          <a14:useLocalDpi xmlns:a14="http://schemas.microsoft.com/office/drawing/2010/main" val="0"/>
                        </a:ext>
                      </a:extLst>
                    </a:blip>
                    <a:stretch>
                      <a:fillRect/>
                    </a:stretch>
                  </pic:blipFill>
                  <pic:spPr>
                    <a:xfrm>
                      <a:off x="0" y="0"/>
                      <a:ext cx="5486400" cy="590550"/>
                    </a:xfrm>
                    <a:prstGeom prst="rect">
                      <a:avLst/>
                    </a:prstGeom>
                  </pic:spPr>
                </pic:pic>
              </a:graphicData>
            </a:graphic>
          </wp:inline>
        </w:drawing>
      </w:r>
      <w:r>
        <w:br/>
      </w:r>
      <w:r w:rsidR="2F72823D">
        <w:t xml:space="preserve">JAVA </w:t>
      </w:r>
      <w:proofErr w:type="spellStart"/>
      <w:r w:rsidR="2F72823D">
        <w:t>ProGRAM</w:t>
      </w:r>
      <w:proofErr w:type="spellEnd"/>
      <w:r w:rsidR="2F72823D">
        <w:t xml:space="preserve"> </w:t>
      </w:r>
    </w:p>
    <w:p w14:paraId="7CFC7A10" w14:textId="13B15290" w:rsidR="703DE75E" w:rsidRDefault="703DE75E" w:rsidP="703DE75E">
      <w:pPr>
        <w:ind w:left="720"/>
      </w:pPr>
    </w:p>
    <w:p w14:paraId="6DCF3102" w14:textId="55A868FB" w:rsidR="2F72823D" w:rsidRDefault="2F72823D" w:rsidP="703DE75E">
      <w:pPr>
        <w:ind w:left="720"/>
      </w:pPr>
      <w:r>
        <w:rPr>
          <w:noProof/>
          <w:lang w:val="en-IN" w:eastAsia="en-IN"/>
        </w:rPr>
        <w:lastRenderedPageBreak/>
        <w:drawing>
          <wp:inline distT="0" distB="0" distL="0" distR="0" wp14:anchorId="3EF1C29A" wp14:editId="3E8F3F98">
            <wp:extent cx="5486400" cy="2419350"/>
            <wp:effectExtent l="0" t="0" r="0" b="0"/>
            <wp:docPr id="8516577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57719" name=""/>
                    <pic:cNvPicPr/>
                  </pic:nvPicPr>
                  <pic:blipFill>
                    <a:blip r:embed="rId18">
                      <a:extLst>
                        <a:ext uri="{28A0092B-C50C-407E-A947-70E740481C1C}">
                          <a14:useLocalDpi xmlns:a14="http://schemas.microsoft.com/office/drawing/2010/main" val="0"/>
                        </a:ext>
                      </a:extLst>
                    </a:blip>
                    <a:stretch>
                      <a:fillRect/>
                    </a:stretch>
                  </pic:blipFill>
                  <pic:spPr>
                    <a:xfrm>
                      <a:off x="0" y="0"/>
                      <a:ext cx="5486400" cy="2419350"/>
                    </a:xfrm>
                    <a:prstGeom prst="rect">
                      <a:avLst/>
                    </a:prstGeom>
                  </pic:spPr>
                </pic:pic>
              </a:graphicData>
            </a:graphic>
          </wp:inline>
        </w:drawing>
      </w:r>
    </w:p>
    <w:p w14:paraId="045AAE99" w14:textId="5EE54E3C" w:rsidR="2F72823D" w:rsidRDefault="2F72823D" w:rsidP="703DE75E">
      <w:pPr>
        <w:ind w:left="720"/>
      </w:pPr>
      <w:r>
        <w:rPr>
          <w:noProof/>
          <w:lang w:val="en-IN" w:eastAsia="en-IN"/>
        </w:rPr>
        <w:drawing>
          <wp:inline distT="0" distB="0" distL="0" distR="0" wp14:anchorId="4FA3305A" wp14:editId="2B447416">
            <wp:extent cx="5486400" cy="2390775"/>
            <wp:effectExtent l="0" t="0" r="0" b="0"/>
            <wp:docPr id="5058647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64765" name=""/>
                    <pic:cNvPicPr/>
                  </pic:nvPicPr>
                  <pic:blipFill>
                    <a:blip r:embed="rId19">
                      <a:extLst>
                        <a:ext uri="{28A0092B-C50C-407E-A947-70E740481C1C}">
                          <a14:useLocalDpi xmlns:a14="http://schemas.microsoft.com/office/drawing/2010/main" val="0"/>
                        </a:ext>
                      </a:extLst>
                    </a:blip>
                    <a:stretch>
                      <a:fillRect/>
                    </a:stretch>
                  </pic:blipFill>
                  <pic:spPr>
                    <a:xfrm>
                      <a:off x="0" y="0"/>
                      <a:ext cx="5486400" cy="2390775"/>
                    </a:xfrm>
                    <a:prstGeom prst="rect">
                      <a:avLst/>
                    </a:prstGeom>
                  </pic:spPr>
                </pic:pic>
              </a:graphicData>
            </a:graphic>
          </wp:inline>
        </w:drawing>
      </w:r>
    </w:p>
    <w:p w14:paraId="2013AD83" w14:textId="51FF4534" w:rsidR="160624E2" w:rsidRDefault="160624E2" w:rsidP="703DE75E">
      <w:pPr>
        <w:ind w:left="720"/>
      </w:pPr>
      <w:r>
        <w:rPr>
          <w:noProof/>
          <w:lang w:val="en-IN" w:eastAsia="en-IN"/>
        </w:rPr>
        <w:lastRenderedPageBreak/>
        <w:drawing>
          <wp:inline distT="0" distB="0" distL="0" distR="0" wp14:anchorId="728E3889" wp14:editId="1F8DB2D6">
            <wp:extent cx="5486400" cy="4019550"/>
            <wp:effectExtent l="0" t="0" r="0" b="0"/>
            <wp:docPr id="12909994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99498" name=""/>
                    <pic:cNvPicPr/>
                  </pic:nvPicPr>
                  <pic:blipFill>
                    <a:blip r:embed="rId20">
                      <a:extLst>
                        <a:ext uri="{28A0092B-C50C-407E-A947-70E740481C1C}">
                          <a14:useLocalDpi xmlns:a14="http://schemas.microsoft.com/office/drawing/2010/main" val="0"/>
                        </a:ext>
                      </a:extLst>
                    </a:blip>
                    <a:stretch>
                      <a:fillRect/>
                    </a:stretch>
                  </pic:blipFill>
                  <pic:spPr>
                    <a:xfrm>
                      <a:off x="0" y="0"/>
                      <a:ext cx="5486400" cy="4019550"/>
                    </a:xfrm>
                    <a:prstGeom prst="rect">
                      <a:avLst/>
                    </a:prstGeom>
                  </pic:spPr>
                </pic:pic>
              </a:graphicData>
            </a:graphic>
          </wp:inline>
        </w:drawing>
      </w:r>
    </w:p>
    <w:p w14:paraId="6D4F4BBA" w14:textId="2F5716B2" w:rsidR="1787282C" w:rsidRDefault="1787282C" w:rsidP="703DE75E">
      <w:pPr>
        <w:ind w:left="720"/>
      </w:pPr>
      <w:r>
        <w:rPr>
          <w:noProof/>
          <w:lang w:val="en-IN" w:eastAsia="en-IN"/>
        </w:rPr>
        <w:drawing>
          <wp:inline distT="0" distB="0" distL="0" distR="0" wp14:anchorId="23B470BE" wp14:editId="74486C82">
            <wp:extent cx="5486400" cy="1657350"/>
            <wp:effectExtent l="0" t="0" r="0" b="0"/>
            <wp:docPr id="11866765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76517" name=""/>
                    <pic:cNvPicPr/>
                  </pic:nvPicPr>
                  <pic:blipFill>
                    <a:blip r:embed="rId21">
                      <a:extLst>
                        <a:ext uri="{28A0092B-C50C-407E-A947-70E740481C1C}">
                          <a14:useLocalDpi xmlns:a14="http://schemas.microsoft.com/office/drawing/2010/main" val="0"/>
                        </a:ext>
                      </a:extLst>
                    </a:blip>
                    <a:stretch>
                      <a:fillRect/>
                    </a:stretch>
                  </pic:blipFill>
                  <pic:spPr>
                    <a:xfrm>
                      <a:off x="0" y="0"/>
                      <a:ext cx="5486400" cy="1657350"/>
                    </a:xfrm>
                    <a:prstGeom prst="rect">
                      <a:avLst/>
                    </a:prstGeom>
                  </pic:spPr>
                </pic:pic>
              </a:graphicData>
            </a:graphic>
          </wp:inline>
        </w:drawing>
      </w:r>
    </w:p>
    <w:p w14:paraId="6BEFB62F" w14:textId="4564B7BD" w:rsidR="703DE75E" w:rsidRDefault="703DE75E" w:rsidP="703DE75E">
      <w:pPr>
        <w:ind w:left="720"/>
      </w:pPr>
    </w:p>
    <w:p w14:paraId="3002786A" w14:textId="6DEA8692" w:rsidR="7D134C8E" w:rsidRDefault="7D134C8E" w:rsidP="703DE75E">
      <w:pPr>
        <w:ind w:left="720"/>
      </w:pPr>
      <w:r>
        <w:rPr>
          <w:noProof/>
          <w:lang w:val="en-IN" w:eastAsia="en-IN"/>
        </w:rPr>
        <w:drawing>
          <wp:inline distT="0" distB="0" distL="0" distR="0" wp14:anchorId="400C7EA6" wp14:editId="257562CC">
            <wp:extent cx="5486400" cy="1085850"/>
            <wp:effectExtent l="0" t="0" r="0" b="0"/>
            <wp:docPr id="1047599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99286" name=""/>
                    <pic:cNvPicPr/>
                  </pic:nvPicPr>
                  <pic:blipFill>
                    <a:blip r:embed="rId22">
                      <a:extLst>
                        <a:ext uri="{28A0092B-C50C-407E-A947-70E740481C1C}">
                          <a14:useLocalDpi xmlns:a14="http://schemas.microsoft.com/office/drawing/2010/main" val="0"/>
                        </a:ext>
                      </a:extLst>
                    </a:blip>
                    <a:stretch>
                      <a:fillRect/>
                    </a:stretch>
                  </pic:blipFill>
                  <pic:spPr>
                    <a:xfrm>
                      <a:off x="0" y="0"/>
                      <a:ext cx="5486400" cy="1085850"/>
                    </a:xfrm>
                    <a:prstGeom prst="rect">
                      <a:avLst/>
                    </a:prstGeom>
                  </pic:spPr>
                </pic:pic>
              </a:graphicData>
            </a:graphic>
          </wp:inline>
        </w:drawing>
      </w:r>
    </w:p>
    <w:p w14:paraId="0D9D6622" w14:textId="1DF53682" w:rsidR="1E34BF8E" w:rsidRDefault="1E34BF8E" w:rsidP="703DE75E">
      <w:pPr>
        <w:ind w:left="720"/>
      </w:pPr>
      <w:r w:rsidRPr="703DE75E">
        <w:rPr>
          <w:b/>
          <w:bCs/>
        </w:rPr>
        <w:t xml:space="preserve">Creating Own Image </w:t>
      </w:r>
      <w:proofErr w:type="gramStart"/>
      <w:r w:rsidRPr="703DE75E">
        <w:rPr>
          <w:b/>
          <w:bCs/>
        </w:rPr>
        <w:t xml:space="preserve">Of </w:t>
      </w:r>
      <w:proofErr w:type="spellStart"/>
      <w:r w:rsidRPr="703DE75E">
        <w:rPr>
          <w:b/>
          <w:bCs/>
        </w:rPr>
        <w:t>SpringBoot</w:t>
      </w:r>
      <w:proofErr w:type="spellEnd"/>
      <w:r w:rsidRPr="703DE75E">
        <w:rPr>
          <w:b/>
          <w:bCs/>
        </w:rPr>
        <w:t xml:space="preserve"> App</w:t>
      </w:r>
      <w:r>
        <w:br/>
      </w:r>
      <w:r w:rsidR="7E5CD140" w:rsidRPr="703DE75E">
        <w:rPr>
          <w:rFonts w:ascii="Cambria" w:eastAsia="Cambria" w:hAnsi="Cambria" w:cs="Cambria"/>
        </w:rPr>
        <w:t>First</w:t>
      </w:r>
      <w:proofErr w:type="gramEnd"/>
      <w:r w:rsidR="7E5CD140" w:rsidRPr="703DE75E">
        <w:rPr>
          <w:rFonts w:ascii="Cambria" w:eastAsia="Cambria" w:hAnsi="Cambria" w:cs="Cambria"/>
        </w:rPr>
        <w:t xml:space="preserve"> create a Spring Boot project. After building it, just double-click </w:t>
      </w:r>
      <w:r w:rsidR="7E5CD140" w:rsidRPr="703DE75E">
        <w:rPr>
          <w:rFonts w:ascii="Consolas" w:eastAsia="Consolas" w:hAnsi="Consolas" w:cs="Consolas"/>
          <w:b/>
          <w:bCs/>
        </w:rPr>
        <w:t>packages</w:t>
      </w:r>
      <w:r w:rsidR="7E5CD140" w:rsidRPr="703DE75E">
        <w:rPr>
          <w:rFonts w:ascii="Cambria" w:eastAsia="Cambria" w:hAnsi="Cambria" w:cs="Cambria"/>
        </w:rPr>
        <w:t xml:space="preserve">, and the </w:t>
      </w:r>
      <w:r w:rsidR="7E5CD140" w:rsidRPr="703DE75E">
        <w:rPr>
          <w:rFonts w:ascii="Cambria" w:eastAsia="Cambria" w:hAnsi="Cambria" w:cs="Cambria"/>
          <w:b/>
          <w:bCs/>
        </w:rPr>
        <w:t>JAR file</w:t>
      </w:r>
      <w:r w:rsidR="7E5CD140" w:rsidRPr="703DE75E">
        <w:rPr>
          <w:rFonts w:ascii="Cambria" w:eastAsia="Cambria" w:hAnsi="Cambria" w:cs="Cambria"/>
        </w:rPr>
        <w:t xml:space="preserve"> of the application will be created inside the </w:t>
      </w:r>
      <w:r w:rsidR="7E5CD140" w:rsidRPr="703DE75E">
        <w:rPr>
          <w:rFonts w:ascii="Consolas" w:eastAsia="Consolas" w:hAnsi="Consolas" w:cs="Consolas"/>
          <w:b/>
          <w:bCs/>
        </w:rPr>
        <w:t>target</w:t>
      </w:r>
      <w:r w:rsidR="7E5CD140" w:rsidRPr="703DE75E">
        <w:rPr>
          <w:rFonts w:ascii="Cambria" w:eastAsia="Cambria" w:hAnsi="Cambria" w:cs="Cambria"/>
        </w:rPr>
        <w:t xml:space="preserve"> folder.</w:t>
      </w:r>
      <w:r>
        <w:br/>
      </w:r>
      <w:r w:rsidR="5D3CB4DE">
        <w:rPr>
          <w:noProof/>
          <w:lang w:val="en-IN" w:eastAsia="en-IN"/>
        </w:rPr>
        <w:lastRenderedPageBreak/>
        <w:drawing>
          <wp:inline distT="0" distB="0" distL="0" distR="0" wp14:anchorId="782CB14B" wp14:editId="73A951B2">
            <wp:extent cx="5486400" cy="5114925"/>
            <wp:effectExtent l="0" t="0" r="0" b="0"/>
            <wp:docPr id="17575697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69780" name=""/>
                    <pic:cNvPicPr/>
                  </pic:nvPicPr>
                  <pic:blipFill>
                    <a:blip r:embed="rId23">
                      <a:extLst>
                        <a:ext uri="{28A0092B-C50C-407E-A947-70E740481C1C}">
                          <a14:useLocalDpi xmlns:a14="http://schemas.microsoft.com/office/drawing/2010/main" val="0"/>
                        </a:ext>
                      </a:extLst>
                    </a:blip>
                    <a:stretch>
                      <a:fillRect/>
                    </a:stretch>
                  </pic:blipFill>
                  <pic:spPr>
                    <a:xfrm>
                      <a:off x="0" y="0"/>
                      <a:ext cx="5486400" cy="5114925"/>
                    </a:xfrm>
                    <a:prstGeom prst="rect">
                      <a:avLst/>
                    </a:prstGeom>
                  </pic:spPr>
                </pic:pic>
              </a:graphicData>
            </a:graphic>
          </wp:inline>
        </w:drawing>
      </w:r>
      <w:r>
        <w:br/>
      </w:r>
      <w:r w:rsidR="65124240">
        <w:rPr>
          <w:noProof/>
          <w:lang w:val="en-IN" w:eastAsia="en-IN"/>
        </w:rPr>
        <w:lastRenderedPageBreak/>
        <w:drawing>
          <wp:inline distT="0" distB="0" distL="0" distR="0" wp14:anchorId="31935D25" wp14:editId="10E5FF12">
            <wp:extent cx="4351397" cy="3276884"/>
            <wp:effectExtent l="0" t="0" r="0" b="0"/>
            <wp:docPr id="20690241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24195" name=""/>
                    <pic:cNvPicPr/>
                  </pic:nvPicPr>
                  <pic:blipFill>
                    <a:blip r:embed="rId24">
                      <a:extLst>
                        <a:ext uri="{28A0092B-C50C-407E-A947-70E740481C1C}">
                          <a14:useLocalDpi xmlns:a14="http://schemas.microsoft.com/office/drawing/2010/main" val="0"/>
                        </a:ext>
                      </a:extLst>
                    </a:blip>
                    <a:stretch>
                      <a:fillRect/>
                    </a:stretch>
                  </pic:blipFill>
                  <pic:spPr>
                    <a:xfrm>
                      <a:off x="0" y="0"/>
                      <a:ext cx="4351397" cy="3276884"/>
                    </a:xfrm>
                    <a:prstGeom prst="rect">
                      <a:avLst/>
                    </a:prstGeom>
                  </pic:spPr>
                </pic:pic>
              </a:graphicData>
            </a:graphic>
          </wp:inline>
        </w:drawing>
      </w:r>
      <w:r>
        <w:br/>
      </w:r>
      <w:r>
        <w:br/>
      </w:r>
      <w:r w:rsidR="25882155">
        <w:rPr>
          <w:noProof/>
          <w:lang w:val="en-IN" w:eastAsia="en-IN"/>
        </w:rPr>
        <w:drawing>
          <wp:inline distT="0" distB="0" distL="0" distR="0" wp14:anchorId="39588621" wp14:editId="7EE0D57C">
            <wp:extent cx="5486400" cy="1924050"/>
            <wp:effectExtent l="0" t="0" r="0" b="0"/>
            <wp:docPr id="12145042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04263" name=""/>
                    <pic:cNvPicPr/>
                  </pic:nvPicPr>
                  <pic:blipFill>
                    <a:blip r:embed="rId25">
                      <a:extLst>
                        <a:ext uri="{28A0092B-C50C-407E-A947-70E740481C1C}">
                          <a14:useLocalDpi xmlns:a14="http://schemas.microsoft.com/office/drawing/2010/main" val="0"/>
                        </a:ext>
                      </a:extLst>
                    </a:blip>
                    <a:stretch>
                      <a:fillRect/>
                    </a:stretch>
                  </pic:blipFill>
                  <pic:spPr>
                    <a:xfrm>
                      <a:off x="0" y="0"/>
                      <a:ext cx="5486400" cy="1924050"/>
                    </a:xfrm>
                    <a:prstGeom prst="rect">
                      <a:avLst/>
                    </a:prstGeom>
                  </pic:spPr>
                </pic:pic>
              </a:graphicData>
            </a:graphic>
          </wp:inline>
        </w:drawing>
      </w:r>
    </w:p>
    <w:p w14:paraId="02B230D8" w14:textId="0B0D6B0B" w:rsidR="25882155" w:rsidRDefault="25882155" w:rsidP="703DE75E">
      <w:pPr>
        <w:ind w:left="720"/>
      </w:pPr>
      <w:r>
        <w:rPr>
          <w:noProof/>
          <w:lang w:val="en-IN" w:eastAsia="en-IN"/>
        </w:rPr>
        <w:drawing>
          <wp:inline distT="0" distB="0" distL="0" distR="0" wp14:anchorId="74E29408" wp14:editId="1258199B">
            <wp:extent cx="5486400" cy="2390775"/>
            <wp:effectExtent l="0" t="0" r="0" b="0"/>
            <wp:docPr id="9869364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36448" name=""/>
                    <pic:cNvPicPr/>
                  </pic:nvPicPr>
                  <pic:blipFill>
                    <a:blip r:embed="rId26">
                      <a:extLst>
                        <a:ext uri="{28A0092B-C50C-407E-A947-70E740481C1C}">
                          <a14:useLocalDpi xmlns:a14="http://schemas.microsoft.com/office/drawing/2010/main" val="0"/>
                        </a:ext>
                      </a:extLst>
                    </a:blip>
                    <a:stretch>
                      <a:fillRect/>
                    </a:stretch>
                  </pic:blipFill>
                  <pic:spPr>
                    <a:xfrm>
                      <a:off x="0" y="0"/>
                      <a:ext cx="5486400" cy="2390775"/>
                    </a:xfrm>
                    <a:prstGeom prst="rect">
                      <a:avLst/>
                    </a:prstGeom>
                  </pic:spPr>
                </pic:pic>
              </a:graphicData>
            </a:graphic>
          </wp:inline>
        </w:drawing>
      </w:r>
      <w:r>
        <w:br/>
      </w:r>
      <w:r w:rsidR="430768AC" w:rsidRPr="703DE75E">
        <w:rPr>
          <w:b/>
          <w:bCs/>
        </w:rPr>
        <w:lastRenderedPageBreak/>
        <w:t xml:space="preserve">-&gt; </w:t>
      </w:r>
      <w:proofErr w:type="spellStart"/>
      <w:proofErr w:type="gramStart"/>
      <w:r w:rsidR="430768AC" w:rsidRPr="703DE75E">
        <w:rPr>
          <w:b/>
          <w:bCs/>
        </w:rPr>
        <w:t>docker</w:t>
      </w:r>
      <w:proofErr w:type="spellEnd"/>
      <w:proofErr w:type="gramEnd"/>
      <w:r w:rsidR="430768AC" w:rsidRPr="703DE75E">
        <w:rPr>
          <w:b/>
          <w:bCs/>
        </w:rPr>
        <w:t xml:space="preserve"> run --name bootProject2 -it -p 9595:9595 -d </w:t>
      </w:r>
      <w:proofErr w:type="spellStart"/>
      <w:r w:rsidR="430768AC" w:rsidRPr="703DE75E">
        <w:rPr>
          <w:b/>
          <w:bCs/>
        </w:rPr>
        <w:t>bootimage</w:t>
      </w:r>
      <w:proofErr w:type="spellEnd"/>
      <w:r>
        <w:br/>
      </w:r>
      <w:r w:rsidR="0870D7C5">
        <w:rPr>
          <w:noProof/>
          <w:lang w:val="en-IN" w:eastAsia="en-IN"/>
        </w:rPr>
        <w:drawing>
          <wp:inline distT="0" distB="0" distL="0" distR="0" wp14:anchorId="0521302C" wp14:editId="77AD50F9">
            <wp:extent cx="5486400" cy="4152900"/>
            <wp:effectExtent l="0" t="0" r="0" b="0"/>
            <wp:docPr id="15254400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40043" name=""/>
                    <pic:cNvPicPr/>
                  </pic:nvPicPr>
                  <pic:blipFill>
                    <a:blip r:embed="rId27">
                      <a:extLst>
                        <a:ext uri="{28A0092B-C50C-407E-A947-70E740481C1C}">
                          <a14:useLocalDpi xmlns:a14="http://schemas.microsoft.com/office/drawing/2010/main" val="0"/>
                        </a:ext>
                      </a:extLst>
                    </a:blip>
                    <a:stretch>
                      <a:fillRect/>
                    </a:stretch>
                  </pic:blipFill>
                  <pic:spPr>
                    <a:xfrm>
                      <a:off x="0" y="0"/>
                      <a:ext cx="5486400" cy="4152900"/>
                    </a:xfrm>
                    <a:prstGeom prst="rect">
                      <a:avLst/>
                    </a:prstGeom>
                  </pic:spPr>
                </pic:pic>
              </a:graphicData>
            </a:graphic>
          </wp:inline>
        </w:drawing>
      </w:r>
    </w:p>
    <w:p w14:paraId="05F64B04" w14:textId="1D6DE2A2" w:rsidR="703DE75E" w:rsidRDefault="703DE75E" w:rsidP="703DE75E">
      <w:pPr>
        <w:ind w:left="720"/>
        <w:rPr>
          <w:rFonts w:asciiTheme="majorHAnsi" w:eastAsiaTheme="majorEastAsia" w:hAnsiTheme="majorHAnsi" w:cstheme="majorBidi"/>
          <w:b/>
          <w:bCs/>
          <w:sz w:val="28"/>
          <w:szCs w:val="28"/>
          <w:u w:val="single"/>
        </w:rPr>
      </w:pPr>
    </w:p>
    <w:p w14:paraId="233B23A3" w14:textId="5072C157" w:rsidR="703DE75E" w:rsidRDefault="00AC497E" w:rsidP="703DE75E">
      <w:pPr>
        <w:ind w:left="720"/>
        <w:rPr>
          <w:rFonts w:asciiTheme="majorHAnsi" w:eastAsiaTheme="majorEastAsia" w:hAnsiTheme="majorHAnsi" w:cstheme="majorBidi"/>
          <w:b/>
          <w:bCs/>
          <w:sz w:val="28"/>
          <w:szCs w:val="28"/>
          <w:u w:val="single"/>
        </w:rPr>
      </w:pPr>
      <w:proofErr w:type="spellStart"/>
      <w:r>
        <w:rPr>
          <w:rFonts w:asciiTheme="majorHAnsi" w:eastAsiaTheme="majorEastAsia" w:hAnsiTheme="majorHAnsi" w:cstheme="majorBidi"/>
          <w:b/>
          <w:bCs/>
          <w:sz w:val="28"/>
          <w:szCs w:val="28"/>
          <w:u w:val="single"/>
        </w:rPr>
        <w:t>Dockerizing</w:t>
      </w:r>
      <w:proofErr w:type="spellEnd"/>
      <w:r>
        <w:rPr>
          <w:rFonts w:asciiTheme="majorHAnsi" w:eastAsiaTheme="majorEastAsia" w:hAnsiTheme="majorHAnsi" w:cstheme="majorBidi"/>
          <w:b/>
          <w:bCs/>
          <w:sz w:val="28"/>
          <w:szCs w:val="28"/>
          <w:u w:val="single"/>
        </w:rPr>
        <w:t xml:space="preserve"> </w:t>
      </w:r>
      <w:proofErr w:type="spellStart"/>
      <w:r>
        <w:rPr>
          <w:rFonts w:asciiTheme="majorHAnsi" w:eastAsiaTheme="majorEastAsia" w:hAnsiTheme="majorHAnsi" w:cstheme="majorBidi"/>
          <w:b/>
          <w:bCs/>
          <w:sz w:val="28"/>
          <w:szCs w:val="28"/>
          <w:u w:val="single"/>
        </w:rPr>
        <w:t>ElectronicStotre</w:t>
      </w:r>
      <w:proofErr w:type="spellEnd"/>
    </w:p>
    <w:p w14:paraId="40F0F0F2" w14:textId="1B4551E6" w:rsidR="00C641EC" w:rsidRDefault="00C641EC" w:rsidP="703DE75E">
      <w:pPr>
        <w:ind w:left="720"/>
        <w:rPr>
          <w:rFonts w:asciiTheme="majorHAnsi" w:eastAsiaTheme="majorEastAsia" w:hAnsiTheme="majorHAnsi" w:cstheme="majorBidi"/>
          <w:b/>
          <w:bCs/>
          <w:sz w:val="28"/>
          <w:szCs w:val="28"/>
          <w:u w:val="single"/>
        </w:rPr>
      </w:pPr>
      <w:r w:rsidRPr="00C641EC">
        <w:rPr>
          <w:rFonts w:asciiTheme="majorHAnsi" w:eastAsiaTheme="majorEastAsia" w:hAnsiTheme="majorHAnsi" w:cstheme="majorBidi"/>
          <w:b/>
          <w:bCs/>
          <w:sz w:val="28"/>
          <w:szCs w:val="28"/>
          <w:u w:val="single"/>
        </w:rPr>
        <w:drawing>
          <wp:inline distT="0" distB="0" distL="0" distR="0" wp14:anchorId="4D639243" wp14:editId="276DDDD1">
            <wp:extent cx="5486400" cy="2504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6400" cy="2504440"/>
                    </a:xfrm>
                    <a:prstGeom prst="rect">
                      <a:avLst/>
                    </a:prstGeom>
                  </pic:spPr>
                </pic:pic>
              </a:graphicData>
            </a:graphic>
          </wp:inline>
        </w:drawing>
      </w:r>
    </w:p>
    <w:p w14:paraId="3CE3749E" w14:textId="77777777" w:rsidR="00C641EC" w:rsidRDefault="00C641EC" w:rsidP="703DE75E">
      <w:pPr>
        <w:ind w:left="720"/>
        <w:rPr>
          <w:rFonts w:asciiTheme="majorHAnsi" w:eastAsiaTheme="majorEastAsia" w:hAnsiTheme="majorHAnsi" w:cstheme="majorBidi"/>
          <w:b/>
          <w:bCs/>
          <w:sz w:val="28"/>
          <w:szCs w:val="28"/>
          <w:u w:val="single"/>
        </w:rPr>
      </w:pPr>
    </w:p>
    <w:p w14:paraId="44E71DA1" w14:textId="77777777" w:rsidR="00C641EC" w:rsidRDefault="00C641EC" w:rsidP="703DE75E">
      <w:pPr>
        <w:ind w:left="720"/>
        <w:rPr>
          <w:rFonts w:asciiTheme="majorHAnsi" w:eastAsiaTheme="majorEastAsia" w:hAnsiTheme="majorHAnsi" w:cstheme="majorBidi"/>
          <w:b/>
          <w:bCs/>
          <w:sz w:val="28"/>
          <w:szCs w:val="28"/>
          <w:u w:val="single"/>
        </w:rPr>
      </w:pPr>
      <w:r w:rsidRPr="00C641EC">
        <w:rPr>
          <w:rFonts w:asciiTheme="majorHAnsi" w:eastAsiaTheme="majorEastAsia" w:hAnsiTheme="majorHAnsi" w:cstheme="majorBidi"/>
          <w:b/>
          <w:bCs/>
          <w:sz w:val="28"/>
          <w:szCs w:val="28"/>
          <w:u w:val="single"/>
        </w:rPr>
        <w:lastRenderedPageBreak/>
        <w:drawing>
          <wp:inline distT="0" distB="0" distL="0" distR="0" wp14:anchorId="654BDF95" wp14:editId="5A6A8E6F">
            <wp:extent cx="5486400" cy="1315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6400" cy="1315720"/>
                    </a:xfrm>
                    <a:prstGeom prst="rect">
                      <a:avLst/>
                    </a:prstGeom>
                  </pic:spPr>
                </pic:pic>
              </a:graphicData>
            </a:graphic>
          </wp:inline>
        </w:drawing>
      </w:r>
    </w:p>
    <w:p w14:paraId="4F161B1F" w14:textId="7CD56E5A" w:rsidR="00C641EC" w:rsidRDefault="00C641EC" w:rsidP="703DE75E">
      <w:pPr>
        <w:ind w:left="720"/>
        <w:rPr>
          <w:rFonts w:asciiTheme="majorHAnsi" w:eastAsiaTheme="majorEastAsia" w:hAnsiTheme="majorHAnsi" w:cstheme="majorBidi"/>
          <w:b/>
          <w:bCs/>
          <w:sz w:val="28"/>
          <w:szCs w:val="28"/>
          <w:u w:val="single"/>
        </w:rPr>
      </w:pPr>
      <w:r w:rsidRPr="00C641EC">
        <w:rPr>
          <w:rFonts w:asciiTheme="majorHAnsi" w:eastAsiaTheme="majorEastAsia" w:hAnsiTheme="majorHAnsi" w:cstheme="majorBidi"/>
          <w:b/>
          <w:bCs/>
          <w:sz w:val="28"/>
          <w:szCs w:val="28"/>
          <w:u w:val="single"/>
        </w:rPr>
        <w:t xml:space="preserve">&gt; </w:t>
      </w:r>
      <w:proofErr w:type="spellStart"/>
      <w:proofErr w:type="gramStart"/>
      <w:r w:rsidRPr="00C641EC">
        <w:rPr>
          <w:rFonts w:asciiTheme="majorHAnsi" w:eastAsiaTheme="majorEastAsia" w:hAnsiTheme="majorHAnsi" w:cstheme="majorBidi"/>
          <w:b/>
          <w:bCs/>
          <w:sz w:val="28"/>
          <w:szCs w:val="28"/>
          <w:u w:val="single"/>
        </w:rPr>
        <w:t>docker</w:t>
      </w:r>
      <w:proofErr w:type="spellEnd"/>
      <w:proofErr w:type="gramEnd"/>
      <w:r w:rsidRPr="00C641EC">
        <w:rPr>
          <w:rFonts w:asciiTheme="majorHAnsi" w:eastAsiaTheme="majorEastAsia" w:hAnsiTheme="majorHAnsi" w:cstheme="majorBidi"/>
          <w:b/>
          <w:bCs/>
          <w:sz w:val="28"/>
          <w:szCs w:val="28"/>
          <w:u w:val="single"/>
        </w:rPr>
        <w:t xml:space="preserve"> build -t </w:t>
      </w:r>
      <w:proofErr w:type="spellStart"/>
      <w:r w:rsidRPr="00C641EC">
        <w:rPr>
          <w:rFonts w:asciiTheme="majorHAnsi" w:eastAsiaTheme="majorEastAsia" w:hAnsiTheme="majorHAnsi" w:cstheme="majorBidi"/>
          <w:b/>
          <w:bCs/>
          <w:sz w:val="28"/>
          <w:szCs w:val="28"/>
          <w:u w:val="single"/>
        </w:rPr>
        <w:t>elctronicstore</w:t>
      </w:r>
      <w:proofErr w:type="spellEnd"/>
      <w:r w:rsidRPr="00C641EC">
        <w:rPr>
          <w:rFonts w:asciiTheme="majorHAnsi" w:eastAsiaTheme="majorEastAsia" w:hAnsiTheme="majorHAnsi" w:cstheme="majorBidi"/>
          <w:b/>
          <w:bCs/>
          <w:sz w:val="28"/>
          <w:szCs w:val="28"/>
          <w:u w:val="single"/>
        </w:rPr>
        <w:t xml:space="preserve"> .</w:t>
      </w:r>
    </w:p>
    <w:p w14:paraId="6BF5D17E" w14:textId="71687324" w:rsidR="00AC497E" w:rsidRDefault="00AC497E" w:rsidP="703DE75E">
      <w:pPr>
        <w:ind w:left="720"/>
        <w:rPr>
          <w:rFonts w:asciiTheme="majorHAnsi" w:eastAsiaTheme="majorEastAsia" w:hAnsiTheme="majorHAnsi" w:cstheme="majorBidi"/>
          <w:b/>
          <w:bCs/>
          <w:sz w:val="28"/>
          <w:szCs w:val="28"/>
          <w:u w:val="single"/>
        </w:rPr>
      </w:pPr>
      <w:r>
        <w:rPr>
          <w:rFonts w:asciiTheme="majorHAnsi" w:eastAsiaTheme="majorEastAsia" w:hAnsiTheme="majorHAnsi" w:cstheme="majorBidi"/>
          <w:b/>
          <w:bCs/>
          <w:sz w:val="28"/>
          <w:szCs w:val="28"/>
          <w:u w:val="single"/>
        </w:rPr>
        <w:t>Network Creation</w:t>
      </w:r>
    </w:p>
    <w:p w14:paraId="5D6FF61A" w14:textId="7BD9E746" w:rsidR="00AC497E" w:rsidRDefault="007B0386" w:rsidP="703DE75E">
      <w:pPr>
        <w:ind w:left="720"/>
        <w:rPr>
          <w:rFonts w:asciiTheme="majorHAnsi" w:eastAsiaTheme="majorEastAsia" w:hAnsiTheme="majorHAnsi" w:cstheme="majorBidi"/>
          <w:bCs/>
          <w:sz w:val="24"/>
          <w:szCs w:val="24"/>
        </w:rPr>
      </w:pPr>
      <w:r>
        <w:rPr>
          <w:rFonts w:asciiTheme="majorHAnsi" w:eastAsiaTheme="majorEastAsia" w:hAnsiTheme="majorHAnsi" w:cstheme="majorBidi"/>
          <w:bCs/>
          <w:sz w:val="24"/>
          <w:szCs w:val="24"/>
        </w:rPr>
        <w:t>---&gt;&gt;&gt;</w:t>
      </w:r>
      <w:proofErr w:type="spellStart"/>
      <w:r w:rsidR="00AC497E" w:rsidRPr="00AC497E">
        <w:rPr>
          <w:rFonts w:asciiTheme="majorHAnsi" w:eastAsiaTheme="majorEastAsia" w:hAnsiTheme="majorHAnsi" w:cstheme="majorBidi"/>
          <w:bCs/>
          <w:sz w:val="24"/>
          <w:szCs w:val="24"/>
        </w:rPr>
        <w:t>docker</w:t>
      </w:r>
      <w:proofErr w:type="spellEnd"/>
      <w:r w:rsidR="00AC497E" w:rsidRPr="00AC497E">
        <w:rPr>
          <w:rFonts w:asciiTheme="majorHAnsi" w:eastAsiaTheme="majorEastAsia" w:hAnsiTheme="majorHAnsi" w:cstheme="majorBidi"/>
          <w:bCs/>
          <w:sz w:val="24"/>
          <w:szCs w:val="24"/>
        </w:rPr>
        <w:t xml:space="preserve"> network create </w:t>
      </w:r>
      <w:proofErr w:type="spellStart"/>
      <w:r w:rsidR="00AC497E" w:rsidRPr="00AC497E">
        <w:rPr>
          <w:rFonts w:asciiTheme="majorHAnsi" w:eastAsiaTheme="majorEastAsia" w:hAnsiTheme="majorHAnsi" w:cstheme="majorBidi"/>
          <w:bCs/>
          <w:sz w:val="24"/>
          <w:szCs w:val="24"/>
        </w:rPr>
        <w:t>bootapp</w:t>
      </w:r>
      <w:proofErr w:type="spellEnd"/>
    </w:p>
    <w:p w14:paraId="60C3C489" w14:textId="5B564B78" w:rsidR="007B0386" w:rsidRDefault="007B0386" w:rsidP="703DE75E">
      <w:pPr>
        <w:ind w:left="720"/>
        <w:rPr>
          <w:rFonts w:asciiTheme="majorHAnsi" w:eastAsiaTheme="majorEastAsia" w:hAnsiTheme="majorHAnsi" w:cstheme="majorBidi"/>
          <w:bCs/>
          <w:sz w:val="24"/>
          <w:szCs w:val="24"/>
        </w:rPr>
      </w:pPr>
      <w:r>
        <w:rPr>
          <w:rFonts w:asciiTheme="majorHAnsi" w:eastAsiaTheme="majorEastAsia" w:hAnsiTheme="majorHAnsi" w:cstheme="majorBidi"/>
          <w:bCs/>
          <w:sz w:val="24"/>
          <w:szCs w:val="24"/>
        </w:rPr>
        <w:t>-</w:t>
      </w:r>
      <w:r w:rsidRPr="007B0386">
        <w:rPr>
          <w:rFonts w:asciiTheme="majorHAnsi" w:eastAsiaTheme="majorEastAsia" w:hAnsiTheme="majorHAnsi" w:cstheme="majorBidi"/>
          <w:bCs/>
          <w:sz w:val="24"/>
          <w:szCs w:val="24"/>
        </w:rPr>
        <w:sym w:font="Wingdings" w:char="F0E0"/>
      </w:r>
      <w:r>
        <w:rPr>
          <w:rFonts w:asciiTheme="majorHAnsi" w:eastAsiaTheme="majorEastAsia" w:hAnsiTheme="majorHAnsi" w:cstheme="majorBidi"/>
          <w:bCs/>
          <w:sz w:val="24"/>
          <w:szCs w:val="24"/>
        </w:rPr>
        <w:t>&gt;&gt;</w:t>
      </w:r>
      <w:proofErr w:type="spellStart"/>
      <w:r w:rsidRPr="007B0386">
        <w:rPr>
          <w:rFonts w:asciiTheme="majorHAnsi" w:eastAsiaTheme="majorEastAsia" w:hAnsiTheme="majorHAnsi" w:cstheme="majorBidi"/>
          <w:bCs/>
          <w:sz w:val="24"/>
          <w:szCs w:val="24"/>
        </w:rPr>
        <w:t>docker</w:t>
      </w:r>
      <w:proofErr w:type="spellEnd"/>
      <w:r w:rsidRPr="007B0386">
        <w:rPr>
          <w:rFonts w:asciiTheme="majorHAnsi" w:eastAsiaTheme="majorEastAsia" w:hAnsiTheme="majorHAnsi" w:cstheme="majorBidi"/>
          <w:bCs/>
          <w:sz w:val="24"/>
          <w:szCs w:val="24"/>
        </w:rPr>
        <w:t xml:space="preserve"> run -d --name </w:t>
      </w:r>
      <w:proofErr w:type="spellStart"/>
      <w:r w:rsidRPr="007B0386">
        <w:rPr>
          <w:rFonts w:asciiTheme="majorHAnsi" w:eastAsiaTheme="majorEastAsia" w:hAnsiTheme="majorHAnsi" w:cstheme="majorBidi"/>
          <w:bCs/>
          <w:sz w:val="24"/>
          <w:szCs w:val="24"/>
        </w:rPr>
        <w:t>mysqldb</w:t>
      </w:r>
      <w:proofErr w:type="spellEnd"/>
      <w:r w:rsidRPr="007B0386">
        <w:rPr>
          <w:rFonts w:asciiTheme="majorHAnsi" w:eastAsiaTheme="majorEastAsia" w:hAnsiTheme="majorHAnsi" w:cstheme="majorBidi"/>
          <w:bCs/>
          <w:sz w:val="24"/>
          <w:szCs w:val="24"/>
        </w:rPr>
        <w:t xml:space="preserve"> -p 3308:3306 --network=</w:t>
      </w:r>
      <w:proofErr w:type="spellStart"/>
      <w:r w:rsidRPr="007B0386">
        <w:rPr>
          <w:rFonts w:asciiTheme="majorHAnsi" w:eastAsiaTheme="majorEastAsia" w:hAnsiTheme="majorHAnsi" w:cstheme="majorBidi"/>
          <w:bCs/>
          <w:sz w:val="24"/>
          <w:szCs w:val="24"/>
        </w:rPr>
        <w:t>bootapp</w:t>
      </w:r>
      <w:proofErr w:type="spellEnd"/>
      <w:r w:rsidRPr="007B0386">
        <w:rPr>
          <w:rFonts w:asciiTheme="majorHAnsi" w:eastAsiaTheme="majorEastAsia" w:hAnsiTheme="majorHAnsi" w:cstheme="majorBidi"/>
          <w:bCs/>
          <w:sz w:val="24"/>
          <w:szCs w:val="24"/>
        </w:rPr>
        <w:t xml:space="preserve"> -e MYSQL_ROOT_PASSWORD=root -e MYSQL_DATABASE=</w:t>
      </w:r>
      <w:proofErr w:type="spellStart"/>
      <w:r w:rsidRPr="007B0386">
        <w:rPr>
          <w:rFonts w:asciiTheme="majorHAnsi" w:eastAsiaTheme="majorEastAsia" w:hAnsiTheme="majorHAnsi" w:cstheme="majorBidi"/>
          <w:bCs/>
          <w:sz w:val="24"/>
          <w:szCs w:val="24"/>
        </w:rPr>
        <w:t>electronic_store</w:t>
      </w:r>
      <w:proofErr w:type="spellEnd"/>
      <w:r w:rsidRPr="007B0386">
        <w:rPr>
          <w:rFonts w:asciiTheme="majorHAnsi" w:eastAsiaTheme="majorEastAsia" w:hAnsiTheme="majorHAnsi" w:cstheme="majorBidi"/>
          <w:bCs/>
          <w:sz w:val="24"/>
          <w:szCs w:val="24"/>
        </w:rPr>
        <w:t xml:space="preserve"> </w:t>
      </w:r>
      <w:proofErr w:type="spellStart"/>
      <w:r w:rsidRPr="007B0386">
        <w:rPr>
          <w:rFonts w:asciiTheme="majorHAnsi" w:eastAsiaTheme="majorEastAsia" w:hAnsiTheme="majorHAnsi" w:cstheme="majorBidi"/>
          <w:bCs/>
          <w:sz w:val="24"/>
          <w:szCs w:val="24"/>
        </w:rPr>
        <w:t>mysql</w:t>
      </w:r>
      <w:proofErr w:type="spellEnd"/>
    </w:p>
    <w:p w14:paraId="0CC31B32" w14:textId="1920C95B" w:rsidR="009E3864" w:rsidRDefault="009E3864" w:rsidP="703DE75E">
      <w:pPr>
        <w:ind w:left="720"/>
        <w:rPr>
          <w:rFonts w:asciiTheme="majorHAnsi" w:eastAsiaTheme="majorEastAsia" w:hAnsiTheme="majorHAnsi" w:cstheme="majorBidi"/>
          <w:bCs/>
          <w:sz w:val="24"/>
          <w:szCs w:val="24"/>
        </w:rPr>
      </w:pPr>
      <w:r w:rsidRPr="009E3864">
        <w:rPr>
          <w:rFonts w:asciiTheme="majorHAnsi" w:eastAsiaTheme="majorEastAsia" w:hAnsiTheme="majorHAnsi" w:cstheme="majorBidi"/>
          <w:bCs/>
          <w:sz w:val="24"/>
          <w:szCs w:val="24"/>
        </w:rPr>
        <w:sym w:font="Wingdings" w:char="F0E0"/>
      </w:r>
      <w:r>
        <w:rPr>
          <w:rFonts w:asciiTheme="majorHAnsi" w:eastAsiaTheme="majorEastAsia" w:hAnsiTheme="majorHAnsi" w:cstheme="majorBidi"/>
          <w:bCs/>
          <w:sz w:val="24"/>
          <w:szCs w:val="24"/>
        </w:rPr>
        <w:t>&gt;&gt;&gt;</w:t>
      </w:r>
      <w:r w:rsidRPr="009E3864">
        <w:t xml:space="preserve"> </w:t>
      </w:r>
      <w:proofErr w:type="spellStart"/>
      <w:proofErr w:type="gramStart"/>
      <w:r w:rsidRPr="009E3864">
        <w:rPr>
          <w:rFonts w:asciiTheme="majorHAnsi" w:eastAsiaTheme="majorEastAsia" w:hAnsiTheme="majorHAnsi" w:cstheme="majorBidi"/>
          <w:bCs/>
          <w:sz w:val="24"/>
          <w:szCs w:val="24"/>
        </w:rPr>
        <w:t>docker</w:t>
      </w:r>
      <w:proofErr w:type="spellEnd"/>
      <w:proofErr w:type="gramEnd"/>
      <w:r w:rsidRPr="009E3864">
        <w:rPr>
          <w:rFonts w:asciiTheme="majorHAnsi" w:eastAsiaTheme="majorEastAsia" w:hAnsiTheme="majorHAnsi" w:cstheme="majorBidi"/>
          <w:bCs/>
          <w:sz w:val="24"/>
          <w:szCs w:val="24"/>
        </w:rPr>
        <w:t xml:space="preserve"> run -it --name store -p 9091:9090 --network=</w:t>
      </w:r>
      <w:proofErr w:type="spellStart"/>
      <w:r w:rsidRPr="009E3864">
        <w:rPr>
          <w:rFonts w:asciiTheme="majorHAnsi" w:eastAsiaTheme="majorEastAsia" w:hAnsiTheme="majorHAnsi" w:cstheme="majorBidi"/>
          <w:bCs/>
          <w:sz w:val="24"/>
          <w:szCs w:val="24"/>
        </w:rPr>
        <w:t>bootapp</w:t>
      </w:r>
      <w:proofErr w:type="spellEnd"/>
      <w:r w:rsidRPr="009E3864">
        <w:rPr>
          <w:rFonts w:asciiTheme="majorHAnsi" w:eastAsiaTheme="majorEastAsia" w:hAnsiTheme="majorHAnsi" w:cstheme="majorBidi"/>
          <w:bCs/>
          <w:sz w:val="24"/>
          <w:szCs w:val="24"/>
        </w:rPr>
        <w:t xml:space="preserve"> -e MYSQL_HOST=</w:t>
      </w:r>
      <w:proofErr w:type="spellStart"/>
      <w:r w:rsidRPr="009E3864">
        <w:rPr>
          <w:rFonts w:asciiTheme="majorHAnsi" w:eastAsiaTheme="majorEastAsia" w:hAnsiTheme="majorHAnsi" w:cstheme="majorBidi"/>
          <w:bCs/>
          <w:sz w:val="24"/>
          <w:szCs w:val="24"/>
        </w:rPr>
        <w:t>mysqldb</w:t>
      </w:r>
      <w:proofErr w:type="spellEnd"/>
      <w:r w:rsidRPr="009E3864">
        <w:rPr>
          <w:rFonts w:asciiTheme="majorHAnsi" w:eastAsiaTheme="majorEastAsia" w:hAnsiTheme="majorHAnsi" w:cstheme="majorBidi"/>
          <w:bCs/>
          <w:sz w:val="24"/>
          <w:szCs w:val="24"/>
        </w:rPr>
        <w:t xml:space="preserve"> -e MYSQL_PORT=3306 </w:t>
      </w:r>
      <w:proofErr w:type="spellStart"/>
      <w:r w:rsidRPr="009E3864">
        <w:rPr>
          <w:rFonts w:asciiTheme="majorHAnsi" w:eastAsiaTheme="majorEastAsia" w:hAnsiTheme="majorHAnsi" w:cstheme="majorBidi"/>
          <w:bCs/>
          <w:sz w:val="24"/>
          <w:szCs w:val="24"/>
        </w:rPr>
        <w:t>elctronicstore</w:t>
      </w:r>
      <w:proofErr w:type="spellEnd"/>
    </w:p>
    <w:p w14:paraId="374BD68F" w14:textId="2B80731A" w:rsidR="52E89722" w:rsidRDefault="52E89722" w:rsidP="703DE75E">
      <w:pPr>
        <w:spacing w:before="240" w:after="240"/>
        <w:rPr>
          <w:rFonts w:ascii="Calibri" w:eastAsia="Calibri" w:hAnsi="Calibri" w:cs="Calibri"/>
        </w:rPr>
      </w:pPr>
      <w:r w:rsidRPr="703DE75E">
        <w:rPr>
          <w:rFonts w:asciiTheme="majorHAnsi" w:eastAsiaTheme="majorEastAsia" w:hAnsiTheme="majorHAnsi" w:cstheme="majorBidi"/>
          <w:b/>
          <w:bCs/>
          <w:sz w:val="28"/>
          <w:szCs w:val="28"/>
          <w:u w:val="single"/>
        </w:rPr>
        <w:t>PROJECT DATABASE USING DOCKER</w:t>
      </w:r>
      <w:r>
        <w:br/>
      </w:r>
      <w:r w:rsidR="6FD45661" w:rsidRPr="703DE75E">
        <w:rPr>
          <w:rFonts w:asciiTheme="majorHAnsi" w:eastAsiaTheme="majorEastAsia" w:hAnsiTheme="majorHAnsi" w:cstheme="majorBidi"/>
          <w:b/>
          <w:bCs/>
          <w:sz w:val="28"/>
          <w:szCs w:val="28"/>
        </w:rPr>
        <w:t>command</w:t>
      </w:r>
      <w:proofErr w:type="gramStart"/>
      <w:r w:rsidR="6FD45661" w:rsidRPr="703DE75E">
        <w:rPr>
          <w:rFonts w:asciiTheme="majorHAnsi" w:eastAsiaTheme="majorEastAsia" w:hAnsiTheme="majorHAnsi" w:cstheme="majorBidi"/>
          <w:b/>
          <w:bCs/>
          <w:sz w:val="28"/>
          <w:szCs w:val="28"/>
        </w:rPr>
        <w:t>:</w:t>
      </w:r>
      <w:proofErr w:type="gramEnd"/>
      <w:r>
        <w:br/>
      </w:r>
      <w:proofErr w:type="spellStart"/>
      <w:r w:rsidR="3CFAFE2F" w:rsidRPr="703DE75E">
        <w:rPr>
          <w:rFonts w:ascii="Calibri" w:eastAsia="Calibri" w:hAnsi="Calibri" w:cs="Calibri"/>
        </w:rPr>
        <w:t>docker</w:t>
      </w:r>
      <w:proofErr w:type="spellEnd"/>
      <w:r w:rsidR="3CFAFE2F" w:rsidRPr="703DE75E">
        <w:rPr>
          <w:rFonts w:ascii="Calibri" w:eastAsia="Calibri" w:hAnsi="Calibri" w:cs="Calibri"/>
        </w:rPr>
        <w:t xml:space="preserve"> run -d --name </w:t>
      </w:r>
      <w:proofErr w:type="spellStart"/>
      <w:r w:rsidR="3CFAFE2F" w:rsidRPr="703DE75E">
        <w:rPr>
          <w:rFonts w:ascii="Calibri" w:eastAsia="Calibri" w:hAnsi="Calibri" w:cs="Calibri"/>
        </w:rPr>
        <w:t>mysqldb</w:t>
      </w:r>
      <w:proofErr w:type="spellEnd"/>
      <w:r w:rsidR="3CFAFE2F" w:rsidRPr="703DE75E">
        <w:rPr>
          <w:rFonts w:ascii="Calibri" w:eastAsia="Calibri" w:hAnsi="Calibri" w:cs="Calibri"/>
        </w:rPr>
        <w:t xml:space="preserve"> -p 3308:3306 -e MYSQL_ROOT_PASSWORD=root -e MYSQL_DATABASE=</w:t>
      </w:r>
      <w:proofErr w:type="spellStart"/>
      <w:r w:rsidR="3CFAFE2F" w:rsidRPr="703DE75E">
        <w:rPr>
          <w:rFonts w:ascii="Calibri" w:eastAsia="Calibri" w:hAnsi="Calibri" w:cs="Calibri"/>
        </w:rPr>
        <w:t>electronic_store</w:t>
      </w:r>
      <w:proofErr w:type="spellEnd"/>
      <w:r w:rsidR="3CFAFE2F" w:rsidRPr="703DE75E">
        <w:rPr>
          <w:rFonts w:ascii="Calibri" w:eastAsia="Calibri" w:hAnsi="Calibri" w:cs="Calibri"/>
        </w:rPr>
        <w:t xml:space="preserve"> </w:t>
      </w:r>
      <w:proofErr w:type="spellStart"/>
      <w:r w:rsidR="3CFAFE2F" w:rsidRPr="703DE75E">
        <w:rPr>
          <w:rFonts w:ascii="Calibri" w:eastAsia="Calibri" w:hAnsi="Calibri" w:cs="Calibri"/>
        </w:rPr>
        <w:t>mysql</w:t>
      </w:r>
      <w:proofErr w:type="spellEnd"/>
    </w:p>
    <w:p w14:paraId="3E07B7F4" w14:textId="3C178BA9" w:rsidR="703DE75E" w:rsidRDefault="703DE75E" w:rsidP="703DE75E">
      <w:pPr>
        <w:ind w:left="720"/>
        <w:rPr>
          <w:rFonts w:asciiTheme="majorHAnsi" w:eastAsiaTheme="majorEastAsia" w:hAnsiTheme="majorHAnsi" w:cstheme="majorBidi"/>
          <w:b/>
          <w:bCs/>
          <w:sz w:val="28"/>
          <w:szCs w:val="28"/>
          <w:u w:val="single"/>
        </w:rPr>
      </w:pPr>
    </w:p>
    <w:p w14:paraId="4A041AC5" w14:textId="0C9933C0" w:rsidR="703DE75E" w:rsidRDefault="703DE75E" w:rsidP="703DE75E">
      <w:pPr>
        <w:ind w:left="720"/>
        <w:rPr>
          <w:b/>
          <w:bCs/>
        </w:rPr>
      </w:pPr>
      <w:r>
        <w:br/>
      </w:r>
      <w:r>
        <w:br/>
      </w:r>
    </w:p>
    <w:p w14:paraId="20AB080E" w14:textId="3D1D252E" w:rsidR="703DE75E" w:rsidRDefault="703DE75E" w:rsidP="703DE75E">
      <w:pPr>
        <w:ind w:left="720"/>
      </w:pPr>
    </w:p>
    <w:p w14:paraId="0192BD9F" w14:textId="28D6ECA4" w:rsidR="757016F2" w:rsidRDefault="757016F2" w:rsidP="703DE75E">
      <w:pPr>
        <w:rPr>
          <w:rFonts w:asciiTheme="majorHAnsi" w:eastAsiaTheme="majorEastAsia" w:hAnsiTheme="majorHAnsi" w:cstheme="majorBidi"/>
        </w:rPr>
      </w:pPr>
      <w:r w:rsidRPr="703DE75E">
        <w:rPr>
          <w:rFonts w:asciiTheme="majorHAnsi" w:eastAsiaTheme="majorEastAsia" w:hAnsiTheme="majorHAnsi" w:cstheme="majorBidi"/>
          <w:b/>
          <w:bCs/>
          <w:sz w:val="32"/>
          <w:szCs w:val="32"/>
        </w:rPr>
        <w:t xml:space="preserve">Docker networking: </w:t>
      </w:r>
      <w:r w:rsidRPr="703DE75E">
        <w:rPr>
          <w:rFonts w:asciiTheme="majorHAnsi" w:eastAsiaTheme="majorEastAsia" w:hAnsiTheme="majorHAnsi" w:cstheme="majorBidi"/>
          <w:sz w:val="24"/>
          <w:szCs w:val="24"/>
        </w:rPr>
        <w:t xml:space="preserve"> is the infrastructure Docker provides for containers to communicate with each other, the host machine, and external networks. This is achieved using various networking options and types that provide isolated or shared communication environments for containers</w:t>
      </w:r>
      <w:r w:rsidR="5CCE37C7" w:rsidRPr="703DE75E">
        <w:rPr>
          <w:rFonts w:asciiTheme="majorHAnsi" w:eastAsiaTheme="majorEastAsia" w:hAnsiTheme="majorHAnsi" w:cstheme="majorBidi"/>
          <w:sz w:val="24"/>
          <w:szCs w:val="24"/>
        </w:rPr>
        <w:t>.</w:t>
      </w:r>
    </w:p>
    <w:p w14:paraId="62BC8752" w14:textId="79E6EDD6" w:rsidR="703DE75E" w:rsidRDefault="703DE75E" w:rsidP="703DE75E">
      <w:pPr>
        <w:rPr>
          <w:rFonts w:asciiTheme="majorHAnsi" w:eastAsiaTheme="majorEastAsia" w:hAnsiTheme="majorHAnsi" w:cstheme="majorBidi"/>
          <w:sz w:val="24"/>
          <w:szCs w:val="24"/>
        </w:rPr>
      </w:pPr>
    </w:p>
    <w:p w14:paraId="04F9B5E0" w14:textId="11425D68" w:rsidR="5CCE37C7" w:rsidRDefault="5CCE37C7" w:rsidP="703DE75E">
      <w:pPr>
        <w:pStyle w:val="ListParagraph"/>
        <w:numPr>
          <w:ilvl w:val="0"/>
          <w:numId w:val="7"/>
        </w:numPr>
        <w:spacing w:before="240" w:after="240"/>
        <w:rPr>
          <w:rFonts w:asciiTheme="majorHAnsi" w:eastAsiaTheme="majorEastAsia" w:hAnsiTheme="majorHAnsi" w:cstheme="majorBidi"/>
          <w:sz w:val="24"/>
          <w:szCs w:val="24"/>
        </w:rPr>
      </w:pPr>
      <w:r w:rsidRPr="703DE75E">
        <w:rPr>
          <w:rFonts w:asciiTheme="majorHAnsi" w:eastAsiaTheme="majorEastAsia" w:hAnsiTheme="majorHAnsi" w:cstheme="majorBidi"/>
          <w:b/>
          <w:bCs/>
          <w:sz w:val="24"/>
          <w:szCs w:val="24"/>
        </w:rPr>
        <w:t>Network namespaces:</w:t>
      </w:r>
      <w:r w:rsidRPr="703DE75E">
        <w:rPr>
          <w:rFonts w:asciiTheme="majorHAnsi" w:eastAsiaTheme="majorEastAsia" w:hAnsiTheme="majorHAnsi" w:cstheme="majorBidi"/>
          <w:sz w:val="24"/>
          <w:szCs w:val="24"/>
        </w:rPr>
        <w:t xml:space="preserve"> Each container operates in a separate network namespace, which means it has its own network stack, including IP address, interfaces, and routing tables.</w:t>
      </w:r>
    </w:p>
    <w:p w14:paraId="2A78A076" w14:textId="4BF0E329" w:rsidR="5CCE37C7" w:rsidRDefault="5CCE37C7" w:rsidP="703DE75E">
      <w:pPr>
        <w:pStyle w:val="ListParagraph"/>
        <w:numPr>
          <w:ilvl w:val="0"/>
          <w:numId w:val="7"/>
        </w:numPr>
        <w:spacing w:before="240" w:after="240"/>
        <w:rPr>
          <w:rFonts w:asciiTheme="majorHAnsi" w:eastAsiaTheme="majorEastAsia" w:hAnsiTheme="majorHAnsi" w:cstheme="majorBidi"/>
          <w:sz w:val="24"/>
          <w:szCs w:val="24"/>
        </w:rPr>
      </w:pPr>
      <w:r w:rsidRPr="703DE75E">
        <w:rPr>
          <w:rFonts w:asciiTheme="majorHAnsi" w:eastAsiaTheme="majorEastAsia" w:hAnsiTheme="majorHAnsi" w:cstheme="majorBidi"/>
          <w:b/>
          <w:bCs/>
          <w:sz w:val="24"/>
          <w:szCs w:val="24"/>
        </w:rPr>
        <w:lastRenderedPageBreak/>
        <w:t>Virtual Ethernet Devices:</w:t>
      </w:r>
      <w:r w:rsidRPr="703DE75E">
        <w:rPr>
          <w:rFonts w:asciiTheme="majorHAnsi" w:eastAsiaTheme="majorEastAsia" w:hAnsiTheme="majorHAnsi" w:cstheme="majorBidi"/>
          <w:sz w:val="24"/>
          <w:szCs w:val="24"/>
        </w:rPr>
        <w:t xml:space="preserve"> Docker bridges the gap between the container and host using virtual Ethernet (</w:t>
      </w:r>
      <w:proofErr w:type="spellStart"/>
      <w:r w:rsidRPr="703DE75E">
        <w:rPr>
          <w:rFonts w:asciiTheme="majorHAnsi" w:eastAsiaTheme="majorEastAsia" w:hAnsiTheme="majorHAnsi" w:cstheme="majorBidi"/>
          <w:sz w:val="24"/>
          <w:szCs w:val="24"/>
        </w:rPr>
        <w:t>veth</w:t>
      </w:r>
      <w:proofErr w:type="spellEnd"/>
      <w:r w:rsidRPr="703DE75E">
        <w:rPr>
          <w:rFonts w:asciiTheme="majorHAnsi" w:eastAsiaTheme="majorEastAsia" w:hAnsiTheme="majorHAnsi" w:cstheme="majorBidi"/>
          <w:sz w:val="24"/>
          <w:szCs w:val="24"/>
        </w:rPr>
        <w:t>) pairs, connecting container networks to the outside world through the host.</w:t>
      </w:r>
    </w:p>
    <w:p w14:paraId="7FCAE052" w14:textId="510B3BE1" w:rsidR="5CCE37C7" w:rsidRDefault="5CCE37C7" w:rsidP="703DE75E">
      <w:pPr>
        <w:pStyle w:val="ListParagraph"/>
        <w:numPr>
          <w:ilvl w:val="0"/>
          <w:numId w:val="7"/>
        </w:numPr>
        <w:spacing w:before="240" w:after="240"/>
        <w:rPr>
          <w:rFonts w:asciiTheme="majorHAnsi" w:eastAsiaTheme="majorEastAsia" w:hAnsiTheme="majorHAnsi" w:cstheme="majorBidi"/>
          <w:sz w:val="24"/>
          <w:szCs w:val="24"/>
        </w:rPr>
      </w:pPr>
      <w:r w:rsidRPr="703DE75E">
        <w:rPr>
          <w:rFonts w:asciiTheme="majorHAnsi" w:eastAsiaTheme="majorEastAsia" w:hAnsiTheme="majorHAnsi" w:cstheme="majorBidi"/>
          <w:b/>
          <w:bCs/>
          <w:sz w:val="24"/>
          <w:szCs w:val="24"/>
        </w:rPr>
        <w:t xml:space="preserve">Bridges: </w:t>
      </w:r>
      <w:r w:rsidRPr="703DE75E">
        <w:rPr>
          <w:rFonts w:asciiTheme="majorHAnsi" w:eastAsiaTheme="majorEastAsia" w:hAnsiTheme="majorHAnsi" w:cstheme="majorBidi"/>
          <w:sz w:val="24"/>
          <w:szCs w:val="24"/>
        </w:rPr>
        <w:t>The default Docker bridge network is like a private switch that lets containers communicate securely and isolates them from the host unless connections are explicitly specified.</w:t>
      </w:r>
    </w:p>
    <w:p w14:paraId="2485E092" w14:textId="7359C4CA" w:rsidR="5CCE37C7" w:rsidRDefault="5CCE37C7" w:rsidP="703DE75E">
      <w:pPr>
        <w:pStyle w:val="ListParagraph"/>
        <w:numPr>
          <w:ilvl w:val="0"/>
          <w:numId w:val="7"/>
        </w:numPr>
        <w:spacing w:before="240" w:after="240"/>
        <w:rPr>
          <w:rFonts w:asciiTheme="majorHAnsi" w:eastAsiaTheme="majorEastAsia" w:hAnsiTheme="majorHAnsi" w:cstheme="majorBidi"/>
          <w:sz w:val="24"/>
          <w:szCs w:val="24"/>
        </w:rPr>
      </w:pPr>
      <w:r w:rsidRPr="703DE75E">
        <w:rPr>
          <w:rFonts w:asciiTheme="majorHAnsi" w:eastAsiaTheme="majorEastAsia" w:hAnsiTheme="majorHAnsi" w:cstheme="majorBidi"/>
          <w:b/>
          <w:bCs/>
          <w:sz w:val="24"/>
          <w:szCs w:val="24"/>
        </w:rPr>
        <w:t xml:space="preserve">Port mapping: </w:t>
      </w:r>
      <w:r w:rsidRPr="703DE75E">
        <w:rPr>
          <w:rFonts w:asciiTheme="majorHAnsi" w:eastAsiaTheme="majorEastAsia" w:hAnsiTheme="majorHAnsi" w:cstheme="majorBidi"/>
          <w:sz w:val="24"/>
          <w:szCs w:val="24"/>
        </w:rPr>
        <w:t>Docker exposes container services to the host by mapping container ports to host ports (e.g., -p 8080:80 maps port 80 in the container to port 8080 on the host).</w:t>
      </w:r>
    </w:p>
    <w:p w14:paraId="143D5048" w14:textId="13E81247" w:rsidR="5CCE37C7" w:rsidRDefault="5CCE37C7" w:rsidP="703DE75E">
      <w:pPr>
        <w:pStyle w:val="ListParagraph"/>
        <w:numPr>
          <w:ilvl w:val="0"/>
          <w:numId w:val="7"/>
        </w:numPr>
        <w:spacing w:before="240" w:after="240"/>
        <w:rPr>
          <w:rFonts w:asciiTheme="majorHAnsi" w:eastAsiaTheme="majorEastAsia" w:hAnsiTheme="majorHAnsi" w:cstheme="majorBidi"/>
          <w:sz w:val="24"/>
          <w:szCs w:val="24"/>
        </w:rPr>
      </w:pPr>
      <w:r w:rsidRPr="703DE75E">
        <w:rPr>
          <w:rFonts w:asciiTheme="majorHAnsi" w:eastAsiaTheme="majorEastAsia" w:hAnsiTheme="majorHAnsi" w:cstheme="majorBidi"/>
          <w:b/>
          <w:bCs/>
          <w:sz w:val="24"/>
          <w:szCs w:val="24"/>
        </w:rPr>
        <w:t xml:space="preserve">DNS resolution: </w:t>
      </w:r>
      <w:r w:rsidRPr="703DE75E">
        <w:rPr>
          <w:rFonts w:asciiTheme="majorHAnsi" w:eastAsiaTheme="majorEastAsia" w:hAnsiTheme="majorHAnsi" w:cstheme="majorBidi"/>
          <w:sz w:val="24"/>
          <w:szCs w:val="24"/>
        </w:rPr>
        <w:t>Docker includes an internal DNS server so containers on the same network can find each other by name, simplifying inter-container connectivity.</w:t>
      </w:r>
      <w:r>
        <w:br/>
      </w:r>
      <w:r>
        <w:br/>
      </w:r>
      <w:r>
        <w:br/>
      </w:r>
      <w:r>
        <w:br/>
      </w:r>
      <w:r w:rsidR="7563DB14" w:rsidRPr="703DE75E">
        <w:rPr>
          <w:rFonts w:asciiTheme="majorHAnsi" w:eastAsiaTheme="majorEastAsia" w:hAnsiTheme="majorHAnsi" w:cstheme="majorBidi"/>
          <w:b/>
          <w:bCs/>
          <w:sz w:val="24"/>
          <w:szCs w:val="24"/>
        </w:rPr>
        <w:t>Docker Network Drivers (Types)</w:t>
      </w:r>
    </w:p>
    <w:tbl>
      <w:tblPr>
        <w:tblW w:w="0" w:type="auto"/>
        <w:tblInd w:w="-660" w:type="dxa"/>
        <w:tblBorders>
          <w:top w:val="single" w:sz="6" w:space="0" w:color="auto"/>
          <w:left w:val="single" w:sz="6" w:space="0" w:color="auto"/>
          <w:bottom w:val="single" w:sz="0" w:space="0" w:color="auto"/>
          <w:right w:val="single" w:sz="0" w:space="0" w:color="auto"/>
        </w:tblBorders>
        <w:tblLayout w:type="fixed"/>
        <w:tblLook w:val="06A0" w:firstRow="1" w:lastRow="0" w:firstColumn="1" w:lastColumn="0" w:noHBand="1" w:noVBand="1"/>
      </w:tblPr>
      <w:tblGrid>
        <w:gridCol w:w="998"/>
        <w:gridCol w:w="10091"/>
      </w:tblGrid>
      <w:tr w:rsidR="703DE75E" w14:paraId="4998EC5E" w14:textId="77777777" w:rsidTr="703DE75E">
        <w:trPr>
          <w:trHeight w:val="300"/>
        </w:trPr>
        <w:tc>
          <w:tcPr>
            <w:tcW w:w="998" w:type="dxa"/>
            <w:tcBorders>
              <w:top w:val="single" w:sz="0" w:space="0" w:color="auto"/>
              <w:left w:val="single" w:sz="0" w:space="0" w:color="auto"/>
              <w:bottom w:val="single" w:sz="6" w:space="0" w:color="auto"/>
              <w:right w:val="single" w:sz="6" w:space="0" w:color="auto"/>
            </w:tcBorders>
            <w:tcMar>
              <w:top w:w="120" w:type="dxa"/>
              <w:left w:w="120" w:type="dxa"/>
              <w:bottom w:w="120" w:type="dxa"/>
              <w:right w:w="120" w:type="dxa"/>
            </w:tcMar>
          </w:tcPr>
          <w:p w14:paraId="3107EB58" w14:textId="0218D98C" w:rsidR="703DE75E" w:rsidRDefault="703DE75E" w:rsidP="703DE75E">
            <w:pPr>
              <w:spacing w:after="0"/>
              <w:rPr>
                <w:rFonts w:asciiTheme="majorHAnsi" w:eastAsiaTheme="majorEastAsia" w:hAnsiTheme="majorHAnsi" w:cstheme="majorBidi"/>
                <w:sz w:val="24"/>
                <w:szCs w:val="24"/>
              </w:rPr>
            </w:pPr>
            <w:r w:rsidRPr="703DE75E">
              <w:rPr>
                <w:rFonts w:asciiTheme="majorHAnsi" w:eastAsiaTheme="majorEastAsia" w:hAnsiTheme="majorHAnsi" w:cstheme="majorBidi"/>
                <w:sz w:val="24"/>
                <w:szCs w:val="24"/>
              </w:rPr>
              <w:t>Type</w:t>
            </w:r>
          </w:p>
        </w:tc>
        <w:tc>
          <w:tcPr>
            <w:tcW w:w="10091" w:type="dxa"/>
            <w:tcBorders>
              <w:top w:val="single" w:sz="0" w:space="0" w:color="auto"/>
              <w:left w:val="single" w:sz="0" w:space="0" w:color="auto"/>
              <w:bottom w:val="single" w:sz="6" w:space="0" w:color="auto"/>
              <w:right w:val="single" w:sz="6" w:space="0" w:color="auto"/>
            </w:tcBorders>
            <w:tcMar>
              <w:top w:w="120" w:type="dxa"/>
              <w:left w:w="120" w:type="dxa"/>
              <w:bottom w:w="120" w:type="dxa"/>
              <w:right w:w="120" w:type="dxa"/>
            </w:tcMar>
          </w:tcPr>
          <w:p w14:paraId="1D710096" w14:textId="608B86F9" w:rsidR="703DE75E" w:rsidRDefault="703DE75E" w:rsidP="703DE75E">
            <w:pPr>
              <w:spacing w:after="0"/>
              <w:rPr>
                <w:rFonts w:asciiTheme="majorHAnsi" w:eastAsiaTheme="majorEastAsia" w:hAnsiTheme="majorHAnsi" w:cstheme="majorBidi"/>
                <w:sz w:val="24"/>
                <w:szCs w:val="24"/>
              </w:rPr>
            </w:pPr>
            <w:r w:rsidRPr="703DE75E">
              <w:rPr>
                <w:rFonts w:asciiTheme="majorHAnsi" w:eastAsiaTheme="majorEastAsia" w:hAnsiTheme="majorHAnsi" w:cstheme="majorBidi"/>
                <w:sz w:val="24"/>
                <w:szCs w:val="24"/>
              </w:rPr>
              <w:t>Description</w:t>
            </w:r>
          </w:p>
        </w:tc>
      </w:tr>
      <w:tr w:rsidR="703DE75E" w14:paraId="030AE06B" w14:textId="77777777" w:rsidTr="703DE75E">
        <w:trPr>
          <w:trHeight w:val="300"/>
        </w:trPr>
        <w:tc>
          <w:tcPr>
            <w:tcW w:w="998" w:type="dxa"/>
            <w:tcBorders>
              <w:top w:val="single" w:sz="0" w:space="0" w:color="auto"/>
              <w:left w:val="single" w:sz="0" w:space="0" w:color="auto"/>
              <w:bottom w:val="single" w:sz="6" w:space="0" w:color="auto"/>
              <w:right w:val="single" w:sz="6" w:space="0" w:color="auto"/>
            </w:tcBorders>
            <w:tcMar>
              <w:left w:w="120" w:type="dxa"/>
              <w:right w:w="120" w:type="dxa"/>
            </w:tcMar>
          </w:tcPr>
          <w:p w14:paraId="321450D2" w14:textId="78B3246F" w:rsidR="703DE75E" w:rsidRDefault="703DE75E" w:rsidP="703DE75E">
            <w:pPr>
              <w:spacing w:after="0"/>
              <w:rPr>
                <w:rFonts w:asciiTheme="majorHAnsi" w:eastAsiaTheme="majorEastAsia" w:hAnsiTheme="majorHAnsi" w:cstheme="majorBidi"/>
                <w:sz w:val="24"/>
                <w:szCs w:val="24"/>
              </w:rPr>
            </w:pPr>
            <w:r w:rsidRPr="703DE75E">
              <w:rPr>
                <w:rFonts w:asciiTheme="majorHAnsi" w:eastAsiaTheme="majorEastAsia" w:hAnsiTheme="majorHAnsi" w:cstheme="majorBidi"/>
                <w:sz w:val="24"/>
                <w:szCs w:val="24"/>
              </w:rPr>
              <w:t>bridge</w:t>
            </w:r>
          </w:p>
        </w:tc>
        <w:tc>
          <w:tcPr>
            <w:tcW w:w="10091" w:type="dxa"/>
            <w:tcBorders>
              <w:top w:val="single" w:sz="0" w:space="0" w:color="auto"/>
              <w:left w:val="single" w:sz="0" w:space="0" w:color="auto"/>
              <w:bottom w:val="single" w:sz="6" w:space="0" w:color="auto"/>
              <w:right w:val="single" w:sz="6" w:space="0" w:color="auto"/>
            </w:tcBorders>
            <w:tcMar>
              <w:left w:w="120" w:type="dxa"/>
              <w:right w:w="120" w:type="dxa"/>
            </w:tcMar>
          </w:tcPr>
          <w:p w14:paraId="25EEC1D5" w14:textId="24108DF4" w:rsidR="703DE75E" w:rsidRDefault="703DE75E" w:rsidP="703DE75E">
            <w:pPr>
              <w:spacing w:after="0"/>
              <w:rPr>
                <w:rFonts w:asciiTheme="majorHAnsi" w:eastAsiaTheme="majorEastAsia" w:hAnsiTheme="majorHAnsi" w:cstheme="majorBidi"/>
                <w:sz w:val="24"/>
                <w:szCs w:val="24"/>
              </w:rPr>
            </w:pPr>
            <w:r w:rsidRPr="703DE75E">
              <w:rPr>
                <w:rFonts w:asciiTheme="majorHAnsi" w:eastAsiaTheme="majorEastAsia" w:hAnsiTheme="majorHAnsi" w:cstheme="majorBidi"/>
                <w:sz w:val="24"/>
                <w:szCs w:val="24"/>
              </w:rPr>
              <w:t>Default on single hosts; containers get unique IPs and can talk to each other on the same bridge</w:t>
            </w:r>
          </w:p>
        </w:tc>
      </w:tr>
      <w:tr w:rsidR="703DE75E" w14:paraId="648D1C5C" w14:textId="77777777" w:rsidTr="703DE75E">
        <w:trPr>
          <w:trHeight w:val="300"/>
        </w:trPr>
        <w:tc>
          <w:tcPr>
            <w:tcW w:w="998" w:type="dxa"/>
            <w:tcBorders>
              <w:top w:val="single" w:sz="0" w:space="0" w:color="auto"/>
              <w:left w:val="single" w:sz="0" w:space="0" w:color="auto"/>
              <w:bottom w:val="single" w:sz="6" w:space="0" w:color="auto"/>
              <w:right w:val="single" w:sz="6" w:space="0" w:color="auto"/>
            </w:tcBorders>
            <w:tcMar>
              <w:left w:w="120" w:type="dxa"/>
              <w:right w:w="120" w:type="dxa"/>
            </w:tcMar>
          </w:tcPr>
          <w:p w14:paraId="6D924E70" w14:textId="19D15811" w:rsidR="703DE75E" w:rsidRDefault="703DE75E" w:rsidP="703DE75E">
            <w:pPr>
              <w:spacing w:after="0"/>
              <w:rPr>
                <w:rFonts w:asciiTheme="majorHAnsi" w:eastAsiaTheme="majorEastAsia" w:hAnsiTheme="majorHAnsi" w:cstheme="majorBidi"/>
                <w:sz w:val="24"/>
                <w:szCs w:val="24"/>
              </w:rPr>
            </w:pPr>
            <w:r w:rsidRPr="703DE75E">
              <w:rPr>
                <w:rFonts w:asciiTheme="majorHAnsi" w:eastAsiaTheme="majorEastAsia" w:hAnsiTheme="majorHAnsi" w:cstheme="majorBidi"/>
                <w:sz w:val="24"/>
                <w:szCs w:val="24"/>
              </w:rPr>
              <w:t>host</w:t>
            </w:r>
          </w:p>
        </w:tc>
        <w:tc>
          <w:tcPr>
            <w:tcW w:w="10091" w:type="dxa"/>
            <w:tcBorders>
              <w:top w:val="single" w:sz="0" w:space="0" w:color="auto"/>
              <w:left w:val="single" w:sz="0" w:space="0" w:color="auto"/>
              <w:bottom w:val="single" w:sz="6" w:space="0" w:color="auto"/>
              <w:right w:val="single" w:sz="6" w:space="0" w:color="auto"/>
            </w:tcBorders>
            <w:tcMar>
              <w:left w:w="120" w:type="dxa"/>
              <w:right w:w="120" w:type="dxa"/>
            </w:tcMar>
          </w:tcPr>
          <w:p w14:paraId="2978AA9B" w14:textId="089A8F83" w:rsidR="703DE75E" w:rsidRDefault="703DE75E" w:rsidP="703DE75E">
            <w:pPr>
              <w:spacing w:after="0"/>
              <w:rPr>
                <w:rFonts w:asciiTheme="majorHAnsi" w:eastAsiaTheme="majorEastAsia" w:hAnsiTheme="majorHAnsi" w:cstheme="majorBidi"/>
                <w:sz w:val="24"/>
                <w:szCs w:val="24"/>
              </w:rPr>
            </w:pPr>
            <w:r w:rsidRPr="703DE75E">
              <w:rPr>
                <w:rFonts w:asciiTheme="majorHAnsi" w:eastAsiaTheme="majorEastAsia" w:hAnsiTheme="majorHAnsi" w:cstheme="majorBidi"/>
                <w:sz w:val="24"/>
                <w:szCs w:val="24"/>
              </w:rPr>
              <w:t>Uses the host’s own network stack, so containers share the host IP and ports</w:t>
            </w:r>
          </w:p>
        </w:tc>
      </w:tr>
      <w:tr w:rsidR="703DE75E" w14:paraId="1A48ADFC" w14:textId="77777777" w:rsidTr="703DE75E">
        <w:trPr>
          <w:trHeight w:val="300"/>
        </w:trPr>
        <w:tc>
          <w:tcPr>
            <w:tcW w:w="998" w:type="dxa"/>
            <w:tcBorders>
              <w:top w:val="single" w:sz="0" w:space="0" w:color="auto"/>
              <w:left w:val="single" w:sz="0" w:space="0" w:color="auto"/>
              <w:bottom w:val="single" w:sz="6" w:space="0" w:color="auto"/>
              <w:right w:val="single" w:sz="6" w:space="0" w:color="auto"/>
            </w:tcBorders>
            <w:tcMar>
              <w:left w:w="120" w:type="dxa"/>
              <w:right w:w="120" w:type="dxa"/>
            </w:tcMar>
          </w:tcPr>
          <w:p w14:paraId="0CA28B4C" w14:textId="2447AC58" w:rsidR="703DE75E" w:rsidRDefault="703DE75E" w:rsidP="703DE75E">
            <w:pPr>
              <w:spacing w:after="0"/>
              <w:rPr>
                <w:rFonts w:asciiTheme="majorHAnsi" w:eastAsiaTheme="majorEastAsia" w:hAnsiTheme="majorHAnsi" w:cstheme="majorBidi"/>
                <w:sz w:val="24"/>
                <w:szCs w:val="24"/>
              </w:rPr>
            </w:pPr>
            <w:r w:rsidRPr="703DE75E">
              <w:rPr>
                <w:rFonts w:asciiTheme="majorHAnsi" w:eastAsiaTheme="majorEastAsia" w:hAnsiTheme="majorHAnsi" w:cstheme="majorBidi"/>
                <w:sz w:val="24"/>
                <w:szCs w:val="24"/>
              </w:rPr>
              <w:t>none</w:t>
            </w:r>
          </w:p>
        </w:tc>
        <w:tc>
          <w:tcPr>
            <w:tcW w:w="10091" w:type="dxa"/>
            <w:tcBorders>
              <w:top w:val="single" w:sz="0" w:space="0" w:color="auto"/>
              <w:left w:val="single" w:sz="0" w:space="0" w:color="auto"/>
              <w:bottom w:val="single" w:sz="6" w:space="0" w:color="auto"/>
              <w:right w:val="single" w:sz="6" w:space="0" w:color="auto"/>
            </w:tcBorders>
            <w:tcMar>
              <w:left w:w="120" w:type="dxa"/>
              <w:right w:w="120" w:type="dxa"/>
            </w:tcMar>
          </w:tcPr>
          <w:p w14:paraId="6852FB16" w14:textId="5A3E2886" w:rsidR="703DE75E" w:rsidRDefault="703DE75E" w:rsidP="703DE75E">
            <w:pPr>
              <w:spacing w:after="0"/>
              <w:rPr>
                <w:rFonts w:asciiTheme="majorHAnsi" w:eastAsiaTheme="majorEastAsia" w:hAnsiTheme="majorHAnsi" w:cstheme="majorBidi"/>
                <w:sz w:val="24"/>
                <w:szCs w:val="24"/>
              </w:rPr>
            </w:pPr>
            <w:r w:rsidRPr="703DE75E">
              <w:rPr>
                <w:rFonts w:asciiTheme="majorHAnsi" w:eastAsiaTheme="majorEastAsia" w:hAnsiTheme="majorHAnsi" w:cstheme="majorBidi"/>
                <w:sz w:val="24"/>
                <w:szCs w:val="24"/>
              </w:rPr>
              <w:t>Disables networking for the container; good for security or when network access isn’t needed</w:t>
            </w:r>
          </w:p>
        </w:tc>
      </w:tr>
      <w:tr w:rsidR="703DE75E" w14:paraId="25507CB7" w14:textId="77777777" w:rsidTr="703DE75E">
        <w:trPr>
          <w:trHeight w:val="300"/>
        </w:trPr>
        <w:tc>
          <w:tcPr>
            <w:tcW w:w="998" w:type="dxa"/>
            <w:tcBorders>
              <w:top w:val="single" w:sz="0" w:space="0" w:color="auto"/>
              <w:left w:val="single" w:sz="0" w:space="0" w:color="auto"/>
              <w:bottom w:val="single" w:sz="6" w:space="0" w:color="auto"/>
              <w:right w:val="single" w:sz="6" w:space="0" w:color="auto"/>
            </w:tcBorders>
            <w:tcMar>
              <w:left w:w="120" w:type="dxa"/>
              <w:right w:w="120" w:type="dxa"/>
            </w:tcMar>
          </w:tcPr>
          <w:p w14:paraId="3076651C" w14:textId="07A14E08" w:rsidR="703DE75E" w:rsidRDefault="703DE75E" w:rsidP="703DE75E">
            <w:pPr>
              <w:spacing w:after="0"/>
              <w:rPr>
                <w:rFonts w:asciiTheme="majorHAnsi" w:eastAsiaTheme="majorEastAsia" w:hAnsiTheme="majorHAnsi" w:cstheme="majorBidi"/>
                <w:sz w:val="24"/>
                <w:szCs w:val="24"/>
              </w:rPr>
            </w:pPr>
            <w:r w:rsidRPr="703DE75E">
              <w:rPr>
                <w:rFonts w:asciiTheme="majorHAnsi" w:eastAsiaTheme="majorEastAsia" w:hAnsiTheme="majorHAnsi" w:cstheme="majorBidi"/>
                <w:sz w:val="24"/>
                <w:szCs w:val="24"/>
              </w:rPr>
              <w:t>overlay</w:t>
            </w:r>
          </w:p>
        </w:tc>
        <w:tc>
          <w:tcPr>
            <w:tcW w:w="10091" w:type="dxa"/>
            <w:tcBorders>
              <w:top w:val="single" w:sz="0" w:space="0" w:color="auto"/>
              <w:left w:val="single" w:sz="0" w:space="0" w:color="auto"/>
              <w:bottom w:val="single" w:sz="6" w:space="0" w:color="auto"/>
              <w:right w:val="single" w:sz="6" w:space="0" w:color="auto"/>
            </w:tcBorders>
            <w:tcMar>
              <w:left w:w="120" w:type="dxa"/>
              <w:right w:w="120" w:type="dxa"/>
            </w:tcMar>
          </w:tcPr>
          <w:p w14:paraId="5A473812" w14:textId="2C646794" w:rsidR="703DE75E" w:rsidRDefault="703DE75E" w:rsidP="703DE75E">
            <w:pPr>
              <w:spacing w:after="0"/>
              <w:rPr>
                <w:rFonts w:asciiTheme="majorHAnsi" w:eastAsiaTheme="majorEastAsia" w:hAnsiTheme="majorHAnsi" w:cstheme="majorBidi"/>
                <w:sz w:val="24"/>
                <w:szCs w:val="24"/>
              </w:rPr>
            </w:pPr>
            <w:r w:rsidRPr="703DE75E">
              <w:rPr>
                <w:rFonts w:asciiTheme="majorHAnsi" w:eastAsiaTheme="majorEastAsia" w:hAnsiTheme="majorHAnsi" w:cstheme="majorBidi"/>
                <w:sz w:val="24"/>
                <w:szCs w:val="24"/>
              </w:rPr>
              <w:t>Allows containers across multiple Docker hosts to communicate; used in Docker Swarm setups</w:t>
            </w:r>
          </w:p>
        </w:tc>
      </w:tr>
      <w:tr w:rsidR="703DE75E" w14:paraId="11A8A35E" w14:textId="77777777" w:rsidTr="703DE75E">
        <w:trPr>
          <w:trHeight w:val="300"/>
        </w:trPr>
        <w:tc>
          <w:tcPr>
            <w:tcW w:w="998" w:type="dxa"/>
            <w:tcBorders>
              <w:top w:val="single" w:sz="0" w:space="0" w:color="auto"/>
              <w:left w:val="single" w:sz="0" w:space="0" w:color="auto"/>
              <w:bottom w:val="single" w:sz="6" w:space="0" w:color="auto"/>
              <w:right w:val="single" w:sz="6" w:space="0" w:color="auto"/>
            </w:tcBorders>
            <w:tcMar>
              <w:left w:w="120" w:type="dxa"/>
              <w:right w:w="120" w:type="dxa"/>
            </w:tcMar>
          </w:tcPr>
          <w:p w14:paraId="329C5551" w14:textId="37BFDC9E" w:rsidR="703DE75E" w:rsidRDefault="703DE75E" w:rsidP="703DE75E">
            <w:pPr>
              <w:spacing w:after="0"/>
              <w:rPr>
                <w:rFonts w:asciiTheme="majorHAnsi" w:eastAsiaTheme="majorEastAsia" w:hAnsiTheme="majorHAnsi" w:cstheme="majorBidi"/>
                <w:sz w:val="24"/>
                <w:szCs w:val="24"/>
              </w:rPr>
            </w:pPr>
            <w:proofErr w:type="spellStart"/>
            <w:r w:rsidRPr="703DE75E">
              <w:rPr>
                <w:rFonts w:asciiTheme="majorHAnsi" w:eastAsiaTheme="majorEastAsia" w:hAnsiTheme="majorHAnsi" w:cstheme="majorBidi"/>
                <w:sz w:val="24"/>
                <w:szCs w:val="24"/>
              </w:rPr>
              <w:t>macvlan</w:t>
            </w:r>
            <w:proofErr w:type="spellEnd"/>
          </w:p>
        </w:tc>
        <w:tc>
          <w:tcPr>
            <w:tcW w:w="10091" w:type="dxa"/>
            <w:tcBorders>
              <w:top w:val="single" w:sz="0" w:space="0" w:color="auto"/>
              <w:left w:val="single" w:sz="0" w:space="0" w:color="auto"/>
              <w:bottom w:val="single" w:sz="6" w:space="0" w:color="auto"/>
              <w:right w:val="single" w:sz="6" w:space="0" w:color="auto"/>
            </w:tcBorders>
            <w:tcMar>
              <w:left w:w="120" w:type="dxa"/>
              <w:right w:w="120" w:type="dxa"/>
            </w:tcMar>
          </w:tcPr>
          <w:p w14:paraId="7893C452" w14:textId="3710F950" w:rsidR="703DE75E" w:rsidRDefault="703DE75E" w:rsidP="703DE75E">
            <w:pPr>
              <w:spacing w:after="0"/>
              <w:rPr>
                <w:rFonts w:asciiTheme="majorHAnsi" w:eastAsiaTheme="majorEastAsia" w:hAnsiTheme="majorHAnsi" w:cstheme="majorBidi"/>
                <w:sz w:val="24"/>
                <w:szCs w:val="24"/>
              </w:rPr>
            </w:pPr>
            <w:r w:rsidRPr="703DE75E">
              <w:rPr>
                <w:rFonts w:asciiTheme="majorHAnsi" w:eastAsiaTheme="majorEastAsia" w:hAnsiTheme="majorHAnsi" w:cstheme="majorBidi"/>
                <w:sz w:val="24"/>
                <w:szCs w:val="24"/>
              </w:rPr>
              <w:t>Makes containers appear as physical devices on the network, each with its own MAC address</w:t>
            </w:r>
          </w:p>
        </w:tc>
      </w:tr>
      <w:tr w:rsidR="703DE75E" w14:paraId="7068AA89" w14:textId="77777777" w:rsidTr="703DE75E">
        <w:trPr>
          <w:trHeight w:val="300"/>
        </w:trPr>
        <w:tc>
          <w:tcPr>
            <w:tcW w:w="998" w:type="dxa"/>
            <w:tcBorders>
              <w:top w:val="single" w:sz="0" w:space="0" w:color="auto"/>
              <w:left w:val="single" w:sz="0" w:space="0" w:color="auto"/>
              <w:bottom w:val="single" w:sz="6" w:space="0" w:color="auto"/>
              <w:right w:val="single" w:sz="6" w:space="0" w:color="auto"/>
            </w:tcBorders>
            <w:tcMar>
              <w:left w:w="120" w:type="dxa"/>
              <w:right w:w="120" w:type="dxa"/>
            </w:tcMar>
          </w:tcPr>
          <w:p w14:paraId="3493B2A9" w14:textId="7913702A" w:rsidR="703DE75E" w:rsidRDefault="703DE75E" w:rsidP="703DE75E">
            <w:pPr>
              <w:spacing w:after="0"/>
              <w:rPr>
                <w:rFonts w:asciiTheme="majorHAnsi" w:eastAsiaTheme="majorEastAsia" w:hAnsiTheme="majorHAnsi" w:cstheme="majorBidi"/>
                <w:sz w:val="24"/>
                <w:szCs w:val="24"/>
              </w:rPr>
            </w:pPr>
            <w:proofErr w:type="spellStart"/>
            <w:r w:rsidRPr="703DE75E">
              <w:rPr>
                <w:rFonts w:asciiTheme="majorHAnsi" w:eastAsiaTheme="majorEastAsia" w:hAnsiTheme="majorHAnsi" w:cstheme="majorBidi"/>
                <w:sz w:val="24"/>
                <w:szCs w:val="24"/>
              </w:rPr>
              <w:t>ipvlan</w:t>
            </w:r>
            <w:proofErr w:type="spellEnd"/>
          </w:p>
        </w:tc>
        <w:tc>
          <w:tcPr>
            <w:tcW w:w="10091" w:type="dxa"/>
            <w:tcBorders>
              <w:top w:val="single" w:sz="0" w:space="0" w:color="auto"/>
              <w:left w:val="single" w:sz="0" w:space="0" w:color="auto"/>
              <w:bottom w:val="single" w:sz="6" w:space="0" w:color="auto"/>
              <w:right w:val="single" w:sz="6" w:space="0" w:color="auto"/>
            </w:tcBorders>
            <w:tcMar>
              <w:left w:w="120" w:type="dxa"/>
              <w:right w:w="120" w:type="dxa"/>
            </w:tcMar>
          </w:tcPr>
          <w:p w14:paraId="784918E2" w14:textId="11E5C812" w:rsidR="703DE75E" w:rsidRDefault="703DE75E" w:rsidP="703DE75E">
            <w:pPr>
              <w:spacing w:after="0"/>
              <w:rPr>
                <w:rFonts w:asciiTheme="majorHAnsi" w:eastAsiaTheme="majorEastAsia" w:hAnsiTheme="majorHAnsi" w:cstheme="majorBidi"/>
                <w:sz w:val="24"/>
                <w:szCs w:val="24"/>
              </w:rPr>
            </w:pPr>
            <w:r w:rsidRPr="703DE75E">
              <w:rPr>
                <w:rFonts w:asciiTheme="majorHAnsi" w:eastAsiaTheme="majorEastAsia" w:hAnsiTheme="majorHAnsi" w:cstheme="majorBidi"/>
                <w:sz w:val="24"/>
                <w:szCs w:val="24"/>
              </w:rPr>
              <w:t xml:space="preserve">Similar to </w:t>
            </w:r>
            <w:proofErr w:type="spellStart"/>
            <w:r w:rsidRPr="703DE75E">
              <w:rPr>
                <w:rFonts w:asciiTheme="majorHAnsi" w:eastAsiaTheme="majorEastAsia" w:hAnsiTheme="majorHAnsi" w:cstheme="majorBidi"/>
                <w:sz w:val="24"/>
                <w:szCs w:val="24"/>
              </w:rPr>
              <w:t>macvlan</w:t>
            </w:r>
            <w:proofErr w:type="spellEnd"/>
            <w:r w:rsidRPr="703DE75E">
              <w:rPr>
                <w:rFonts w:asciiTheme="majorHAnsi" w:eastAsiaTheme="majorEastAsia" w:hAnsiTheme="majorHAnsi" w:cstheme="majorBidi"/>
                <w:sz w:val="24"/>
                <w:szCs w:val="24"/>
              </w:rPr>
              <w:t xml:space="preserve"> but with different efficiency characteristics</w:t>
            </w:r>
          </w:p>
        </w:tc>
      </w:tr>
    </w:tbl>
    <w:p w14:paraId="6432EF07" w14:textId="66D0470B" w:rsidR="7563DB14" w:rsidRDefault="7563DB14" w:rsidP="703DE75E">
      <w:pPr>
        <w:pStyle w:val="ListParagraph"/>
        <w:numPr>
          <w:ilvl w:val="0"/>
          <w:numId w:val="7"/>
        </w:numPr>
        <w:spacing w:before="120" w:after="120"/>
        <w:rPr>
          <w:rFonts w:asciiTheme="majorHAnsi" w:eastAsiaTheme="majorEastAsia" w:hAnsiTheme="majorHAnsi" w:cstheme="majorBidi"/>
          <w:sz w:val="24"/>
          <w:szCs w:val="24"/>
        </w:rPr>
      </w:pPr>
      <w:r w:rsidRPr="703DE75E">
        <w:rPr>
          <w:rFonts w:asciiTheme="majorHAnsi" w:eastAsiaTheme="majorEastAsia" w:hAnsiTheme="majorHAnsi" w:cstheme="majorBidi"/>
          <w:sz w:val="24"/>
          <w:szCs w:val="24"/>
        </w:rPr>
        <w:t>Containers can be attached to single or multiple networks, and Docker abstracts much of the complexity for typical use-cases while allowing deep customization for advanced networking needs.</w:t>
      </w:r>
    </w:p>
    <w:p w14:paraId="6ABB0DB8" w14:textId="1F0D4E0A" w:rsidR="7563DB14" w:rsidRDefault="7563DB14" w:rsidP="703DE75E">
      <w:pPr>
        <w:pStyle w:val="ListParagraph"/>
        <w:numPr>
          <w:ilvl w:val="0"/>
          <w:numId w:val="7"/>
        </w:numPr>
        <w:spacing w:before="240" w:after="120"/>
        <w:rPr>
          <w:rFonts w:asciiTheme="majorHAnsi" w:eastAsiaTheme="majorEastAsia" w:hAnsiTheme="majorHAnsi" w:cstheme="majorBidi"/>
          <w:sz w:val="24"/>
          <w:szCs w:val="24"/>
        </w:rPr>
      </w:pPr>
      <w:r w:rsidRPr="703DE75E">
        <w:rPr>
          <w:rFonts w:asciiTheme="majorHAnsi" w:eastAsiaTheme="majorEastAsia" w:hAnsiTheme="majorHAnsi" w:cstheme="majorBidi"/>
          <w:sz w:val="24"/>
          <w:szCs w:val="24"/>
        </w:rPr>
        <w:t>Overall, Docker networking facilitates secure, flexible, and robust connectivity between containerized services, the host, and the outside world.</w:t>
      </w:r>
    </w:p>
    <w:p w14:paraId="1E6E23AC" w14:textId="0B891AD8" w:rsidR="703DE75E" w:rsidRDefault="703DE75E" w:rsidP="703DE75E">
      <w:pPr>
        <w:pStyle w:val="ListParagraph"/>
        <w:spacing w:before="240" w:after="240"/>
        <w:rPr>
          <w:rFonts w:asciiTheme="majorHAnsi" w:eastAsiaTheme="majorEastAsia" w:hAnsiTheme="majorHAnsi" w:cstheme="majorBidi"/>
          <w:sz w:val="24"/>
          <w:szCs w:val="24"/>
        </w:rPr>
      </w:pPr>
    </w:p>
    <w:p w14:paraId="52A20D4E" w14:textId="4A457980" w:rsidR="703DE75E" w:rsidRDefault="703DE75E" w:rsidP="703DE75E">
      <w:pPr>
        <w:rPr>
          <w:rFonts w:asciiTheme="majorHAnsi" w:eastAsiaTheme="majorEastAsia" w:hAnsiTheme="majorHAnsi" w:cstheme="majorBidi"/>
          <w:sz w:val="24"/>
          <w:szCs w:val="24"/>
        </w:rPr>
      </w:pPr>
    </w:p>
    <w:p w14:paraId="4E73B223" w14:textId="4FADF44C" w:rsidR="1DBF877E" w:rsidRDefault="1DBF877E" w:rsidP="703DE75E">
      <w:pPr>
        <w:pStyle w:val="ListParagraph"/>
        <w:numPr>
          <w:ilvl w:val="0"/>
          <w:numId w:val="17"/>
        </w:numPr>
        <w:rPr>
          <w:rFonts w:asciiTheme="majorHAnsi" w:eastAsiaTheme="majorEastAsia" w:hAnsiTheme="majorHAnsi" w:cstheme="majorBidi"/>
          <w:b/>
          <w:bCs/>
          <w:sz w:val="24"/>
          <w:szCs w:val="24"/>
        </w:rPr>
      </w:pPr>
      <w:r w:rsidRPr="703DE75E">
        <w:rPr>
          <w:rFonts w:asciiTheme="majorHAnsi" w:eastAsiaTheme="majorEastAsia" w:hAnsiTheme="majorHAnsi" w:cstheme="majorBidi"/>
          <w:b/>
          <w:bCs/>
          <w:sz w:val="24"/>
          <w:szCs w:val="24"/>
        </w:rPr>
        <w:t>Check Networks</w:t>
      </w:r>
    </w:p>
    <w:p w14:paraId="4E097443" w14:textId="4C0F7FD2" w:rsidR="1DBF877E" w:rsidRDefault="1DBF877E" w:rsidP="703DE75E">
      <w:pPr>
        <w:pStyle w:val="ListParagraph"/>
        <w:spacing w:after="0"/>
        <w:rPr>
          <w:rFonts w:asciiTheme="majorHAnsi" w:eastAsiaTheme="majorEastAsia" w:hAnsiTheme="majorHAnsi" w:cstheme="majorBidi"/>
        </w:rPr>
      </w:pPr>
      <w:proofErr w:type="spellStart"/>
      <w:proofErr w:type="gramStart"/>
      <w:r w:rsidRPr="703DE75E">
        <w:rPr>
          <w:rFonts w:asciiTheme="majorHAnsi" w:eastAsiaTheme="majorEastAsia" w:hAnsiTheme="majorHAnsi" w:cstheme="majorBidi"/>
        </w:rPr>
        <w:t>docker</w:t>
      </w:r>
      <w:proofErr w:type="spellEnd"/>
      <w:proofErr w:type="gramEnd"/>
      <w:r w:rsidRPr="703DE75E">
        <w:rPr>
          <w:rFonts w:asciiTheme="majorHAnsi" w:eastAsiaTheme="majorEastAsia" w:hAnsiTheme="majorHAnsi" w:cstheme="majorBidi"/>
        </w:rPr>
        <w:t xml:space="preserve"> network ls</w:t>
      </w:r>
    </w:p>
    <w:p w14:paraId="5DE9D09A" w14:textId="5A5B55B1" w:rsidR="1DBF877E" w:rsidRDefault="1DBF877E" w:rsidP="703DE75E">
      <w:pPr>
        <w:spacing w:before="240" w:after="240"/>
        <w:rPr>
          <w:rFonts w:asciiTheme="majorHAnsi" w:eastAsiaTheme="majorEastAsia" w:hAnsiTheme="majorHAnsi" w:cstheme="majorBidi"/>
          <w:b/>
          <w:bCs/>
        </w:rPr>
      </w:pPr>
      <w:r w:rsidRPr="703DE75E">
        <w:rPr>
          <w:rFonts w:asciiTheme="majorHAnsi" w:eastAsiaTheme="majorEastAsia" w:hAnsiTheme="majorHAnsi" w:cstheme="majorBidi"/>
          <w:b/>
          <w:bCs/>
        </w:rPr>
        <w:t>Example output:</w:t>
      </w:r>
    </w:p>
    <w:p w14:paraId="0750DA86" w14:textId="148A6AD6" w:rsidR="1DBF877E" w:rsidRDefault="1DBF877E" w:rsidP="703DE75E">
      <w:pPr>
        <w:spacing w:after="0"/>
        <w:rPr>
          <w:rFonts w:asciiTheme="majorHAnsi" w:eastAsiaTheme="majorEastAsia" w:hAnsiTheme="majorHAnsi" w:cstheme="majorBidi"/>
        </w:rPr>
      </w:pPr>
      <w:r w:rsidRPr="703DE75E">
        <w:rPr>
          <w:rFonts w:asciiTheme="majorHAnsi" w:eastAsiaTheme="majorEastAsia" w:hAnsiTheme="majorHAnsi" w:cstheme="majorBidi"/>
        </w:rPr>
        <w:lastRenderedPageBreak/>
        <w:t>NETWORK ID     NAME      DRIVER    SCOPE</w:t>
      </w:r>
      <w:r>
        <w:br/>
      </w:r>
      <w:r w:rsidRPr="703DE75E">
        <w:rPr>
          <w:rFonts w:asciiTheme="majorHAnsi" w:eastAsiaTheme="majorEastAsia" w:hAnsiTheme="majorHAnsi" w:cstheme="majorBidi"/>
        </w:rPr>
        <w:t xml:space="preserve">abcd1234efgh   bridge    </w:t>
      </w:r>
      <w:proofErr w:type="spellStart"/>
      <w:r w:rsidRPr="703DE75E">
        <w:rPr>
          <w:rFonts w:asciiTheme="majorHAnsi" w:eastAsiaTheme="majorEastAsia" w:hAnsiTheme="majorHAnsi" w:cstheme="majorBidi"/>
        </w:rPr>
        <w:t>bridge</w:t>
      </w:r>
      <w:proofErr w:type="spellEnd"/>
      <w:r w:rsidRPr="703DE75E">
        <w:rPr>
          <w:rFonts w:asciiTheme="majorHAnsi" w:eastAsiaTheme="majorEastAsia" w:hAnsiTheme="majorHAnsi" w:cstheme="majorBidi"/>
        </w:rPr>
        <w:t xml:space="preserve">    local</w:t>
      </w:r>
      <w:r>
        <w:br/>
      </w:r>
      <w:r w:rsidRPr="703DE75E">
        <w:rPr>
          <w:rFonts w:asciiTheme="majorHAnsi" w:eastAsiaTheme="majorEastAsia" w:hAnsiTheme="majorHAnsi" w:cstheme="majorBidi"/>
        </w:rPr>
        <w:t xml:space="preserve">ijkl5678mnop   host      </w:t>
      </w:r>
      <w:proofErr w:type="spellStart"/>
      <w:r w:rsidRPr="703DE75E">
        <w:rPr>
          <w:rFonts w:asciiTheme="majorHAnsi" w:eastAsiaTheme="majorEastAsia" w:hAnsiTheme="majorHAnsi" w:cstheme="majorBidi"/>
        </w:rPr>
        <w:t>host</w:t>
      </w:r>
      <w:proofErr w:type="spellEnd"/>
      <w:r w:rsidRPr="703DE75E">
        <w:rPr>
          <w:rFonts w:asciiTheme="majorHAnsi" w:eastAsiaTheme="majorEastAsia" w:hAnsiTheme="majorHAnsi" w:cstheme="majorBidi"/>
        </w:rPr>
        <w:t xml:space="preserve">      local</w:t>
      </w:r>
      <w:r>
        <w:br/>
      </w:r>
      <w:r w:rsidRPr="703DE75E">
        <w:rPr>
          <w:rFonts w:asciiTheme="majorHAnsi" w:eastAsiaTheme="majorEastAsia" w:hAnsiTheme="majorHAnsi" w:cstheme="majorBidi"/>
        </w:rPr>
        <w:t>qrst9012uvwx   none      null      local</w:t>
      </w:r>
    </w:p>
    <w:p w14:paraId="1C92B35B" w14:textId="2CB2EADD" w:rsidR="703DE75E" w:rsidRDefault="703DE75E" w:rsidP="703DE75E">
      <w:pPr>
        <w:pStyle w:val="ListParagraph"/>
        <w:spacing w:after="0"/>
        <w:rPr>
          <w:rFonts w:ascii="Consolas" w:eastAsia="Consolas" w:hAnsi="Consolas" w:cs="Consolas"/>
        </w:rPr>
      </w:pPr>
    </w:p>
    <w:p w14:paraId="73FA6A23" w14:textId="3F9BA385" w:rsidR="1F72EC52" w:rsidRDefault="1F72EC52" w:rsidP="703DE75E">
      <w:pPr>
        <w:pStyle w:val="ListParagraph"/>
        <w:numPr>
          <w:ilvl w:val="0"/>
          <w:numId w:val="17"/>
        </w:numPr>
        <w:rPr>
          <w:rFonts w:asciiTheme="majorHAnsi" w:eastAsiaTheme="majorEastAsia" w:hAnsiTheme="majorHAnsi" w:cstheme="majorBidi"/>
          <w:b/>
          <w:bCs/>
          <w:sz w:val="24"/>
          <w:szCs w:val="24"/>
        </w:rPr>
      </w:pPr>
      <w:r w:rsidRPr="703DE75E">
        <w:rPr>
          <w:rFonts w:asciiTheme="majorHAnsi" w:eastAsiaTheme="majorEastAsia" w:hAnsiTheme="majorHAnsi" w:cstheme="majorBidi"/>
          <w:b/>
          <w:bCs/>
          <w:sz w:val="24"/>
          <w:szCs w:val="24"/>
        </w:rPr>
        <w:t>Inspect a Network</w:t>
      </w:r>
    </w:p>
    <w:p w14:paraId="4FA54395" w14:textId="4E454DDD" w:rsidR="1F72EC52" w:rsidRDefault="1F72EC52" w:rsidP="703DE75E">
      <w:pPr>
        <w:pStyle w:val="ListParagraph"/>
        <w:spacing w:after="0"/>
        <w:rPr>
          <w:rFonts w:asciiTheme="majorHAnsi" w:eastAsiaTheme="majorEastAsia" w:hAnsiTheme="majorHAnsi" w:cstheme="majorBidi"/>
        </w:rPr>
      </w:pPr>
      <w:proofErr w:type="spellStart"/>
      <w:proofErr w:type="gramStart"/>
      <w:r w:rsidRPr="703DE75E">
        <w:rPr>
          <w:rFonts w:asciiTheme="majorHAnsi" w:eastAsiaTheme="majorEastAsia" w:hAnsiTheme="majorHAnsi" w:cstheme="majorBidi"/>
        </w:rPr>
        <w:t>docker</w:t>
      </w:r>
      <w:proofErr w:type="spellEnd"/>
      <w:proofErr w:type="gramEnd"/>
      <w:r w:rsidRPr="703DE75E">
        <w:rPr>
          <w:rFonts w:asciiTheme="majorHAnsi" w:eastAsiaTheme="majorEastAsia" w:hAnsiTheme="majorHAnsi" w:cstheme="majorBidi"/>
        </w:rPr>
        <w:t xml:space="preserve"> network inspect bridge</w:t>
      </w:r>
      <w:r>
        <w:br/>
      </w:r>
    </w:p>
    <w:p w14:paraId="67743159" w14:textId="4BF7131D" w:rsidR="1F72EC52" w:rsidRDefault="1F72EC52" w:rsidP="703DE75E">
      <w:pPr>
        <w:pStyle w:val="ListParagraph"/>
        <w:numPr>
          <w:ilvl w:val="0"/>
          <w:numId w:val="17"/>
        </w:numPr>
        <w:rPr>
          <w:rFonts w:asciiTheme="majorHAnsi" w:eastAsiaTheme="majorEastAsia" w:hAnsiTheme="majorHAnsi" w:cstheme="majorBidi"/>
          <w:b/>
          <w:bCs/>
          <w:sz w:val="24"/>
          <w:szCs w:val="24"/>
        </w:rPr>
      </w:pPr>
      <w:r w:rsidRPr="703DE75E">
        <w:rPr>
          <w:rFonts w:asciiTheme="majorHAnsi" w:eastAsiaTheme="majorEastAsia" w:hAnsiTheme="majorHAnsi" w:cstheme="majorBidi"/>
          <w:b/>
          <w:bCs/>
          <w:sz w:val="24"/>
          <w:szCs w:val="24"/>
        </w:rPr>
        <w:t>Create a Custom Network</w:t>
      </w:r>
    </w:p>
    <w:p w14:paraId="338C7E68" w14:textId="458D1A4D" w:rsidR="1F72EC52" w:rsidRDefault="1F72EC52" w:rsidP="703DE75E">
      <w:pPr>
        <w:pStyle w:val="ListParagraph"/>
        <w:spacing w:after="0"/>
        <w:rPr>
          <w:rFonts w:asciiTheme="majorHAnsi" w:eastAsiaTheme="majorEastAsia" w:hAnsiTheme="majorHAnsi" w:cstheme="majorBidi"/>
        </w:rPr>
      </w:pPr>
      <w:proofErr w:type="spellStart"/>
      <w:proofErr w:type="gramStart"/>
      <w:r w:rsidRPr="703DE75E">
        <w:rPr>
          <w:rFonts w:asciiTheme="majorHAnsi" w:eastAsiaTheme="majorEastAsia" w:hAnsiTheme="majorHAnsi" w:cstheme="majorBidi"/>
        </w:rPr>
        <w:t>docker</w:t>
      </w:r>
      <w:proofErr w:type="spellEnd"/>
      <w:proofErr w:type="gramEnd"/>
      <w:r w:rsidRPr="703DE75E">
        <w:rPr>
          <w:rFonts w:asciiTheme="majorHAnsi" w:eastAsiaTheme="majorEastAsia" w:hAnsiTheme="majorHAnsi" w:cstheme="majorBidi"/>
        </w:rPr>
        <w:t xml:space="preserve"> network create </w:t>
      </w:r>
      <w:proofErr w:type="spellStart"/>
      <w:r w:rsidRPr="703DE75E">
        <w:rPr>
          <w:rFonts w:asciiTheme="majorHAnsi" w:eastAsiaTheme="majorEastAsia" w:hAnsiTheme="majorHAnsi" w:cstheme="majorBidi"/>
        </w:rPr>
        <w:t>my_network</w:t>
      </w:r>
      <w:proofErr w:type="spellEnd"/>
      <w:r>
        <w:br/>
      </w:r>
    </w:p>
    <w:p w14:paraId="7B505016" w14:textId="0CAD76AC" w:rsidR="703DE75E" w:rsidRDefault="703DE75E" w:rsidP="703DE75E">
      <w:pPr>
        <w:pStyle w:val="ListParagraph"/>
        <w:spacing w:after="0"/>
        <w:rPr>
          <w:rFonts w:asciiTheme="majorHAnsi" w:eastAsiaTheme="majorEastAsia" w:hAnsiTheme="majorHAnsi" w:cstheme="majorBidi"/>
        </w:rPr>
      </w:pPr>
    </w:p>
    <w:p w14:paraId="4753EC90" w14:textId="0CF283F9" w:rsidR="703DE75E" w:rsidRDefault="703DE75E" w:rsidP="703DE75E">
      <w:pPr>
        <w:pStyle w:val="ListParagraph"/>
        <w:spacing w:after="0"/>
        <w:rPr>
          <w:rFonts w:asciiTheme="majorHAnsi" w:eastAsiaTheme="majorEastAsia" w:hAnsiTheme="majorHAnsi" w:cstheme="majorBidi"/>
        </w:rPr>
      </w:pPr>
    </w:p>
    <w:p w14:paraId="408A42F9" w14:textId="36DE89A4" w:rsidR="577C7FA4" w:rsidRDefault="577C7FA4" w:rsidP="703DE75E">
      <w:pPr>
        <w:pStyle w:val="ListParagraph"/>
        <w:numPr>
          <w:ilvl w:val="0"/>
          <w:numId w:val="17"/>
        </w:numPr>
        <w:rPr>
          <w:rFonts w:asciiTheme="majorHAnsi" w:eastAsiaTheme="majorEastAsia" w:hAnsiTheme="majorHAnsi" w:cstheme="majorBidi"/>
          <w:b/>
          <w:bCs/>
          <w:sz w:val="24"/>
          <w:szCs w:val="24"/>
        </w:rPr>
      </w:pPr>
      <w:r w:rsidRPr="703DE75E">
        <w:rPr>
          <w:rFonts w:asciiTheme="majorHAnsi" w:eastAsiaTheme="majorEastAsia" w:hAnsiTheme="majorHAnsi" w:cstheme="majorBidi"/>
          <w:b/>
          <w:bCs/>
          <w:sz w:val="24"/>
          <w:szCs w:val="24"/>
        </w:rPr>
        <w:t>Run a Container in a Specific Network</w:t>
      </w:r>
    </w:p>
    <w:p w14:paraId="1D47E6D1" w14:textId="575464E6" w:rsidR="577C7FA4" w:rsidRDefault="577C7FA4" w:rsidP="703DE75E">
      <w:pPr>
        <w:pStyle w:val="ListParagraph"/>
        <w:spacing w:after="0"/>
        <w:rPr>
          <w:rFonts w:asciiTheme="majorHAnsi" w:eastAsiaTheme="majorEastAsia" w:hAnsiTheme="majorHAnsi" w:cstheme="majorBidi"/>
        </w:rPr>
      </w:pPr>
      <w:proofErr w:type="spellStart"/>
      <w:proofErr w:type="gramStart"/>
      <w:r w:rsidRPr="703DE75E">
        <w:rPr>
          <w:rFonts w:asciiTheme="majorHAnsi" w:eastAsiaTheme="majorEastAsia" w:hAnsiTheme="majorHAnsi" w:cstheme="majorBidi"/>
        </w:rPr>
        <w:t>docker</w:t>
      </w:r>
      <w:proofErr w:type="spellEnd"/>
      <w:proofErr w:type="gramEnd"/>
      <w:r w:rsidRPr="703DE75E">
        <w:rPr>
          <w:rFonts w:asciiTheme="majorHAnsi" w:eastAsiaTheme="majorEastAsia" w:hAnsiTheme="majorHAnsi" w:cstheme="majorBidi"/>
        </w:rPr>
        <w:t xml:space="preserve"> run -</w:t>
      </w:r>
      <w:proofErr w:type="spellStart"/>
      <w:r w:rsidRPr="703DE75E">
        <w:rPr>
          <w:rFonts w:asciiTheme="majorHAnsi" w:eastAsiaTheme="majorEastAsia" w:hAnsiTheme="majorHAnsi" w:cstheme="majorBidi"/>
        </w:rPr>
        <w:t>dit</w:t>
      </w:r>
      <w:proofErr w:type="spellEnd"/>
      <w:r w:rsidRPr="703DE75E">
        <w:rPr>
          <w:rFonts w:asciiTheme="majorHAnsi" w:eastAsiaTheme="majorEastAsia" w:hAnsiTheme="majorHAnsi" w:cstheme="majorBidi"/>
        </w:rPr>
        <w:t xml:space="preserve"> --name container1 --network </w:t>
      </w:r>
      <w:proofErr w:type="spellStart"/>
      <w:r w:rsidRPr="703DE75E">
        <w:rPr>
          <w:rFonts w:asciiTheme="majorHAnsi" w:eastAsiaTheme="majorEastAsia" w:hAnsiTheme="majorHAnsi" w:cstheme="majorBidi"/>
        </w:rPr>
        <w:t>my_network</w:t>
      </w:r>
      <w:proofErr w:type="spellEnd"/>
      <w:r w:rsidRPr="703DE75E">
        <w:rPr>
          <w:rFonts w:asciiTheme="majorHAnsi" w:eastAsiaTheme="majorEastAsia" w:hAnsiTheme="majorHAnsi" w:cstheme="majorBidi"/>
        </w:rPr>
        <w:t xml:space="preserve"> alpine </w:t>
      </w:r>
      <w:proofErr w:type="spellStart"/>
      <w:r w:rsidRPr="703DE75E">
        <w:rPr>
          <w:rFonts w:asciiTheme="majorHAnsi" w:eastAsiaTheme="majorEastAsia" w:hAnsiTheme="majorHAnsi" w:cstheme="majorBidi"/>
        </w:rPr>
        <w:t>sh</w:t>
      </w:r>
      <w:proofErr w:type="spellEnd"/>
      <w:r>
        <w:br/>
      </w:r>
      <w:proofErr w:type="spellStart"/>
      <w:r w:rsidRPr="703DE75E">
        <w:rPr>
          <w:rFonts w:asciiTheme="majorHAnsi" w:eastAsiaTheme="majorEastAsia" w:hAnsiTheme="majorHAnsi" w:cstheme="majorBidi"/>
        </w:rPr>
        <w:t>docker</w:t>
      </w:r>
      <w:proofErr w:type="spellEnd"/>
      <w:r w:rsidRPr="703DE75E">
        <w:rPr>
          <w:rFonts w:asciiTheme="majorHAnsi" w:eastAsiaTheme="majorEastAsia" w:hAnsiTheme="majorHAnsi" w:cstheme="majorBidi"/>
        </w:rPr>
        <w:t xml:space="preserve"> run -</w:t>
      </w:r>
      <w:proofErr w:type="spellStart"/>
      <w:r w:rsidRPr="703DE75E">
        <w:rPr>
          <w:rFonts w:asciiTheme="majorHAnsi" w:eastAsiaTheme="majorEastAsia" w:hAnsiTheme="majorHAnsi" w:cstheme="majorBidi"/>
        </w:rPr>
        <w:t>dit</w:t>
      </w:r>
      <w:proofErr w:type="spellEnd"/>
      <w:r w:rsidRPr="703DE75E">
        <w:rPr>
          <w:rFonts w:asciiTheme="majorHAnsi" w:eastAsiaTheme="majorEastAsia" w:hAnsiTheme="majorHAnsi" w:cstheme="majorBidi"/>
        </w:rPr>
        <w:t xml:space="preserve"> --name container2 --network </w:t>
      </w:r>
      <w:proofErr w:type="spellStart"/>
      <w:r w:rsidRPr="703DE75E">
        <w:rPr>
          <w:rFonts w:asciiTheme="majorHAnsi" w:eastAsiaTheme="majorEastAsia" w:hAnsiTheme="majorHAnsi" w:cstheme="majorBidi"/>
        </w:rPr>
        <w:t>my_network</w:t>
      </w:r>
      <w:proofErr w:type="spellEnd"/>
      <w:r w:rsidRPr="703DE75E">
        <w:rPr>
          <w:rFonts w:asciiTheme="majorHAnsi" w:eastAsiaTheme="majorEastAsia" w:hAnsiTheme="majorHAnsi" w:cstheme="majorBidi"/>
        </w:rPr>
        <w:t xml:space="preserve"> alpine </w:t>
      </w:r>
      <w:proofErr w:type="spellStart"/>
      <w:r w:rsidRPr="703DE75E">
        <w:rPr>
          <w:rFonts w:asciiTheme="majorHAnsi" w:eastAsiaTheme="majorEastAsia" w:hAnsiTheme="majorHAnsi" w:cstheme="majorBidi"/>
        </w:rPr>
        <w:t>sh</w:t>
      </w:r>
      <w:proofErr w:type="spellEnd"/>
      <w:r>
        <w:br/>
      </w:r>
    </w:p>
    <w:p w14:paraId="232245DC" w14:textId="62288112" w:rsidR="31898355" w:rsidRDefault="31898355" w:rsidP="703DE75E">
      <w:pPr>
        <w:pStyle w:val="ListParagraph"/>
        <w:spacing w:after="0"/>
        <w:rPr>
          <w:rFonts w:asciiTheme="majorHAnsi" w:eastAsiaTheme="majorEastAsia" w:hAnsiTheme="majorHAnsi" w:cstheme="majorBidi"/>
          <w:sz w:val="24"/>
          <w:szCs w:val="24"/>
        </w:rPr>
      </w:pPr>
      <w:r w:rsidRPr="703DE75E">
        <w:rPr>
          <w:rFonts w:asciiTheme="majorHAnsi" w:eastAsiaTheme="majorEastAsia" w:hAnsiTheme="majorHAnsi" w:cstheme="majorBidi"/>
          <w:sz w:val="24"/>
          <w:szCs w:val="24"/>
        </w:rPr>
        <w:t xml:space="preserve">Now both containers can communicate using </w:t>
      </w:r>
      <w:r w:rsidRPr="703DE75E">
        <w:rPr>
          <w:rFonts w:asciiTheme="majorHAnsi" w:eastAsiaTheme="majorEastAsia" w:hAnsiTheme="majorHAnsi" w:cstheme="majorBidi"/>
          <w:b/>
          <w:bCs/>
          <w:sz w:val="24"/>
          <w:szCs w:val="24"/>
        </w:rPr>
        <w:t>container name</w:t>
      </w:r>
      <w:r w:rsidRPr="703DE75E">
        <w:rPr>
          <w:rFonts w:asciiTheme="majorHAnsi" w:eastAsiaTheme="majorEastAsia" w:hAnsiTheme="majorHAnsi" w:cstheme="majorBidi"/>
          <w:sz w:val="24"/>
          <w:szCs w:val="24"/>
        </w:rPr>
        <w:t xml:space="preserve"> as hostname</w:t>
      </w:r>
      <w:proofErr w:type="gramStart"/>
      <w:r w:rsidRPr="703DE75E">
        <w:rPr>
          <w:rFonts w:asciiTheme="majorHAnsi" w:eastAsiaTheme="majorEastAsia" w:hAnsiTheme="majorHAnsi" w:cstheme="majorBidi"/>
          <w:sz w:val="24"/>
          <w:szCs w:val="24"/>
        </w:rPr>
        <w:t>:</w:t>
      </w:r>
      <w:proofErr w:type="gramEnd"/>
      <w:r>
        <w:br/>
      </w:r>
      <w:proofErr w:type="spellStart"/>
      <w:r w:rsidR="5B079991" w:rsidRPr="703DE75E">
        <w:rPr>
          <w:rFonts w:asciiTheme="majorHAnsi" w:eastAsiaTheme="majorEastAsia" w:hAnsiTheme="majorHAnsi" w:cstheme="majorBidi"/>
          <w:sz w:val="24"/>
          <w:szCs w:val="24"/>
        </w:rPr>
        <w:t>docker</w:t>
      </w:r>
      <w:proofErr w:type="spellEnd"/>
      <w:r w:rsidR="5B079991" w:rsidRPr="703DE75E">
        <w:rPr>
          <w:rFonts w:asciiTheme="majorHAnsi" w:eastAsiaTheme="majorEastAsia" w:hAnsiTheme="majorHAnsi" w:cstheme="majorBidi"/>
          <w:sz w:val="24"/>
          <w:szCs w:val="24"/>
        </w:rPr>
        <w:t xml:space="preserve"> exec -it container1 ping container2</w:t>
      </w:r>
      <w:r>
        <w:br/>
      </w:r>
    </w:p>
    <w:p w14:paraId="7C2F7AB6" w14:textId="6694BEDD" w:rsidR="6997E73D" w:rsidRDefault="6997E73D" w:rsidP="703DE75E">
      <w:pPr>
        <w:pStyle w:val="ListParagraph"/>
        <w:numPr>
          <w:ilvl w:val="0"/>
          <w:numId w:val="17"/>
        </w:numPr>
        <w:rPr>
          <w:rFonts w:asciiTheme="majorHAnsi" w:eastAsiaTheme="majorEastAsia" w:hAnsiTheme="majorHAnsi" w:cstheme="majorBidi"/>
          <w:b/>
          <w:bCs/>
          <w:sz w:val="24"/>
          <w:szCs w:val="24"/>
        </w:rPr>
      </w:pPr>
      <w:r w:rsidRPr="703DE75E">
        <w:rPr>
          <w:rFonts w:asciiTheme="majorHAnsi" w:eastAsiaTheme="majorEastAsia" w:hAnsiTheme="majorHAnsi" w:cstheme="majorBidi"/>
          <w:b/>
          <w:bCs/>
          <w:sz w:val="24"/>
          <w:szCs w:val="24"/>
        </w:rPr>
        <w:t>Connect a Container to Another Network</w:t>
      </w:r>
    </w:p>
    <w:p w14:paraId="66D579A6" w14:textId="66E3AF8E" w:rsidR="6997E73D" w:rsidRDefault="6997E73D" w:rsidP="703DE75E">
      <w:pPr>
        <w:pStyle w:val="ListParagraph"/>
        <w:spacing w:after="0"/>
        <w:rPr>
          <w:rFonts w:asciiTheme="majorHAnsi" w:eastAsiaTheme="majorEastAsia" w:hAnsiTheme="majorHAnsi" w:cstheme="majorBidi"/>
        </w:rPr>
      </w:pPr>
      <w:proofErr w:type="spellStart"/>
      <w:proofErr w:type="gramStart"/>
      <w:r w:rsidRPr="703DE75E">
        <w:rPr>
          <w:rFonts w:asciiTheme="majorHAnsi" w:eastAsiaTheme="majorEastAsia" w:hAnsiTheme="majorHAnsi" w:cstheme="majorBidi"/>
        </w:rPr>
        <w:t>docker</w:t>
      </w:r>
      <w:proofErr w:type="spellEnd"/>
      <w:proofErr w:type="gramEnd"/>
      <w:r w:rsidRPr="703DE75E">
        <w:rPr>
          <w:rFonts w:asciiTheme="majorHAnsi" w:eastAsiaTheme="majorEastAsia" w:hAnsiTheme="majorHAnsi" w:cstheme="majorBidi"/>
        </w:rPr>
        <w:t xml:space="preserve"> network connect </w:t>
      </w:r>
      <w:proofErr w:type="spellStart"/>
      <w:r w:rsidRPr="703DE75E">
        <w:rPr>
          <w:rFonts w:asciiTheme="majorHAnsi" w:eastAsiaTheme="majorEastAsia" w:hAnsiTheme="majorHAnsi" w:cstheme="majorBidi"/>
        </w:rPr>
        <w:t>my_network</w:t>
      </w:r>
      <w:proofErr w:type="spellEnd"/>
      <w:r w:rsidRPr="703DE75E">
        <w:rPr>
          <w:rFonts w:asciiTheme="majorHAnsi" w:eastAsiaTheme="majorEastAsia" w:hAnsiTheme="majorHAnsi" w:cstheme="majorBidi"/>
        </w:rPr>
        <w:t xml:space="preserve"> container1</w:t>
      </w:r>
    </w:p>
    <w:p w14:paraId="7D909D11" w14:textId="3AAFA08D" w:rsidR="703DE75E" w:rsidRDefault="703DE75E" w:rsidP="703DE75E">
      <w:pPr>
        <w:pStyle w:val="ListParagraph"/>
        <w:spacing w:after="0"/>
        <w:rPr>
          <w:rFonts w:asciiTheme="majorHAnsi" w:eastAsiaTheme="majorEastAsia" w:hAnsiTheme="majorHAnsi" w:cstheme="majorBidi"/>
        </w:rPr>
      </w:pPr>
    </w:p>
    <w:p w14:paraId="3D776A71" w14:textId="37AB7D6A" w:rsidR="20056DB9" w:rsidRDefault="20056DB9" w:rsidP="703DE75E">
      <w:pPr>
        <w:pStyle w:val="ListParagraph"/>
        <w:numPr>
          <w:ilvl w:val="0"/>
          <w:numId w:val="17"/>
        </w:numPr>
        <w:rPr>
          <w:b/>
          <w:bCs/>
          <w:sz w:val="24"/>
          <w:szCs w:val="24"/>
        </w:rPr>
      </w:pPr>
      <w:r w:rsidRPr="703DE75E">
        <w:rPr>
          <w:b/>
          <w:bCs/>
          <w:sz w:val="24"/>
          <w:szCs w:val="24"/>
        </w:rPr>
        <w:t>Disconnect a Container from a Network</w:t>
      </w:r>
    </w:p>
    <w:p w14:paraId="7A32785F" w14:textId="32D30096" w:rsidR="20056DB9" w:rsidRDefault="20056DB9" w:rsidP="703DE75E">
      <w:pPr>
        <w:pStyle w:val="ListParagraph"/>
        <w:spacing w:after="0"/>
        <w:rPr>
          <w:rFonts w:asciiTheme="majorHAnsi" w:eastAsiaTheme="majorEastAsia" w:hAnsiTheme="majorHAnsi" w:cstheme="majorBidi"/>
        </w:rPr>
      </w:pPr>
      <w:proofErr w:type="spellStart"/>
      <w:proofErr w:type="gramStart"/>
      <w:r w:rsidRPr="703DE75E">
        <w:rPr>
          <w:rFonts w:asciiTheme="majorHAnsi" w:eastAsiaTheme="majorEastAsia" w:hAnsiTheme="majorHAnsi" w:cstheme="majorBidi"/>
        </w:rPr>
        <w:t>docker</w:t>
      </w:r>
      <w:proofErr w:type="spellEnd"/>
      <w:proofErr w:type="gramEnd"/>
      <w:r w:rsidRPr="703DE75E">
        <w:rPr>
          <w:rFonts w:asciiTheme="majorHAnsi" w:eastAsiaTheme="majorEastAsia" w:hAnsiTheme="majorHAnsi" w:cstheme="majorBidi"/>
        </w:rPr>
        <w:t xml:space="preserve"> network disconnect </w:t>
      </w:r>
      <w:proofErr w:type="spellStart"/>
      <w:r w:rsidRPr="703DE75E">
        <w:rPr>
          <w:rFonts w:asciiTheme="majorHAnsi" w:eastAsiaTheme="majorEastAsia" w:hAnsiTheme="majorHAnsi" w:cstheme="majorBidi"/>
        </w:rPr>
        <w:t>my_network</w:t>
      </w:r>
      <w:proofErr w:type="spellEnd"/>
      <w:r w:rsidRPr="703DE75E">
        <w:rPr>
          <w:rFonts w:asciiTheme="majorHAnsi" w:eastAsiaTheme="majorEastAsia" w:hAnsiTheme="majorHAnsi" w:cstheme="majorBidi"/>
        </w:rPr>
        <w:t xml:space="preserve"> container1</w:t>
      </w:r>
      <w:r>
        <w:br/>
      </w:r>
    </w:p>
    <w:p w14:paraId="3566E58A" w14:textId="1ED71354" w:rsidR="20056DB9" w:rsidRDefault="20056DB9" w:rsidP="703DE75E">
      <w:pPr>
        <w:pStyle w:val="ListParagraph"/>
        <w:numPr>
          <w:ilvl w:val="0"/>
          <w:numId w:val="17"/>
        </w:numPr>
        <w:rPr>
          <w:rFonts w:asciiTheme="majorHAnsi" w:eastAsiaTheme="majorEastAsia" w:hAnsiTheme="majorHAnsi" w:cstheme="majorBidi"/>
          <w:b/>
          <w:bCs/>
          <w:sz w:val="24"/>
          <w:szCs w:val="24"/>
        </w:rPr>
      </w:pPr>
      <w:r w:rsidRPr="703DE75E">
        <w:rPr>
          <w:rFonts w:asciiTheme="majorHAnsi" w:eastAsiaTheme="majorEastAsia" w:hAnsiTheme="majorHAnsi" w:cstheme="majorBidi"/>
          <w:b/>
          <w:bCs/>
          <w:sz w:val="24"/>
          <w:szCs w:val="24"/>
        </w:rPr>
        <w:t>Remove a Network</w:t>
      </w:r>
    </w:p>
    <w:p w14:paraId="2A40F278" w14:textId="0D1F9513" w:rsidR="20056DB9" w:rsidRDefault="20056DB9" w:rsidP="703DE75E">
      <w:pPr>
        <w:pStyle w:val="ListParagraph"/>
        <w:spacing w:after="0"/>
        <w:rPr>
          <w:rFonts w:asciiTheme="majorHAnsi" w:eastAsiaTheme="majorEastAsia" w:hAnsiTheme="majorHAnsi" w:cstheme="majorBidi"/>
        </w:rPr>
      </w:pPr>
      <w:proofErr w:type="spellStart"/>
      <w:proofErr w:type="gramStart"/>
      <w:r w:rsidRPr="703DE75E">
        <w:rPr>
          <w:rFonts w:asciiTheme="majorHAnsi" w:eastAsiaTheme="majorEastAsia" w:hAnsiTheme="majorHAnsi" w:cstheme="majorBidi"/>
        </w:rPr>
        <w:t>docker</w:t>
      </w:r>
      <w:proofErr w:type="spellEnd"/>
      <w:proofErr w:type="gramEnd"/>
      <w:r w:rsidRPr="703DE75E">
        <w:rPr>
          <w:rFonts w:asciiTheme="majorHAnsi" w:eastAsiaTheme="majorEastAsia" w:hAnsiTheme="majorHAnsi" w:cstheme="majorBidi"/>
        </w:rPr>
        <w:t xml:space="preserve"> network </w:t>
      </w:r>
      <w:proofErr w:type="spellStart"/>
      <w:r w:rsidRPr="703DE75E">
        <w:rPr>
          <w:rFonts w:asciiTheme="majorHAnsi" w:eastAsiaTheme="majorEastAsia" w:hAnsiTheme="majorHAnsi" w:cstheme="majorBidi"/>
        </w:rPr>
        <w:t>rm</w:t>
      </w:r>
      <w:proofErr w:type="spellEnd"/>
      <w:r w:rsidRPr="703DE75E">
        <w:rPr>
          <w:rFonts w:asciiTheme="majorHAnsi" w:eastAsiaTheme="majorEastAsia" w:hAnsiTheme="majorHAnsi" w:cstheme="majorBidi"/>
        </w:rPr>
        <w:t xml:space="preserve"> </w:t>
      </w:r>
      <w:proofErr w:type="spellStart"/>
      <w:r w:rsidRPr="703DE75E">
        <w:rPr>
          <w:rFonts w:asciiTheme="majorHAnsi" w:eastAsiaTheme="majorEastAsia" w:hAnsiTheme="majorHAnsi" w:cstheme="majorBidi"/>
        </w:rPr>
        <w:t>my_network</w:t>
      </w:r>
      <w:proofErr w:type="spellEnd"/>
    </w:p>
    <w:p w14:paraId="16ACC5FB" w14:textId="3AF1EFE7" w:rsidR="703DE75E" w:rsidRDefault="703DE75E" w:rsidP="703DE75E">
      <w:pPr>
        <w:pStyle w:val="ListParagraph"/>
        <w:spacing w:before="322" w:after="322"/>
        <w:rPr>
          <w:rFonts w:asciiTheme="majorHAnsi" w:eastAsiaTheme="majorEastAsia" w:hAnsiTheme="majorHAnsi" w:cstheme="majorBidi"/>
          <w:b/>
          <w:bCs/>
          <w:sz w:val="24"/>
          <w:szCs w:val="24"/>
        </w:rPr>
      </w:pPr>
      <w:r>
        <w:br/>
      </w:r>
      <w:r w:rsidR="5F593775" w:rsidRPr="703DE75E">
        <w:rPr>
          <w:rFonts w:asciiTheme="majorHAnsi" w:eastAsiaTheme="majorEastAsia" w:hAnsiTheme="majorHAnsi" w:cstheme="majorBidi"/>
          <w:b/>
          <w:bCs/>
          <w:sz w:val="32"/>
          <w:szCs w:val="32"/>
        </w:rPr>
        <w:t>📊 Summary of Useful Commands:</w:t>
      </w:r>
    </w:p>
    <w:tbl>
      <w:tblPr>
        <w:tblW w:w="0" w:type="auto"/>
        <w:tblLayout w:type="fixed"/>
        <w:tblLook w:val="06A0" w:firstRow="1" w:lastRow="0" w:firstColumn="1" w:lastColumn="0" w:noHBand="1" w:noVBand="1"/>
      </w:tblPr>
      <w:tblGrid>
        <w:gridCol w:w="4909"/>
        <w:gridCol w:w="3552"/>
      </w:tblGrid>
      <w:tr w:rsidR="703DE75E" w14:paraId="60711AD7" w14:textId="77777777" w:rsidTr="703DE75E">
        <w:trPr>
          <w:trHeight w:val="300"/>
        </w:trPr>
        <w:tc>
          <w:tcPr>
            <w:tcW w:w="4909" w:type="dxa"/>
            <w:vAlign w:val="center"/>
          </w:tcPr>
          <w:p w14:paraId="5B17AC4A" w14:textId="7FCFC552" w:rsidR="703DE75E" w:rsidRDefault="703DE75E" w:rsidP="703DE75E">
            <w:pPr>
              <w:spacing w:after="0"/>
              <w:jc w:val="center"/>
              <w:rPr>
                <w:rFonts w:asciiTheme="majorHAnsi" w:eastAsiaTheme="majorEastAsia" w:hAnsiTheme="majorHAnsi" w:cstheme="majorBidi"/>
                <w:b/>
                <w:bCs/>
                <w:sz w:val="24"/>
                <w:szCs w:val="24"/>
              </w:rPr>
            </w:pPr>
            <w:r w:rsidRPr="703DE75E">
              <w:rPr>
                <w:rFonts w:asciiTheme="majorHAnsi" w:eastAsiaTheme="majorEastAsia" w:hAnsiTheme="majorHAnsi" w:cstheme="majorBidi"/>
                <w:b/>
                <w:bCs/>
                <w:sz w:val="24"/>
                <w:szCs w:val="24"/>
              </w:rPr>
              <w:t>Command</w:t>
            </w:r>
          </w:p>
        </w:tc>
        <w:tc>
          <w:tcPr>
            <w:tcW w:w="3552" w:type="dxa"/>
            <w:vAlign w:val="center"/>
          </w:tcPr>
          <w:p w14:paraId="07443863" w14:textId="4839117F" w:rsidR="703DE75E" w:rsidRDefault="703DE75E" w:rsidP="703DE75E">
            <w:pPr>
              <w:spacing w:after="0"/>
              <w:jc w:val="center"/>
              <w:rPr>
                <w:rFonts w:asciiTheme="majorHAnsi" w:eastAsiaTheme="majorEastAsia" w:hAnsiTheme="majorHAnsi" w:cstheme="majorBidi"/>
                <w:b/>
                <w:bCs/>
                <w:sz w:val="24"/>
                <w:szCs w:val="24"/>
              </w:rPr>
            </w:pPr>
            <w:r w:rsidRPr="703DE75E">
              <w:rPr>
                <w:rFonts w:asciiTheme="majorHAnsi" w:eastAsiaTheme="majorEastAsia" w:hAnsiTheme="majorHAnsi" w:cstheme="majorBidi"/>
                <w:b/>
                <w:bCs/>
                <w:sz w:val="24"/>
                <w:szCs w:val="24"/>
              </w:rPr>
              <w:t>Purpose</w:t>
            </w:r>
          </w:p>
        </w:tc>
      </w:tr>
      <w:tr w:rsidR="703DE75E" w14:paraId="152C6363" w14:textId="77777777" w:rsidTr="703DE75E">
        <w:trPr>
          <w:trHeight w:val="300"/>
        </w:trPr>
        <w:tc>
          <w:tcPr>
            <w:tcW w:w="4909" w:type="dxa"/>
            <w:vAlign w:val="center"/>
          </w:tcPr>
          <w:p w14:paraId="57E69E45" w14:textId="699F00D1" w:rsidR="703DE75E" w:rsidRDefault="703DE75E" w:rsidP="703DE75E">
            <w:pPr>
              <w:spacing w:after="0"/>
              <w:rPr>
                <w:rFonts w:asciiTheme="majorHAnsi" w:eastAsiaTheme="majorEastAsia" w:hAnsiTheme="majorHAnsi" w:cstheme="majorBidi"/>
                <w:sz w:val="24"/>
                <w:szCs w:val="24"/>
              </w:rPr>
            </w:pPr>
            <w:proofErr w:type="spellStart"/>
            <w:r w:rsidRPr="703DE75E">
              <w:rPr>
                <w:rFonts w:asciiTheme="majorHAnsi" w:eastAsiaTheme="majorEastAsia" w:hAnsiTheme="majorHAnsi" w:cstheme="majorBidi"/>
                <w:sz w:val="24"/>
                <w:szCs w:val="24"/>
              </w:rPr>
              <w:t>docker</w:t>
            </w:r>
            <w:proofErr w:type="spellEnd"/>
            <w:r w:rsidRPr="703DE75E">
              <w:rPr>
                <w:rFonts w:asciiTheme="majorHAnsi" w:eastAsiaTheme="majorEastAsia" w:hAnsiTheme="majorHAnsi" w:cstheme="majorBidi"/>
                <w:sz w:val="24"/>
                <w:szCs w:val="24"/>
              </w:rPr>
              <w:t xml:space="preserve"> network ls</w:t>
            </w:r>
          </w:p>
        </w:tc>
        <w:tc>
          <w:tcPr>
            <w:tcW w:w="3552" w:type="dxa"/>
            <w:vAlign w:val="center"/>
          </w:tcPr>
          <w:p w14:paraId="0DE86FA1" w14:textId="0FACA209" w:rsidR="703DE75E" w:rsidRDefault="703DE75E" w:rsidP="703DE75E">
            <w:pPr>
              <w:spacing w:after="0"/>
              <w:rPr>
                <w:rFonts w:asciiTheme="majorHAnsi" w:eastAsiaTheme="majorEastAsia" w:hAnsiTheme="majorHAnsi" w:cstheme="majorBidi"/>
                <w:sz w:val="24"/>
                <w:szCs w:val="24"/>
              </w:rPr>
            </w:pPr>
            <w:r w:rsidRPr="703DE75E">
              <w:rPr>
                <w:rFonts w:asciiTheme="majorHAnsi" w:eastAsiaTheme="majorEastAsia" w:hAnsiTheme="majorHAnsi" w:cstheme="majorBidi"/>
                <w:sz w:val="24"/>
                <w:szCs w:val="24"/>
              </w:rPr>
              <w:t>List networks</w:t>
            </w:r>
          </w:p>
        </w:tc>
      </w:tr>
      <w:tr w:rsidR="703DE75E" w14:paraId="509D8F4B" w14:textId="77777777" w:rsidTr="703DE75E">
        <w:trPr>
          <w:trHeight w:val="300"/>
        </w:trPr>
        <w:tc>
          <w:tcPr>
            <w:tcW w:w="4909" w:type="dxa"/>
            <w:vAlign w:val="center"/>
          </w:tcPr>
          <w:p w14:paraId="55E4013A" w14:textId="7F17FBEE" w:rsidR="703DE75E" w:rsidRDefault="703DE75E" w:rsidP="703DE75E">
            <w:pPr>
              <w:spacing w:after="0"/>
              <w:rPr>
                <w:rFonts w:asciiTheme="majorHAnsi" w:eastAsiaTheme="majorEastAsia" w:hAnsiTheme="majorHAnsi" w:cstheme="majorBidi"/>
                <w:sz w:val="24"/>
                <w:szCs w:val="24"/>
              </w:rPr>
            </w:pPr>
            <w:proofErr w:type="spellStart"/>
            <w:r w:rsidRPr="703DE75E">
              <w:rPr>
                <w:rFonts w:asciiTheme="majorHAnsi" w:eastAsiaTheme="majorEastAsia" w:hAnsiTheme="majorHAnsi" w:cstheme="majorBidi"/>
                <w:sz w:val="24"/>
                <w:szCs w:val="24"/>
              </w:rPr>
              <w:t>docker</w:t>
            </w:r>
            <w:proofErr w:type="spellEnd"/>
            <w:r w:rsidRPr="703DE75E">
              <w:rPr>
                <w:rFonts w:asciiTheme="majorHAnsi" w:eastAsiaTheme="majorEastAsia" w:hAnsiTheme="majorHAnsi" w:cstheme="majorBidi"/>
                <w:sz w:val="24"/>
                <w:szCs w:val="24"/>
              </w:rPr>
              <w:t xml:space="preserve"> network inspect &lt;name&gt;</w:t>
            </w:r>
          </w:p>
        </w:tc>
        <w:tc>
          <w:tcPr>
            <w:tcW w:w="3552" w:type="dxa"/>
            <w:vAlign w:val="center"/>
          </w:tcPr>
          <w:p w14:paraId="3C5C9014" w14:textId="0298C856" w:rsidR="703DE75E" w:rsidRDefault="703DE75E" w:rsidP="703DE75E">
            <w:pPr>
              <w:spacing w:after="0"/>
              <w:rPr>
                <w:rFonts w:asciiTheme="majorHAnsi" w:eastAsiaTheme="majorEastAsia" w:hAnsiTheme="majorHAnsi" w:cstheme="majorBidi"/>
                <w:sz w:val="24"/>
                <w:szCs w:val="24"/>
              </w:rPr>
            </w:pPr>
            <w:r w:rsidRPr="703DE75E">
              <w:rPr>
                <w:rFonts w:asciiTheme="majorHAnsi" w:eastAsiaTheme="majorEastAsia" w:hAnsiTheme="majorHAnsi" w:cstheme="majorBidi"/>
                <w:sz w:val="24"/>
                <w:szCs w:val="24"/>
              </w:rPr>
              <w:t>Inspect details</w:t>
            </w:r>
          </w:p>
        </w:tc>
      </w:tr>
      <w:tr w:rsidR="703DE75E" w14:paraId="4D040111" w14:textId="77777777" w:rsidTr="703DE75E">
        <w:trPr>
          <w:trHeight w:val="300"/>
        </w:trPr>
        <w:tc>
          <w:tcPr>
            <w:tcW w:w="4909" w:type="dxa"/>
            <w:vAlign w:val="center"/>
          </w:tcPr>
          <w:p w14:paraId="48D40037" w14:textId="2439FD5F" w:rsidR="703DE75E" w:rsidRDefault="703DE75E" w:rsidP="703DE75E">
            <w:pPr>
              <w:spacing w:after="0"/>
              <w:rPr>
                <w:rFonts w:asciiTheme="majorHAnsi" w:eastAsiaTheme="majorEastAsia" w:hAnsiTheme="majorHAnsi" w:cstheme="majorBidi"/>
                <w:sz w:val="24"/>
                <w:szCs w:val="24"/>
              </w:rPr>
            </w:pPr>
            <w:proofErr w:type="spellStart"/>
            <w:r w:rsidRPr="703DE75E">
              <w:rPr>
                <w:rFonts w:asciiTheme="majorHAnsi" w:eastAsiaTheme="majorEastAsia" w:hAnsiTheme="majorHAnsi" w:cstheme="majorBidi"/>
                <w:sz w:val="24"/>
                <w:szCs w:val="24"/>
              </w:rPr>
              <w:t>docker</w:t>
            </w:r>
            <w:proofErr w:type="spellEnd"/>
            <w:r w:rsidRPr="703DE75E">
              <w:rPr>
                <w:rFonts w:asciiTheme="majorHAnsi" w:eastAsiaTheme="majorEastAsia" w:hAnsiTheme="majorHAnsi" w:cstheme="majorBidi"/>
                <w:sz w:val="24"/>
                <w:szCs w:val="24"/>
              </w:rPr>
              <w:t xml:space="preserve"> network create &lt;name&gt;</w:t>
            </w:r>
          </w:p>
        </w:tc>
        <w:tc>
          <w:tcPr>
            <w:tcW w:w="3552" w:type="dxa"/>
            <w:vAlign w:val="center"/>
          </w:tcPr>
          <w:p w14:paraId="7273A31F" w14:textId="0AE5E559" w:rsidR="703DE75E" w:rsidRDefault="703DE75E" w:rsidP="703DE75E">
            <w:pPr>
              <w:spacing w:after="0"/>
              <w:rPr>
                <w:rFonts w:asciiTheme="majorHAnsi" w:eastAsiaTheme="majorEastAsia" w:hAnsiTheme="majorHAnsi" w:cstheme="majorBidi"/>
                <w:sz w:val="24"/>
                <w:szCs w:val="24"/>
              </w:rPr>
            </w:pPr>
            <w:r w:rsidRPr="703DE75E">
              <w:rPr>
                <w:rFonts w:asciiTheme="majorHAnsi" w:eastAsiaTheme="majorEastAsia" w:hAnsiTheme="majorHAnsi" w:cstheme="majorBidi"/>
                <w:sz w:val="24"/>
                <w:szCs w:val="24"/>
              </w:rPr>
              <w:t>Create a new network</w:t>
            </w:r>
          </w:p>
        </w:tc>
      </w:tr>
      <w:tr w:rsidR="703DE75E" w14:paraId="33A0E25D" w14:textId="77777777" w:rsidTr="703DE75E">
        <w:trPr>
          <w:trHeight w:val="300"/>
        </w:trPr>
        <w:tc>
          <w:tcPr>
            <w:tcW w:w="4909" w:type="dxa"/>
            <w:vAlign w:val="center"/>
          </w:tcPr>
          <w:p w14:paraId="6CD16E4B" w14:textId="4EE182B4" w:rsidR="703DE75E" w:rsidRDefault="703DE75E" w:rsidP="703DE75E">
            <w:pPr>
              <w:spacing w:after="0"/>
              <w:rPr>
                <w:rFonts w:asciiTheme="majorHAnsi" w:eastAsiaTheme="majorEastAsia" w:hAnsiTheme="majorHAnsi" w:cstheme="majorBidi"/>
                <w:sz w:val="24"/>
                <w:szCs w:val="24"/>
              </w:rPr>
            </w:pPr>
            <w:proofErr w:type="spellStart"/>
            <w:r w:rsidRPr="703DE75E">
              <w:rPr>
                <w:rFonts w:asciiTheme="majorHAnsi" w:eastAsiaTheme="majorEastAsia" w:hAnsiTheme="majorHAnsi" w:cstheme="majorBidi"/>
                <w:sz w:val="24"/>
                <w:szCs w:val="24"/>
              </w:rPr>
              <w:t>docker</w:t>
            </w:r>
            <w:proofErr w:type="spellEnd"/>
            <w:r w:rsidRPr="703DE75E">
              <w:rPr>
                <w:rFonts w:asciiTheme="majorHAnsi" w:eastAsiaTheme="majorEastAsia" w:hAnsiTheme="majorHAnsi" w:cstheme="majorBidi"/>
                <w:sz w:val="24"/>
                <w:szCs w:val="24"/>
              </w:rPr>
              <w:t xml:space="preserve"> run --network &lt;name&gt;</w:t>
            </w:r>
          </w:p>
        </w:tc>
        <w:tc>
          <w:tcPr>
            <w:tcW w:w="3552" w:type="dxa"/>
            <w:vAlign w:val="center"/>
          </w:tcPr>
          <w:p w14:paraId="6E827206" w14:textId="039C2D0A" w:rsidR="703DE75E" w:rsidRDefault="703DE75E" w:rsidP="703DE75E">
            <w:pPr>
              <w:spacing w:after="0"/>
              <w:rPr>
                <w:rFonts w:asciiTheme="majorHAnsi" w:eastAsiaTheme="majorEastAsia" w:hAnsiTheme="majorHAnsi" w:cstheme="majorBidi"/>
                <w:sz w:val="24"/>
                <w:szCs w:val="24"/>
              </w:rPr>
            </w:pPr>
            <w:r w:rsidRPr="703DE75E">
              <w:rPr>
                <w:rFonts w:asciiTheme="majorHAnsi" w:eastAsiaTheme="majorEastAsia" w:hAnsiTheme="majorHAnsi" w:cstheme="majorBidi"/>
                <w:sz w:val="24"/>
                <w:szCs w:val="24"/>
              </w:rPr>
              <w:t>Run container in specific network</w:t>
            </w:r>
          </w:p>
        </w:tc>
      </w:tr>
      <w:tr w:rsidR="703DE75E" w14:paraId="37906992" w14:textId="77777777" w:rsidTr="703DE75E">
        <w:trPr>
          <w:trHeight w:val="300"/>
        </w:trPr>
        <w:tc>
          <w:tcPr>
            <w:tcW w:w="4909" w:type="dxa"/>
            <w:vAlign w:val="center"/>
          </w:tcPr>
          <w:p w14:paraId="02FA4890" w14:textId="50EB42FF" w:rsidR="703DE75E" w:rsidRDefault="703DE75E" w:rsidP="703DE75E">
            <w:pPr>
              <w:spacing w:after="0"/>
              <w:rPr>
                <w:rFonts w:asciiTheme="majorHAnsi" w:eastAsiaTheme="majorEastAsia" w:hAnsiTheme="majorHAnsi" w:cstheme="majorBidi"/>
                <w:sz w:val="24"/>
                <w:szCs w:val="24"/>
              </w:rPr>
            </w:pPr>
            <w:proofErr w:type="spellStart"/>
            <w:r w:rsidRPr="703DE75E">
              <w:rPr>
                <w:rFonts w:asciiTheme="majorHAnsi" w:eastAsiaTheme="majorEastAsia" w:hAnsiTheme="majorHAnsi" w:cstheme="majorBidi"/>
                <w:sz w:val="24"/>
                <w:szCs w:val="24"/>
              </w:rPr>
              <w:t>docker</w:t>
            </w:r>
            <w:proofErr w:type="spellEnd"/>
            <w:r w:rsidRPr="703DE75E">
              <w:rPr>
                <w:rFonts w:asciiTheme="majorHAnsi" w:eastAsiaTheme="majorEastAsia" w:hAnsiTheme="majorHAnsi" w:cstheme="majorBidi"/>
                <w:sz w:val="24"/>
                <w:szCs w:val="24"/>
              </w:rPr>
              <w:t xml:space="preserve"> network connect &lt;net&gt; &lt;container&gt;</w:t>
            </w:r>
          </w:p>
        </w:tc>
        <w:tc>
          <w:tcPr>
            <w:tcW w:w="3552" w:type="dxa"/>
            <w:vAlign w:val="center"/>
          </w:tcPr>
          <w:p w14:paraId="00C22BD6" w14:textId="3F73CD9C" w:rsidR="703DE75E" w:rsidRDefault="703DE75E" w:rsidP="703DE75E">
            <w:pPr>
              <w:spacing w:after="0"/>
              <w:rPr>
                <w:rFonts w:asciiTheme="majorHAnsi" w:eastAsiaTheme="majorEastAsia" w:hAnsiTheme="majorHAnsi" w:cstheme="majorBidi"/>
                <w:sz w:val="24"/>
                <w:szCs w:val="24"/>
              </w:rPr>
            </w:pPr>
            <w:r w:rsidRPr="703DE75E">
              <w:rPr>
                <w:rFonts w:asciiTheme="majorHAnsi" w:eastAsiaTheme="majorEastAsia" w:hAnsiTheme="majorHAnsi" w:cstheme="majorBidi"/>
                <w:sz w:val="24"/>
                <w:szCs w:val="24"/>
              </w:rPr>
              <w:t>Attach container to network</w:t>
            </w:r>
          </w:p>
        </w:tc>
      </w:tr>
      <w:tr w:rsidR="703DE75E" w14:paraId="2BD74560" w14:textId="77777777" w:rsidTr="703DE75E">
        <w:trPr>
          <w:trHeight w:val="300"/>
        </w:trPr>
        <w:tc>
          <w:tcPr>
            <w:tcW w:w="4909" w:type="dxa"/>
            <w:vAlign w:val="center"/>
          </w:tcPr>
          <w:p w14:paraId="7302A84F" w14:textId="356CD750" w:rsidR="703DE75E" w:rsidRDefault="703DE75E" w:rsidP="703DE75E">
            <w:pPr>
              <w:spacing w:after="0"/>
              <w:rPr>
                <w:rFonts w:asciiTheme="majorHAnsi" w:eastAsiaTheme="majorEastAsia" w:hAnsiTheme="majorHAnsi" w:cstheme="majorBidi"/>
                <w:sz w:val="24"/>
                <w:szCs w:val="24"/>
              </w:rPr>
            </w:pPr>
            <w:proofErr w:type="spellStart"/>
            <w:r w:rsidRPr="703DE75E">
              <w:rPr>
                <w:rFonts w:asciiTheme="majorHAnsi" w:eastAsiaTheme="majorEastAsia" w:hAnsiTheme="majorHAnsi" w:cstheme="majorBidi"/>
                <w:sz w:val="24"/>
                <w:szCs w:val="24"/>
              </w:rPr>
              <w:t>docker</w:t>
            </w:r>
            <w:proofErr w:type="spellEnd"/>
            <w:r w:rsidRPr="703DE75E">
              <w:rPr>
                <w:rFonts w:asciiTheme="majorHAnsi" w:eastAsiaTheme="majorEastAsia" w:hAnsiTheme="majorHAnsi" w:cstheme="majorBidi"/>
                <w:sz w:val="24"/>
                <w:szCs w:val="24"/>
              </w:rPr>
              <w:t xml:space="preserve"> network disconnect &lt;net&gt; &lt;container&gt;</w:t>
            </w:r>
          </w:p>
        </w:tc>
        <w:tc>
          <w:tcPr>
            <w:tcW w:w="3552" w:type="dxa"/>
            <w:vAlign w:val="center"/>
          </w:tcPr>
          <w:p w14:paraId="588DB977" w14:textId="320F1A1D" w:rsidR="703DE75E" w:rsidRDefault="703DE75E" w:rsidP="703DE75E">
            <w:pPr>
              <w:spacing w:after="0"/>
              <w:rPr>
                <w:rFonts w:asciiTheme="majorHAnsi" w:eastAsiaTheme="majorEastAsia" w:hAnsiTheme="majorHAnsi" w:cstheme="majorBidi"/>
                <w:sz w:val="24"/>
                <w:szCs w:val="24"/>
              </w:rPr>
            </w:pPr>
            <w:r w:rsidRPr="703DE75E">
              <w:rPr>
                <w:rFonts w:asciiTheme="majorHAnsi" w:eastAsiaTheme="majorEastAsia" w:hAnsiTheme="majorHAnsi" w:cstheme="majorBidi"/>
                <w:sz w:val="24"/>
                <w:szCs w:val="24"/>
              </w:rPr>
              <w:t>Detach container</w:t>
            </w:r>
          </w:p>
        </w:tc>
      </w:tr>
      <w:tr w:rsidR="703DE75E" w14:paraId="2151AA7A" w14:textId="77777777" w:rsidTr="703DE75E">
        <w:trPr>
          <w:trHeight w:val="300"/>
        </w:trPr>
        <w:tc>
          <w:tcPr>
            <w:tcW w:w="4909" w:type="dxa"/>
            <w:vAlign w:val="center"/>
          </w:tcPr>
          <w:p w14:paraId="20BF895B" w14:textId="3816E907" w:rsidR="703DE75E" w:rsidRDefault="703DE75E" w:rsidP="703DE75E">
            <w:pPr>
              <w:spacing w:after="0"/>
              <w:rPr>
                <w:rFonts w:asciiTheme="majorHAnsi" w:eastAsiaTheme="majorEastAsia" w:hAnsiTheme="majorHAnsi" w:cstheme="majorBidi"/>
                <w:sz w:val="24"/>
                <w:szCs w:val="24"/>
              </w:rPr>
            </w:pPr>
            <w:proofErr w:type="spellStart"/>
            <w:r w:rsidRPr="703DE75E">
              <w:rPr>
                <w:rFonts w:asciiTheme="majorHAnsi" w:eastAsiaTheme="majorEastAsia" w:hAnsiTheme="majorHAnsi" w:cstheme="majorBidi"/>
                <w:sz w:val="24"/>
                <w:szCs w:val="24"/>
              </w:rPr>
              <w:t>docker</w:t>
            </w:r>
            <w:proofErr w:type="spellEnd"/>
            <w:r w:rsidRPr="703DE75E">
              <w:rPr>
                <w:rFonts w:asciiTheme="majorHAnsi" w:eastAsiaTheme="majorEastAsia" w:hAnsiTheme="majorHAnsi" w:cstheme="majorBidi"/>
                <w:sz w:val="24"/>
                <w:szCs w:val="24"/>
              </w:rPr>
              <w:t xml:space="preserve"> network </w:t>
            </w:r>
            <w:proofErr w:type="spellStart"/>
            <w:r w:rsidRPr="703DE75E">
              <w:rPr>
                <w:rFonts w:asciiTheme="majorHAnsi" w:eastAsiaTheme="majorEastAsia" w:hAnsiTheme="majorHAnsi" w:cstheme="majorBidi"/>
                <w:sz w:val="24"/>
                <w:szCs w:val="24"/>
              </w:rPr>
              <w:t>rm</w:t>
            </w:r>
            <w:proofErr w:type="spellEnd"/>
            <w:r w:rsidRPr="703DE75E">
              <w:rPr>
                <w:rFonts w:asciiTheme="majorHAnsi" w:eastAsiaTheme="majorEastAsia" w:hAnsiTheme="majorHAnsi" w:cstheme="majorBidi"/>
                <w:sz w:val="24"/>
                <w:szCs w:val="24"/>
              </w:rPr>
              <w:t xml:space="preserve"> &lt;name&gt;</w:t>
            </w:r>
          </w:p>
        </w:tc>
        <w:tc>
          <w:tcPr>
            <w:tcW w:w="3552" w:type="dxa"/>
            <w:vAlign w:val="center"/>
          </w:tcPr>
          <w:p w14:paraId="35FBC7B1" w14:textId="4C9FCD69" w:rsidR="703DE75E" w:rsidRDefault="703DE75E" w:rsidP="703DE75E">
            <w:pPr>
              <w:spacing w:after="0"/>
              <w:rPr>
                <w:rFonts w:asciiTheme="majorHAnsi" w:eastAsiaTheme="majorEastAsia" w:hAnsiTheme="majorHAnsi" w:cstheme="majorBidi"/>
                <w:sz w:val="24"/>
                <w:szCs w:val="24"/>
              </w:rPr>
            </w:pPr>
            <w:r w:rsidRPr="703DE75E">
              <w:rPr>
                <w:rFonts w:asciiTheme="majorHAnsi" w:eastAsiaTheme="majorEastAsia" w:hAnsiTheme="majorHAnsi" w:cstheme="majorBidi"/>
                <w:sz w:val="24"/>
                <w:szCs w:val="24"/>
              </w:rPr>
              <w:t>Remove network</w:t>
            </w:r>
            <w:r>
              <w:br/>
            </w:r>
          </w:p>
        </w:tc>
      </w:tr>
    </w:tbl>
    <w:p w14:paraId="313D5AE2" w14:textId="59318BF9" w:rsidR="703DE75E" w:rsidRDefault="703DE75E" w:rsidP="703DE75E">
      <w:pPr>
        <w:pStyle w:val="ListParagraph"/>
        <w:rPr>
          <w:b/>
          <w:bCs/>
          <w:i/>
          <w:iCs/>
          <w:u w:val="single"/>
        </w:rPr>
      </w:pPr>
    </w:p>
    <w:p w14:paraId="65A315F0" w14:textId="09DDE4DB" w:rsidR="703DE75E" w:rsidRDefault="703DE75E" w:rsidP="703DE75E">
      <w:pPr>
        <w:pStyle w:val="ListParagraph"/>
        <w:rPr>
          <w:b/>
          <w:bCs/>
          <w:i/>
          <w:iCs/>
          <w:u w:val="single"/>
        </w:rPr>
      </w:pPr>
    </w:p>
    <w:p w14:paraId="72B234B7" w14:textId="21E1033A" w:rsidR="703DE75E" w:rsidRDefault="703DE75E" w:rsidP="703DE75E">
      <w:pPr>
        <w:pStyle w:val="ListParagraph"/>
        <w:rPr>
          <w:b/>
          <w:bCs/>
          <w:i/>
          <w:iCs/>
          <w:u w:val="single"/>
        </w:rPr>
      </w:pPr>
    </w:p>
    <w:p w14:paraId="52F9AE33" w14:textId="70F99C32" w:rsidR="703DE75E" w:rsidRDefault="703DE75E" w:rsidP="703DE75E">
      <w:pPr>
        <w:pStyle w:val="ListParagraph"/>
        <w:rPr>
          <w:b/>
          <w:bCs/>
          <w:i/>
          <w:iCs/>
          <w:u w:val="single"/>
        </w:rPr>
      </w:pPr>
    </w:p>
    <w:p w14:paraId="1AFC4D71" w14:textId="0B3B0EFE" w:rsidR="703DE75E" w:rsidRDefault="703DE75E" w:rsidP="703DE75E">
      <w:pPr>
        <w:pStyle w:val="ListParagraph"/>
        <w:rPr>
          <w:b/>
          <w:bCs/>
          <w:i/>
          <w:iCs/>
          <w:u w:val="single"/>
        </w:rPr>
      </w:pPr>
    </w:p>
    <w:p w14:paraId="251AB48B" w14:textId="30C0FF47" w:rsidR="703DE75E" w:rsidRDefault="703DE75E" w:rsidP="703DE75E">
      <w:pPr>
        <w:pStyle w:val="ListParagraph"/>
        <w:rPr>
          <w:b/>
          <w:bCs/>
          <w:i/>
          <w:iCs/>
          <w:u w:val="single"/>
        </w:rPr>
      </w:pPr>
    </w:p>
    <w:p w14:paraId="11B9626E" w14:textId="5B049A43" w:rsidR="703DE75E" w:rsidRDefault="703DE75E" w:rsidP="703DE75E">
      <w:pPr>
        <w:pStyle w:val="ListParagraph"/>
        <w:rPr>
          <w:b/>
          <w:bCs/>
          <w:i/>
          <w:iCs/>
          <w:u w:val="single"/>
        </w:rPr>
      </w:pPr>
    </w:p>
    <w:p w14:paraId="56366CE4" w14:textId="08FA336F" w:rsidR="703DE75E" w:rsidRDefault="703DE75E" w:rsidP="703DE75E">
      <w:pPr>
        <w:pStyle w:val="ListParagraph"/>
        <w:rPr>
          <w:b/>
          <w:bCs/>
          <w:i/>
          <w:iCs/>
          <w:u w:val="single"/>
        </w:rPr>
      </w:pPr>
    </w:p>
    <w:p w14:paraId="7374121F" w14:textId="2B2F8543" w:rsidR="703DE75E" w:rsidRDefault="703DE75E" w:rsidP="703DE75E">
      <w:pPr>
        <w:pStyle w:val="ListParagraph"/>
        <w:rPr>
          <w:b/>
          <w:bCs/>
          <w:i/>
          <w:iCs/>
          <w:u w:val="single"/>
        </w:rPr>
      </w:pPr>
    </w:p>
    <w:p w14:paraId="0D53011D" w14:textId="48A5F2E8" w:rsidR="703DE75E" w:rsidRDefault="703DE75E" w:rsidP="703DE75E">
      <w:pPr>
        <w:pStyle w:val="ListParagraph"/>
        <w:rPr>
          <w:b/>
          <w:bCs/>
          <w:i/>
          <w:iCs/>
          <w:u w:val="single"/>
        </w:rPr>
      </w:pPr>
    </w:p>
    <w:p w14:paraId="2B4FF618" w14:textId="522AC1CF" w:rsidR="703DE75E" w:rsidRDefault="703DE75E" w:rsidP="703DE75E">
      <w:pPr>
        <w:pStyle w:val="ListParagraph"/>
        <w:rPr>
          <w:b/>
          <w:bCs/>
          <w:i/>
          <w:iCs/>
          <w:u w:val="single"/>
        </w:rPr>
      </w:pPr>
    </w:p>
    <w:p w14:paraId="023EB4CB" w14:textId="273AE2B0" w:rsidR="1489226C" w:rsidRDefault="1489226C" w:rsidP="703DE75E">
      <w:pPr>
        <w:spacing w:before="240" w:after="240"/>
        <w:rPr>
          <w:rFonts w:ascii="Calibri" w:eastAsia="Calibri" w:hAnsi="Calibri" w:cs="Calibri"/>
        </w:rPr>
      </w:pPr>
      <w:r w:rsidRPr="703DE75E">
        <w:rPr>
          <w:rFonts w:asciiTheme="majorHAnsi" w:eastAsiaTheme="majorEastAsia" w:hAnsiTheme="majorHAnsi" w:cstheme="majorBidi"/>
          <w:b/>
          <w:bCs/>
        </w:rPr>
        <w:t xml:space="preserve">How To Create A Network &amp; Placed Two Different </w:t>
      </w:r>
      <w:r w:rsidR="1B6A9981" w:rsidRPr="703DE75E">
        <w:rPr>
          <w:rFonts w:asciiTheme="majorHAnsi" w:eastAsiaTheme="majorEastAsia" w:hAnsiTheme="majorHAnsi" w:cstheme="majorBidi"/>
          <w:b/>
          <w:bCs/>
        </w:rPr>
        <w:t xml:space="preserve">Container Inside A Network So That Those Containers </w:t>
      </w:r>
      <w:r w:rsidR="1D3166A0" w:rsidRPr="703DE75E">
        <w:rPr>
          <w:rFonts w:asciiTheme="majorHAnsi" w:eastAsiaTheme="majorEastAsia" w:hAnsiTheme="majorHAnsi" w:cstheme="majorBidi"/>
          <w:b/>
          <w:bCs/>
        </w:rPr>
        <w:t xml:space="preserve">Can </w:t>
      </w:r>
      <w:proofErr w:type="spellStart"/>
      <w:r w:rsidR="1D3166A0" w:rsidRPr="703DE75E">
        <w:rPr>
          <w:rFonts w:asciiTheme="majorHAnsi" w:eastAsiaTheme="majorEastAsia" w:hAnsiTheme="majorHAnsi" w:cstheme="majorBidi"/>
          <w:b/>
          <w:bCs/>
        </w:rPr>
        <w:t>Communicater</w:t>
      </w:r>
      <w:proofErr w:type="spellEnd"/>
      <w:r w:rsidR="1D3166A0" w:rsidRPr="703DE75E">
        <w:rPr>
          <w:rFonts w:asciiTheme="majorHAnsi" w:eastAsiaTheme="majorEastAsia" w:hAnsiTheme="majorHAnsi" w:cstheme="majorBidi"/>
          <w:b/>
          <w:bCs/>
        </w:rPr>
        <w:t xml:space="preserve"> With Each Other:</w:t>
      </w:r>
      <w:r>
        <w:br/>
      </w:r>
      <w:r>
        <w:br/>
      </w:r>
      <w:r w:rsidR="3430B4AB" w:rsidRPr="703DE75E">
        <w:rPr>
          <w:rFonts w:asciiTheme="majorHAnsi" w:eastAsiaTheme="majorEastAsia" w:hAnsiTheme="majorHAnsi" w:cstheme="majorBidi"/>
          <w:b/>
          <w:bCs/>
          <w:i/>
          <w:iCs/>
          <w:u w:val="single"/>
        </w:rPr>
        <w:t>Follow below steps:</w:t>
      </w:r>
      <w:r>
        <w:br/>
      </w:r>
      <w:r>
        <w:br/>
      </w:r>
      <w:r w:rsidR="6F52555A">
        <w:rPr>
          <w:noProof/>
          <w:lang w:val="en-IN" w:eastAsia="en-IN"/>
        </w:rPr>
        <w:drawing>
          <wp:inline distT="0" distB="0" distL="0" distR="0" wp14:anchorId="09334BE2" wp14:editId="4DD6E8AB">
            <wp:extent cx="5486400" cy="1905000"/>
            <wp:effectExtent l="0" t="0" r="0" b="0"/>
            <wp:docPr id="3185864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86463" name=""/>
                    <pic:cNvPicPr/>
                  </pic:nvPicPr>
                  <pic:blipFill>
                    <a:blip r:embed="rId30">
                      <a:extLst>
                        <a:ext uri="{28A0092B-C50C-407E-A947-70E740481C1C}">
                          <a14:useLocalDpi xmlns:a14="http://schemas.microsoft.com/office/drawing/2010/main" val="0"/>
                        </a:ext>
                      </a:extLst>
                    </a:blip>
                    <a:stretch>
                      <a:fillRect/>
                    </a:stretch>
                  </pic:blipFill>
                  <pic:spPr>
                    <a:xfrm>
                      <a:off x="0" y="0"/>
                      <a:ext cx="5486400" cy="1905000"/>
                    </a:xfrm>
                    <a:prstGeom prst="rect">
                      <a:avLst/>
                    </a:prstGeom>
                  </pic:spPr>
                </pic:pic>
              </a:graphicData>
            </a:graphic>
          </wp:inline>
        </w:drawing>
      </w:r>
      <w:r>
        <w:br/>
      </w:r>
      <w:r w:rsidR="52FDF9B1" w:rsidRPr="703DE75E">
        <w:rPr>
          <w:rFonts w:asciiTheme="majorHAnsi" w:eastAsiaTheme="majorEastAsia" w:hAnsiTheme="majorHAnsi" w:cstheme="majorBidi"/>
          <w:b/>
          <w:bCs/>
          <w:i/>
          <w:iCs/>
          <w:u w:val="single"/>
        </w:rPr>
        <w:t>Docker File Of App</w:t>
      </w:r>
      <w:r>
        <w:br/>
      </w:r>
      <w:r w:rsidR="0B28583F">
        <w:rPr>
          <w:noProof/>
          <w:lang w:val="en-IN" w:eastAsia="en-IN"/>
        </w:rPr>
        <w:drawing>
          <wp:inline distT="0" distB="0" distL="0" distR="0" wp14:anchorId="670CE3B8" wp14:editId="2C222DA5">
            <wp:extent cx="5486400" cy="1352550"/>
            <wp:effectExtent l="0" t="0" r="0" b="0"/>
            <wp:docPr id="16258935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93585" name=""/>
                    <pic:cNvPicPr/>
                  </pic:nvPicPr>
                  <pic:blipFill>
                    <a:blip r:embed="rId31">
                      <a:extLst>
                        <a:ext uri="{28A0092B-C50C-407E-A947-70E740481C1C}">
                          <a14:useLocalDpi xmlns:a14="http://schemas.microsoft.com/office/drawing/2010/main" val="0"/>
                        </a:ext>
                      </a:extLst>
                    </a:blip>
                    <a:stretch>
                      <a:fillRect/>
                    </a:stretch>
                  </pic:blipFill>
                  <pic:spPr>
                    <a:xfrm>
                      <a:off x="0" y="0"/>
                      <a:ext cx="5486400" cy="1352550"/>
                    </a:xfrm>
                    <a:prstGeom prst="rect">
                      <a:avLst/>
                    </a:prstGeom>
                  </pic:spPr>
                </pic:pic>
              </a:graphicData>
            </a:graphic>
          </wp:inline>
        </w:drawing>
      </w:r>
      <w:r>
        <w:br/>
      </w:r>
      <w:proofErr w:type="spellStart"/>
      <w:r w:rsidR="27EB331C" w:rsidRPr="703DE75E">
        <w:rPr>
          <w:rFonts w:asciiTheme="majorHAnsi" w:eastAsiaTheme="majorEastAsia" w:hAnsiTheme="majorHAnsi" w:cstheme="majorBidi"/>
          <w:b/>
          <w:bCs/>
          <w:i/>
          <w:iCs/>
          <w:u w:val="single"/>
        </w:rPr>
        <w:t>Creagte</w:t>
      </w:r>
      <w:proofErr w:type="spellEnd"/>
      <w:r w:rsidR="27EB331C" w:rsidRPr="703DE75E">
        <w:rPr>
          <w:rFonts w:asciiTheme="majorHAnsi" w:eastAsiaTheme="majorEastAsia" w:hAnsiTheme="majorHAnsi" w:cstheme="majorBidi"/>
          <w:b/>
          <w:bCs/>
          <w:i/>
          <w:iCs/>
          <w:u w:val="single"/>
        </w:rPr>
        <w:t xml:space="preserve"> .jar file by clicki</w:t>
      </w:r>
      <w:r w:rsidR="207D8406" w:rsidRPr="703DE75E">
        <w:rPr>
          <w:rFonts w:asciiTheme="majorHAnsi" w:eastAsiaTheme="majorEastAsia" w:hAnsiTheme="majorHAnsi" w:cstheme="majorBidi"/>
          <w:b/>
          <w:bCs/>
          <w:i/>
          <w:iCs/>
          <w:u w:val="single"/>
        </w:rPr>
        <w:t>ng double click on package</w:t>
      </w:r>
      <w:r w:rsidR="27EB331C" w:rsidRPr="703DE75E">
        <w:rPr>
          <w:rFonts w:asciiTheme="majorHAnsi" w:eastAsiaTheme="majorEastAsia" w:hAnsiTheme="majorHAnsi" w:cstheme="majorBidi"/>
          <w:b/>
          <w:bCs/>
          <w:i/>
          <w:iCs/>
          <w:u w:val="single"/>
        </w:rPr>
        <w:t xml:space="preserve"> </w:t>
      </w:r>
      <w:r>
        <w:br/>
      </w:r>
      <w:r w:rsidR="5BDA556B">
        <w:rPr>
          <w:noProof/>
          <w:lang w:val="en-IN" w:eastAsia="en-IN"/>
        </w:rPr>
        <w:lastRenderedPageBreak/>
        <w:drawing>
          <wp:inline distT="0" distB="0" distL="0" distR="0" wp14:anchorId="3E8F9CA1" wp14:editId="03FBD0A1">
            <wp:extent cx="5486400" cy="2362200"/>
            <wp:effectExtent l="0" t="0" r="0" b="0"/>
            <wp:docPr id="19715246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24653" name=""/>
                    <pic:cNvPicPr/>
                  </pic:nvPicPr>
                  <pic:blipFill>
                    <a:blip r:embed="rId32">
                      <a:extLst>
                        <a:ext uri="{28A0092B-C50C-407E-A947-70E740481C1C}">
                          <a14:useLocalDpi xmlns:a14="http://schemas.microsoft.com/office/drawing/2010/main" val="0"/>
                        </a:ext>
                      </a:extLst>
                    </a:blip>
                    <a:stretch>
                      <a:fillRect/>
                    </a:stretch>
                  </pic:blipFill>
                  <pic:spPr>
                    <a:xfrm>
                      <a:off x="0" y="0"/>
                      <a:ext cx="5486400" cy="2362200"/>
                    </a:xfrm>
                    <a:prstGeom prst="rect">
                      <a:avLst/>
                    </a:prstGeom>
                  </pic:spPr>
                </pic:pic>
              </a:graphicData>
            </a:graphic>
          </wp:inline>
        </w:drawing>
      </w:r>
      <w:r>
        <w:br/>
      </w:r>
      <w:r>
        <w:br/>
      </w:r>
      <w:r w:rsidR="3BA6B840" w:rsidRPr="703DE75E">
        <w:rPr>
          <w:rFonts w:asciiTheme="majorHAnsi" w:eastAsiaTheme="majorEastAsia" w:hAnsiTheme="majorHAnsi" w:cstheme="majorBidi"/>
          <w:b/>
          <w:bCs/>
          <w:i/>
          <w:iCs/>
          <w:u w:val="single"/>
        </w:rPr>
        <w:t>Create Image of App</w:t>
      </w:r>
      <w:r>
        <w:br/>
      </w:r>
      <w:r w:rsidR="16277E4E" w:rsidRPr="703DE75E">
        <w:rPr>
          <w:rFonts w:asciiTheme="majorHAnsi" w:eastAsiaTheme="majorEastAsia" w:hAnsiTheme="majorHAnsi" w:cstheme="majorBidi"/>
        </w:rPr>
        <w:t>&gt;&gt;</w:t>
      </w:r>
      <w:proofErr w:type="spellStart"/>
      <w:r w:rsidR="16277E4E" w:rsidRPr="703DE75E">
        <w:rPr>
          <w:rFonts w:asciiTheme="majorHAnsi" w:eastAsiaTheme="majorEastAsia" w:hAnsiTheme="majorHAnsi" w:cstheme="majorBidi"/>
        </w:rPr>
        <w:t>docker</w:t>
      </w:r>
      <w:proofErr w:type="spellEnd"/>
      <w:r w:rsidR="16277E4E" w:rsidRPr="703DE75E">
        <w:rPr>
          <w:rFonts w:asciiTheme="majorHAnsi" w:eastAsiaTheme="majorEastAsia" w:hAnsiTheme="majorHAnsi" w:cstheme="majorBidi"/>
        </w:rPr>
        <w:t xml:space="preserve"> build -t </w:t>
      </w:r>
      <w:proofErr w:type="spellStart"/>
      <w:r w:rsidR="16277E4E" w:rsidRPr="703DE75E">
        <w:rPr>
          <w:rFonts w:asciiTheme="majorHAnsi" w:eastAsiaTheme="majorEastAsia" w:hAnsiTheme="majorHAnsi" w:cstheme="majorBidi"/>
        </w:rPr>
        <w:t>electronicstore</w:t>
      </w:r>
      <w:proofErr w:type="spellEnd"/>
      <w:r w:rsidR="16277E4E" w:rsidRPr="703DE75E">
        <w:rPr>
          <w:rFonts w:asciiTheme="majorHAnsi" w:eastAsiaTheme="majorEastAsia" w:hAnsiTheme="majorHAnsi" w:cstheme="majorBidi"/>
        </w:rPr>
        <w:t xml:space="preserve"> .</w:t>
      </w:r>
      <w:r>
        <w:br/>
      </w:r>
      <w:r>
        <w:br/>
      </w:r>
      <w:r w:rsidR="1016E978">
        <w:rPr>
          <w:noProof/>
          <w:lang w:val="en-IN" w:eastAsia="en-IN"/>
        </w:rPr>
        <w:drawing>
          <wp:inline distT="0" distB="0" distL="0" distR="0" wp14:anchorId="15EC39DF" wp14:editId="1A4DC148">
            <wp:extent cx="5486400" cy="1457325"/>
            <wp:effectExtent l="0" t="0" r="0" b="0"/>
            <wp:docPr id="1418876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7648" name=""/>
                    <pic:cNvPicPr/>
                  </pic:nvPicPr>
                  <pic:blipFill>
                    <a:blip r:embed="rId33">
                      <a:extLst>
                        <a:ext uri="{28A0092B-C50C-407E-A947-70E740481C1C}">
                          <a14:useLocalDpi xmlns:a14="http://schemas.microsoft.com/office/drawing/2010/main" val="0"/>
                        </a:ext>
                      </a:extLst>
                    </a:blip>
                    <a:stretch>
                      <a:fillRect/>
                    </a:stretch>
                  </pic:blipFill>
                  <pic:spPr>
                    <a:xfrm>
                      <a:off x="0" y="0"/>
                      <a:ext cx="5486400" cy="1457325"/>
                    </a:xfrm>
                    <a:prstGeom prst="rect">
                      <a:avLst/>
                    </a:prstGeom>
                  </pic:spPr>
                </pic:pic>
              </a:graphicData>
            </a:graphic>
          </wp:inline>
        </w:drawing>
      </w:r>
      <w:r>
        <w:br/>
      </w:r>
      <w:r w:rsidR="4C8571C0" w:rsidRPr="703DE75E">
        <w:rPr>
          <w:rFonts w:asciiTheme="majorHAnsi" w:eastAsiaTheme="majorEastAsia" w:hAnsiTheme="majorHAnsi" w:cstheme="majorBidi"/>
          <w:b/>
          <w:bCs/>
          <w:i/>
          <w:iCs/>
          <w:u w:val="single"/>
        </w:rPr>
        <w:t xml:space="preserve">Create A Network in </w:t>
      </w:r>
      <w:proofErr w:type="spellStart"/>
      <w:r w:rsidR="4C8571C0" w:rsidRPr="703DE75E">
        <w:rPr>
          <w:rFonts w:asciiTheme="majorHAnsi" w:eastAsiaTheme="majorEastAsia" w:hAnsiTheme="majorHAnsi" w:cstheme="majorBidi"/>
          <w:b/>
          <w:bCs/>
          <w:i/>
          <w:iCs/>
          <w:u w:val="single"/>
        </w:rPr>
        <w:t>cmd</w:t>
      </w:r>
      <w:proofErr w:type="spellEnd"/>
      <w:r>
        <w:br/>
      </w:r>
      <w:r w:rsidR="045F92C1" w:rsidRPr="703DE75E">
        <w:rPr>
          <w:rFonts w:ascii="Calibri" w:eastAsia="Calibri" w:hAnsi="Calibri" w:cs="Calibri"/>
        </w:rPr>
        <w:t>&gt;&gt;&gt;&gt;</w:t>
      </w:r>
      <w:proofErr w:type="spellStart"/>
      <w:r w:rsidR="045F92C1" w:rsidRPr="703DE75E">
        <w:rPr>
          <w:rFonts w:ascii="Calibri" w:eastAsia="Calibri" w:hAnsi="Calibri" w:cs="Calibri"/>
        </w:rPr>
        <w:t>docker</w:t>
      </w:r>
      <w:proofErr w:type="spellEnd"/>
      <w:r w:rsidR="045F92C1" w:rsidRPr="703DE75E">
        <w:rPr>
          <w:rFonts w:ascii="Calibri" w:eastAsia="Calibri" w:hAnsi="Calibri" w:cs="Calibri"/>
        </w:rPr>
        <w:t xml:space="preserve"> network create </w:t>
      </w:r>
      <w:proofErr w:type="spellStart"/>
      <w:r w:rsidR="045F92C1" w:rsidRPr="703DE75E">
        <w:rPr>
          <w:rFonts w:ascii="Calibri" w:eastAsia="Calibri" w:hAnsi="Calibri" w:cs="Calibri"/>
        </w:rPr>
        <w:t>bootApp</w:t>
      </w:r>
      <w:proofErr w:type="spellEnd"/>
      <w:r w:rsidR="045F92C1" w:rsidRPr="703DE75E">
        <w:rPr>
          <w:rFonts w:ascii="Calibri" w:eastAsia="Calibri" w:hAnsi="Calibri" w:cs="Calibri"/>
        </w:rPr>
        <w:t xml:space="preserve"> </w:t>
      </w:r>
      <w:r>
        <w:br/>
      </w:r>
      <w:r>
        <w:br/>
      </w:r>
      <w:r w:rsidR="6F37C211" w:rsidRPr="703DE75E">
        <w:rPr>
          <w:rFonts w:asciiTheme="majorHAnsi" w:eastAsiaTheme="majorEastAsia" w:hAnsiTheme="majorHAnsi" w:cstheme="majorBidi"/>
          <w:b/>
          <w:bCs/>
          <w:i/>
          <w:iCs/>
          <w:u w:val="single"/>
        </w:rPr>
        <w:t xml:space="preserve">Create a container of </w:t>
      </w:r>
      <w:proofErr w:type="spellStart"/>
      <w:r w:rsidR="6F37C211" w:rsidRPr="703DE75E">
        <w:rPr>
          <w:rFonts w:asciiTheme="majorHAnsi" w:eastAsiaTheme="majorEastAsia" w:hAnsiTheme="majorHAnsi" w:cstheme="majorBidi"/>
          <w:b/>
          <w:bCs/>
          <w:i/>
          <w:iCs/>
          <w:u w:val="single"/>
        </w:rPr>
        <w:t>mysql</w:t>
      </w:r>
      <w:proofErr w:type="spellEnd"/>
      <w:r w:rsidR="6F37C211" w:rsidRPr="703DE75E">
        <w:rPr>
          <w:rFonts w:asciiTheme="majorHAnsi" w:eastAsiaTheme="majorEastAsia" w:hAnsiTheme="majorHAnsi" w:cstheme="majorBidi"/>
          <w:b/>
          <w:bCs/>
          <w:i/>
          <w:iCs/>
          <w:u w:val="single"/>
        </w:rPr>
        <w:t xml:space="preserve"> under a </w:t>
      </w:r>
      <w:proofErr w:type="gramStart"/>
      <w:r w:rsidR="6F37C211" w:rsidRPr="703DE75E">
        <w:rPr>
          <w:rFonts w:asciiTheme="majorHAnsi" w:eastAsiaTheme="majorEastAsia" w:hAnsiTheme="majorHAnsi" w:cstheme="majorBidi"/>
          <w:b/>
          <w:bCs/>
          <w:i/>
          <w:iCs/>
          <w:u w:val="single"/>
        </w:rPr>
        <w:t xml:space="preserve">network </w:t>
      </w:r>
      <w:r w:rsidR="0599A15F" w:rsidRPr="703DE75E">
        <w:rPr>
          <w:rFonts w:asciiTheme="majorHAnsi" w:eastAsiaTheme="majorEastAsia" w:hAnsiTheme="majorHAnsi" w:cstheme="majorBidi"/>
          <w:b/>
          <w:bCs/>
          <w:i/>
          <w:iCs/>
          <w:u w:val="single"/>
        </w:rPr>
        <w:t>”</w:t>
      </w:r>
      <w:proofErr w:type="spellStart"/>
      <w:proofErr w:type="gramEnd"/>
      <w:r w:rsidR="0599A15F" w:rsidRPr="703DE75E">
        <w:rPr>
          <w:rFonts w:asciiTheme="majorHAnsi" w:eastAsiaTheme="majorEastAsia" w:hAnsiTheme="majorHAnsi" w:cstheme="majorBidi"/>
          <w:b/>
          <w:bCs/>
          <w:i/>
          <w:iCs/>
          <w:u w:val="single"/>
        </w:rPr>
        <w:t>bootApp</w:t>
      </w:r>
      <w:proofErr w:type="spellEnd"/>
      <w:r w:rsidR="0599A15F" w:rsidRPr="703DE75E">
        <w:rPr>
          <w:rFonts w:asciiTheme="majorHAnsi" w:eastAsiaTheme="majorEastAsia" w:hAnsiTheme="majorHAnsi" w:cstheme="majorBidi"/>
          <w:b/>
          <w:bCs/>
          <w:i/>
          <w:iCs/>
          <w:u w:val="single"/>
        </w:rPr>
        <w:t>”</w:t>
      </w:r>
      <w:r>
        <w:br/>
      </w:r>
      <w:r w:rsidR="045F92C1" w:rsidRPr="703DE75E">
        <w:rPr>
          <w:rFonts w:ascii="Calibri" w:eastAsia="Calibri" w:hAnsi="Calibri" w:cs="Calibri"/>
        </w:rPr>
        <w:t>&gt;&gt;&gt;&gt;</w:t>
      </w:r>
      <w:proofErr w:type="spellStart"/>
      <w:r w:rsidR="045F92C1" w:rsidRPr="703DE75E">
        <w:rPr>
          <w:rFonts w:ascii="Calibri" w:eastAsia="Calibri" w:hAnsi="Calibri" w:cs="Calibri"/>
        </w:rPr>
        <w:t>docker</w:t>
      </w:r>
      <w:proofErr w:type="spellEnd"/>
      <w:r w:rsidR="045F92C1" w:rsidRPr="703DE75E">
        <w:rPr>
          <w:rFonts w:ascii="Calibri" w:eastAsia="Calibri" w:hAnsi="Calibri" w:cs="Calibri"/>
        </w:rPr>
        <w:t xml:space="preserve"> run -d --name </w:t>
      </w:r>
      <w:proofErr w:type="spellStart"/>
      <w:r w:rsidR="045F92C1" w:rsidRPr="703DE75E">
        <w:rPr>
          <w:rFonts w:ascii="Calibri" w:eastAsia="Calibri" w:hAnsi="Calibri" w:cs="Calibri"/>
        </w:rPr>
        <w:t>mysqldb</w:t>
      </w:r>
      <w:proofErr w:type="spellEnd"/>
      <w:r w:rsidR="045F92C1" w:rsidRPr="703DE75E">
        <w:rPr>
          <w:rFonts w:ascii="Calibri" w:eastAsia="Calibri" w:hAnsi="Calibri" w:cs="Calibri"/>
        </w:rPr>
        <w:t xml:space="preserve"> -p 3308:3306 --network=</w:t>
      </w:r>
      <w:proofErr w:type="spellStart"/>
      <w:r w:rsidR="045F92C1" w:rsidRPr="703DE75E">
        <w:rPr>
          <w:rFonts w:ascii="Calibri" w:eastAsia="Calibri" w:hAnsi="Calibri" w:cs="Calibri"/>
        </w:rPr>
        <w:t>bootApp</w:t>
      </w:r>
      <w:proofErr w:type="spellEnd"/>
      <w:r w:rsidR="045F92C1" w:rsidRPr="703DE75E">
        <w:rPr>
          <w:rFonts w:ascii="Calibri" w:eastAsia="Calibri" w:hAnsi="Calibri" w:cs="Calibri"/>
        </w:rPr>
        <w:t xml:space="preserve"> -e MYSQL_ROOT_PASSWORD=root -e MYSQL_DATABASE=</w:t>
      </w:r>
      <w:proofErr w:type="spellStart"/>
      <w:r w:rsidR="045F92C1" w:rsidRPr="703DE75E">
        <w:rPr>
          <w:rFonts w:ascii="Calibri" w:eastAsia="Calibri" w:hAnsi="Calibri" w:cs="Calibri"/>
        </w:rPr>
        <w:t>electronic_store</w:t>
      </w:r>
      <w:proofErr w:type="spellEnd"/>
      <w:r w:rsidR="045F92C1" w:rsidRPr="703DE75E">
        <w:rPr>
          <w:rFonts w:ascii="Calibri" w:eastAsia="Calibri" w:hAnsi="Calibri" w:cs="Calibri"/>
        </w:rPr>
        <w:t xml:space="preserve"> </w:t>
      </w:r>
      <w:proofErr w:type="spellStart"/>
      <w:r w:rsidR="045F92C1" w:rsidRPr="703DE75E">
        <w:rPr>
          <w:rFonts w:ascii="Calibri" w:eastAsia="Calibri" w:hAnsi="Calibri" w:cs="Calibri"/>
        </w:rPr>
        <w:t>mysql</w:t>
      </w:r>
      <w:proofErr w:type="spellEnd"/>
      <w:r w:rsidR="045F92C1" w:rsidRPr="703DE75E">
        <w:rPr>
          <w:rFonts w:ascii="Calibri" w:eastAsia="Calibri" w:hAnsi="Calibri" w:cs="Calibri"/>
        </w:rPr>
        <w:t xml:space="preserve"> </w:t>
      </w:r>
      <w:r>
        <w:br/>
      </w:r>
      <w:r>
        <w:br/>
      </w:r>
      <w:r w:rsidR="341B9655" w:rsidRPr="703DE75E">
        <w:rPr>
          <w:rFonts w:asciiTheme="majorHAnsi" w:eastAsiaTheme="majorEastAsia" w:hAnsiTheme="majorHAnsi" w:cstheme="majorBidi"/>
          <w:b/>
          <w:bCs/>
          <w:i/>
          <w:iCs/>
          <w:u w:val="single"/>
        </w:rPr>
        <w:t xml:space="preserve">Create a container of </w:t>
      </w:r>
      <w:proofErr w:type="spellStart"/>
      <w:r w:rsidR="341B9655" w:rsidRPr="703DE75E">
        <w:rPr>
          <w:rFonts w:asciiTheme="majorHAnsi" w:eastAsiaTheme="majorEastAsia" w:hAnsiTheme="majorHAnsi" w:cstheme="majorBidi"/>
          <w:b/>
          <w:bCs/>
          <w:i/>
          <w:iCs/>
          <w:u w:val="single"/>
        </w:rPr>
        <w:t>springbot</w:t>
      </w:r>
      <w:proofErr w:type="spellEnd"/>
      <w:r w:rsidR="341B9655" w:rsidRPr="703DE75E">
        <w:rPr>
          <w:rFonts w:asciiTheme="majorHAnsi" w:eastAsiaTheme="majorEastAsia" w:hAnsiTheme="majorHAnsi" w:cstheme="majorBidi"/>
          <w:b/>
          <w:bCs/>
          <w:i/>
          <w:iCs/>
          <w:u w:val="single"/>
        </w:rPr>
        <w:t xml:space="preserve"> application under a network ”</w:t>
      </w:r>
      <w:proofErr w:type="spellStart"/>
      <w:r w:rsidR="341B9655" w:rsidRPr="703DE75E">
        <w:rPr>
          <w:rFonts w:asciiTheme="majorHAnsi" w:eastAsiaTheme="majorEastAsia" w:hAnsiTheme="majorHAnsi" w:cstheme="majorBidi"/>
          <w:b/>
          <w:bCs/>
          <w:i/>
          <w:iCs/>
          <w:u w:val="single"/>
        </w:rPr>
        <w:t>bootApp</w:t>
      </w:r>
      <w:proofErr w:type="spellEnd"/>
      <w:r w:rsidR="341B9655" w:rsidRPr="703DE75E">
        <w:rPr>
          <w:rFonts w:asciiTheme="majorHAnsi" w:eastAsiaTheme="majorEastAsia" w:hAnsiTheme="majorHAnsi" w:cstheme="majorBidi"/>
          <w:b/>
          <w:bCs/>
          <w:i/>
          <w:iCs/>
          <w:u w:val="single"/>
        </w:rPr>
        <w:t>”</w:t>
      </w:r>
      <w:r>
        <w:br/>
      </w:r>
      <w:r w:rsidR="045F92C1" w:rsidRPr="703DE75E">
        <w:rPr>
          <w:rFonts w:ascii="Calibri" w:eastAsia="Calibri" w:hAnsi="Calibri" w:cs="Calibri"/>
        </w:rPr>
        <w:t>&gt;&gt;&gt;&gt;</w:t>
      </w:r>
      <w:proofErr w:type="spellStart"/>
      <w:r w:rsidR="045F92C1" w:rsidRPr="703DE75E">
        <w:rPr>
          <w:rFonts w:ascii="Calibri" w:eastAsia="Calibri" w:hAnsi="Calibri" w:cs="Calibri"/>
        </w:rPr>
        <w:t>docker</w:t>
      </w:r>
      <w:proofErr w:type="spellEnd"/>
      <w:r w:rsidR="045F92C1" w:rsidRPr="703DE75E">
        <w:rPr>
          <w:rFonts w:ascii="Calibri" w:eastAsia="Calibri" w:hAnsi="Calibri" w:cs="Calibri"/>
        </w:rPr>
        <w:t xml:space="preserve"> run -it --name store -p 9091:9090 --network=</w:t>
      </w:r>
      <w:proofErr w:type="spellStart"/>
      <w:r w:rsidR="045F92C1" w:rsidRPr="703DE75E">
        <w:rPr>
          <w:rFonts w:ascii="Calibri" w:eastAsia="Calibri" w:hAnsi="Calibri" w:cs="Calibri"/>
        </w:rPr>
        <w:t>bootApp</w:t>
      </w:r>
      <w:proofErr w:type="spellEnd"/>
      <w:r w:rsidR="045F92C1" w:rsidRPr="703DE75E">
        <w:rPr>
          <w:rFonts w:ascii="Calibri" w:eastAsia="Calibri" w:hAnsi="Calibri" w:cs="Calibri"/>
        </w:rPr>
        <w:t xml:space="preserve"> -e MYSQL_HOST=</w:t>
      </w:r>
      <w:proofErr w:type="spellStart"/>
      <w:r w:rsidR="045F92C1" w:rsidRPr="703DE75E">
        <w:rPr>
          <w:rFonts w:ascii="Calibri" w:eastAsia="Calibri" w:hAnsi="Calibri" w:cs="Calibri"/>
        </w:rPr>
        <w:t>mysqldb</w:t>
      </w:r>
      <w:proofErr w:type="spellEnd"/>
      <w:r w:rsidR="045F92C1" w:rsidRPr="703DE75E">
        <w:rPr>
          <w:rFonts w:ascii="Calibri" w:eastAsia="Calibri" w:hAnsi="Calibri" w:cs="Calibri"/>
        </w:rPr>
        <w:t xml:space="preserve"> -e MYSQL_PORT=3306 </w:t>
      </w:r>
      <w:proofErr w:type="spellStart"/>
      <w:r w:rsidR="045F92C1" w:rsidRPr="703DE75E">
        <w:rPr>
          <w:rFonts w:ascii="Calibri" w:eastAsia="Calibri" w:hAnsi="Calibri" w:cs="Calibri"/>
        </w:rPr>
        <w:t>electronicstore</w:t>
      </w:r>
      <w:proofErr w:type="spellEnd"/>
    </w:p>
    <w:p w14:paraId="2AE1AD19" w14:textId="1523A831" w:rsidR="703DE75E" w:rsidRDefault="703DE75E" w:rsidP="703DE75E">
      <w:pPr>
        <w:rPr>
          <w:rFonts w:asciiTheme="majorHAnsi" w:eastAsiaTheme="majorEastAsia" w:hAnsiTheme="majorHAnsi" w:cstheme="majorBidi"/>
          <w:b/>
          <w:bCs/>
        </w:rPr>
      </w:pPr>
    </w:p>
    <w:p w14:paraId="678F59FB" w14:textId="2B4FC164" w:rsidR="2E553E61" w:rsidRDefault="2E553E61" w:rsidP="703DE75E">
      <w:pPr>
        <w:rPr>
          <w:rFonts w:asciiTheme="majorHAnsi" w:eastAsiaTheme="majorEastAsia" w:hAnsiTheme="majorHAnsi" w:cstheme="majorBidi"/>
          <w:b/>
          <w:bCs/>
          <w:sz w:val="28"/>
          <w:szCs w:val="28"/>
        </w:rPr>
      </w:pPr>
      <w:r w:rsidRPr="703DE75E">
        <w:rPr>
          <w:b/>
          <w:bCs/>
          <w:sz w:val="28"/>
          <w:szCs w:val="28"/>
        </w:rPr>
        <w:t>What is a Docker Volume?</w:t>
      </w:r>
    </w:p>
    <w:p w14:paraId="000B8991" w14:textId="186409CE" w:rsidR="2E553E61" w:rsidRDefault="2E553E61" w:rsidP="703DE75E">
      <w:pPr>
        <w:pStyle w:val="ListParagraph"/>
        <w:numPr>
          <w:ilvl w:val="0"/>
          <w:numId w:val="6"/>
        </w:numPr>
        <w:spacing w:before="240" w:after="240"/>
        <w:rPr>
          <w:rFonts w:ascii="Calibri" w:eastAsia="Calibri" w:hAnsi="Calibri" w:cs="Calibri"/>
        </w:rPr>
      </w:pPr>
      <w:r w:rsidRPr="703DE75E">
        <w:rPr>
          <w:rFonts w:ascii="Calibri" w:eastAsia="Calibri" w:hAnsi="Calibri" w:cs="Calibri"/>
        </w:rPr>
        <w:t xml:space="preserve">By default, when you run a container, all its data is stored </w:t>
      </w:r>
      <w:r w:rsidRPr="703DE75E">
        <w:rPr>
          <w:rFonts w:ascii="Calibri" w:eastAsia="Calibri" w:hAnsi="Calibri" w:cs="Calibri"/>
          <w:b/>
          <w:bCs/>
        </w:rPr>
        <w:t>inside the container’s writable layer</w:t>
      </w:r>
      <w:r w:rsidRPr="703DE75E">
        <w:rPr>
          <w:rFonts w:ascii="Calibri" w:eastAsia="Calibri" w:hAnsi="Calibri" w:cs="Calibri"/>
        </w:rPr>
        <w:t>.</w:t>
      </w:r>
    </w:p>
    <w:p w14:paraId="364FFC3B" w14:textId="6C5D414F" w:rsidR="2E553E61" w:rsidRDefault="2E553E61" w:rsidP="703DE75E">
      <w:pPr>
        <w:pStyle w:val="ListParagraph"/>
        <w:numPr>
          <w:ilvl w:val="0"/>
          <w:numId w:val="6"/>
        </w:numPr>
        <w:spacing w:before="240" w:after="240"/>
        <w:rPr>
          <w:rFonts w:ascii="Calibri" w:eastAsia="Calibri" w:hAnsi="Calibri" w:cs="Calibri"/>
        </w:rPr>
      </w:pPr>
      <w:r w:rsidRPr="703DE75E">
        <w:rPr>
          <w:rFonts w:ascii="Calibri" w:eastAsia="Calibri" w:hAnsi="Calibri" w:cs="Calibri"/>
        </w:rPr>
        <w:t>If the container stops or is deleted, the data is lost.</w:t>
      </w:r>
    </w:p>
    <w:p w14:paraId="2B56F3F1" w14:textId="509329B0" w:rsidR="2E553E61" w:rsidRDefault="2E553E61" w:rsidP="703DE75E">
      <w:pPr>
        <w:pStyle w:val="ListParagraph"/>
        <w:numPr>
          <w:ilvl w:val="0"/>
          <w:numId w:val="6"/>
        </w:numPr>
        <w:spacing w:before="240" w:after="240"/>
        <w:rPr>
          <w:rFonts w:ascii="Calibri" w:eastAsia="Calibri" w:hAnsi="Calibri" w:cs="Calibri"/>
        </w:rPr>
      </w:pPr>
      <w:r w:rsidRPr="703DE75E">
        <w:rPr>
          <w:rFonts w:ascii="Calibri" w:eastAsia="Calibri" w:hAnsi="Calibri" w:cs="Calibri"/>
        </w:rPr>
        <w:lastRenderedPageBreak/>
        <w:t xml:space="preserve">To persist data, Docker provides </w:t>
      </w:r>
      <w:r w:rsidRPr="703DE75E">
        <w:rPr>
          <w:rFonts w:ascii="Calibri" w:eastAsia="Calibri" w:hAnsi="Calibri" w:cs="Calibri"/>
          <w:b/>
          <w:bCs/>
        </w:rPr>
        <w:t>volumes</w:t>
      </w:r>
      <w:r w:rsidRPr="703DE75E">
        <w:rPr>
          <w:rFonts w:ascii="Calibri" w:eastAsia="Calibri" w:hAnsi="Calibri" w:cs="Calibri"/>
        </w:rPr>
        <w:t xml:space="preserve"> (or bind mounts).</w:t>
      </w:r>
    </w:p>
    <w:p w14:paraId="29D67AD7" w14:textId="6CD9A92C" w:rsidR="2E553E61" w:rsidRDefault="2E553E61" w:rsidP="703DE75E">
      <w:pPr>
        <w:pStyle w:val="ListParagraph"/>
        <w:numPr>
          <w:ilvl w:val="0"/>
          <w:numId w:val="6"/>
        </w:numPr>
        <w:spacing w:before="240" w:after="240"/>
        <w:rPr>
          <w:rFonts w:ascii="Calibri" w:eastAsia="Calibri" w:hAnsi="Calibri" w:cs="Calibri"/>
        </w:rPr>
      </w:pPr>
      <w:r w:rsidRPr="703DE75E">
        <w:rPr>
          <w:rFonts w:ascii="Calibri" w:eastAsia="Calibri" w:hAnsi="Calibri" w:cs="Calibri"/>
        </w:rPr>
        <w:t xml:space="preserve">Volumes store data </w:t>
      </w:r>
      <w:r w:rsidRPr="703DE75E">
        <w:rPr>
          <w:rFonts w:ascii="Calibri" w:eastAsia="Calibri" w:hAnsi="Calibri" w:cs="Calibri"/>
          <w:b/>
          <w:bCs/>
        </w:rPr>
        <w:t>outside the container lifecycle</w:t>
      </w:r>
      <w:r w:rsidRPr="703DE75E">
        <w:rPr>
          <w:rFonts w:ascii="Calibri" w:eastAsia="Calibri" w:hAnsi="Calibri" w:cs="Calibri"/>
        </w:rPr>
        <w:t xml:space="preserve"> but can still be mounted into containers.</w:t>
      </w:r>
    </w:p>
    <w:p w14:paraId="4BC6ACF7" w14:textId="474959A1" w:rsidR="2E553E61" w:rsidRDefault="2E553E61" w:rsidP="703DE75E">
      <w:pPr>
        <w:spacing w:before="240" w:after="240"/>
      </w:pPr>
      <w:r w:rsidRPr="703DE75E">
        <w:rPr>
          <w:rFonts w:ascii="Calibri" w:eastAsia="Calibri" w:hAnsi="Calibri" w:cs="Calibri"/>
        </w:rPr>
        <w:t xml:space="preserve">👉 </w:t>
      </w:r>
      <w:proofErr w:type="gramStart"/>
      <w:r w:rsidRPr="703DE75E">
        <w:rPr>
          <w:rFonts w:ascii="Calibri" w:eastAsia="Calibri" w:hAnsi="Calibri" w:cs="Calibri"/>
        </w:rPr>
        <w:t>For</w:t>
      </w:r>
      <w:proofErr w:type="gramEnd"/>
      <w:r w:rsidRPr="703DE75E">
        <w:rPr>
          <w:rFonts w:ascii="Calibri" w:eastAsia="Calibri" w:hAnsi="Calibri" w:cs="Calibri"/>
        </w:rPr>
        <w:t xml:space="preserve"> a Spring Boot + MySQL app:</w:t>
      </w:r>
    </w:p>
    <w:p w14:paraId="6439CF13" w14:textId="7F37CA1F" w:rsidR="2E553E61" w:rsidRDefault="2E553E61" w:rsidP="703DE75E">
      <w:pPr>
        <w:pStyle w:val="ListParagraph"/>
        <w:numPr>
          <w:ilvl w:val="0"/>
          <w:numId w:val="5"/>
        </w:numPr>
        <w:spacing w:before="240" w:after="240"/>
        <w:rPr>
          <w:rFonts w:ascii="Calibri" w:eastAsia="Calibri" w:hAnsi="Calibri" w:cs="Calibri"/>
        </w:rPr>
      </w:pPr>
      <w:r w:rsidRPr="703DE75E">
        <w:rPr>
          <w:rFonts w:ascii="Calibri" w:eastAsia="Calibri" w:hAnsi="Calibri" w:cs="Calibri"/>
          <w:b/>
          <w:bCs/>
        </w:rPr>
        <w:t>MySQL container</w:t>
      </w:r>
      <w:r w:rsidRPr="703DE75E">
        <w:rPr>
          <w:rFonts w:ascii="Calibri" w:eastAsia="Calibri" w:hAnsi="Calibri" w:cs="Calibri"/>
        </w:rPr>
        <w:t xml:space="preserve"> → needs a volume so that database data survives even if the container restarts.</w:t>
      </w:r>
    </w:p>
    <w:p w14:paraId="715C32AC" w14:textId="1970C0A4" w:rsidR="2E553E61" w:rsidRDefault="2E553E61" w:rsidP="703DE75E">
      <w:pPr>
        <w:pStyle w:val="ListParagraph"/>
        <w:numPr>
          <w:ilvl w:val="0"/>
          <w:numId w:val="5"/>
        </w:numPr>
        <w:spacing w:before="240" w:after="240"/>
        <w:rPr>
          <w:rFonts w:ascii="Calibri" w:eastAsia="Calibri" w:hAnsi="Calibri" w:cs="Calibri"/>
        </w:rPr>
      </w:pPr>
      <w:r w:rsidRPr="703DE75E">
        <w:rPr>
          <w:rFonts w:ascii="Calibri" w:eastAsia="Calibri" w:hAnsi="Calibri" w:cs="Calibri"/>
          <w:b/>
          <w:bCs/>
        </w:rPr>
        <w:t>Spring Boot app</w:t>
      </w:r>
      <w:r w:rsidRPr="703DE75E">
        <w:rPr>
          <w:rFonts w:ascii="Calibri" w:eastAsia="Calibri" w:hAnsi="Calibri" w:cs="Calibri"/>
        </w:rPr>
        <w:t xml:space="preserve"> → usually doesn’t need a volume (unless you want to hot-reload code or logs).</w:t>
      </w:r>
      <w:r>
        <w:br/>
      </w:r>
      <w:r>
        <w:br/>
      </w:r>
    </w:p>
    <w:p w14:paraId="381A12B1" w14:textId="39C4404E" w:rsidR="703DE75E" w:rsidRDefault="703DE75E" w:rsidP="703DE75E">
      <w:pPr>
        <w:pStyle w:val="ListParagraph"/>
        <w:spacing w:before="240" w:after="240"/>
        <w:rPr>
          <w:rFonts w:ascii="Calibri" w:eastAsia="Calibri" w:hAnsi="Calibri" w:cs="Calibri"/>
        </w:rPr>
      </w:pPr>
      <w:r>
        <w:br/>
      </w:r>
      <w:r w:rsidR="2ABACB6E" w:rsidRPr="703DE75E">
        <w:rPr>
          <w:rFonts w:asciiTheme="majorHAnsi" w:eastAsiaTheme="majorEastAsia" w:hAnsiTheme="majorHAnsi" w:cstheme="majorBidi"/>
          <w:b/>
          <w:bCs/>
          <w:sz w:val="24"/>
          <w:szCs w:val="24"/>
        </w:rPr>
        <w:t>Example Setup: Spring Boot + MySQL with Docker Volumes</w:t>
      </w:r>
    </w:p>
    <w:p w14:paraId="513FB121" w14:textId="3EB25E41" w:rsidR="2ABACB6E" w:rsidRDefault="2ABACB6E" w:rsidP="703DE75E">
      <w:pPr>
        <w:pStyle w:val="ListParagraph"/>
        <w:numPr>
          <w:ilvl w:val="0"/>
          <w:numId w:val="5"/>
        </w:numPr>
        <w:spacing w:before="240" w:after="240"/>
      </w:pPr>
      <w:r w:rsidRPr="703DE75E">
        <w:t>Let’s say you have:</w:t>
      </w:r>
    </w:p>
    <w:p w14:paraId="139CF10F" w14:textId="35AAE5F7" w:rsidR="2ABACB6E" w:rsidRDefault="2ABACB6E" w:rsidP="703DE75E">
      <w:pPr>
        <w:pStyle w:val="ListParagraph"/>
        <w:numPr>
          <w:ilvl w:val="0"/>
          <w:numId w:val="5"/>
        </w:numPr>
        <w:spacing w:before="240" w:after="240"/>
        <w:rPr>
          <w:rFonts w:ascii="Consolas" w:eastAsia="Consolas" w:hAnsi="Consolas" w:cs="Consolas"/>
        </w:rPr>
      </w:pPr>
      <w:r w:rsidRPr="703DE75E">
        <w:t xml:space="preserve">A Spring Boot app packaged as </w:t>
      </w:r>
      <w:r w:rsidR="12A22F3F" w:rsidRPr="703DE75E">
        <w:rPr>
          <w:rFonts w:ascii="Consolas" w:eastAsia="Consolas" w:hAnsi="Consolas" w:cs="Consolas"/>
        </w:rPr>
        <w:t>ElectronicStore-0.0.1-SNAPSHOT.jar</w:t>
      </w:r>
    </w:p>
    <w:p w14:paraId="550B17BA" w14:textId="6B717A68" w:rsidR="2ABACB6E" w:rsidRDefault="2ABACB6E" w:rsidP="703DE75E">
      <w:pPr>
        <w:pStyle w:val="ListParagraph"/>
        <w:numPr>
          <w:ilvl w:val="0"/>
          <w:numId w:val="5"/>
        </w:numPr>
        <w:spacing w:before="240" w:after="240"/>
      </w:pPr>
      <w:r w:rsidRPr="703DE75E">
        <w:t>A MySQL database</w:t>
      </w:r>
    </w:p>
    <w:p w14:paraId="1E79FF41" w14:textId="1B57473B" w:rsidR="2ABACB6E" w:rsidRDefault="2ABACB6E" w:rsidP="703DE75E">
      <w:pPr>
        <w:pStyle w:val="ListParagraph"/>
        <w:numPr>
          <w:ilvl w:val="0"/>
          <w:numId w:val="5"/>
        </w:numPr>
        <w:spacing w:before="240" w:after="240"/>
      </w:pPr>
      <w:r w:rsidRPr="703DE75E">
        <w:t xml:space="preserve">We’ll use </w:t>
      </w:r>
      <w:proofErr w:type="spellStart"/>
      <w:r w:rsidRPr="703DE75E">
        <w:rPr>
          <w:b/>
          <w:bCs/>
        </w:rPr>
        <w:t>docker</w:t>
      </w:r>
      <w:proofErr w:type="spellEnd"/>
      <w:r w:rsidRPr="703DE75E">
        <w:rPr>
          <w:b/>
          <w:bCs/>
        </w:rPr>
        <w:t>-compose</w:t>
      </w:r>
      <w:r w:rsidRPr="703DE75E">
        <w:t xml:space="preserve"> to run them together.</w:t>
      </w:r>
    </w:p>
    <w:p w14:paraId="0387B3D6" w14:textId="27DBC468" w:rsidR="7D462C86" w:rsidRDefault="7D462C86" w:rsidP="703DE75E">
      <w:pPr>
        <w:pStyle w:val="ListParagraph"/>
        <w:spacing w:before="240" w:after="240"/>
      </w:pPr>
      <w:r>
        <w:rPr>
          <w:noProof/>
          <w:lang w:val="en-IN" w:eastAsia="en-IN"/>
        </w:rPr>
        <w:drawing>
          <wp:inline distT="0" distB="0" distL="0" distR="0" wp14:anchorId="11F95328" wp14:editId="4F9696FB">
            <wp:extent cx="5486400" cy="1466850"/>
            <wp:effectExtent l="0" t="0" r="0" b="0"/>
            <wp:docPr id="19815809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80978" name=""/>
                    <pic:cNvPicPr/>
                  </pic:nvPicPr>
                  <pic:blipFill>
                    <a:blip r:embed="rId34">
                      <a:extLst>
                        <a:ext uri="{28A0092B-C50C-407E-A947-70E740481C1C}">
                          <a14:useLocalDpi xmlns:a14="http://schemas.microsoft.com/office/drawing/2010/main" val="0"/>
                        </a:ext>
                      </a:extLst>
                    </a:blip>
                    <a:stretch>
                      <a:fillRect/>
                    </a:stretch>
                  </pic:blipFill>
                  <pic:spPr>
                    <a:xfrm>
                      <a:off x="0" y="0"/>
                      <a:ext cx="5486400" cy="1466850"/>
                    </a:xfrm>
                    <a:prstGeom prst="rect">
                      <a:avLst/>
                    </a:prstGeom>
                  </pic:spPr>
                </pic:pic>
              </a:graphicData>
            </a:graphic>
          </wp:inline>
        </w:drawing>
      </w:r>
      <w:r>
        <w:br/>
      </w:r>
      <w:r w:rsidR="7FE6718F">
        <w:rPr>
          <w:noProof/>
          <w:lang w:val="en-IN" w:eastAsia="en-IN"/>
        </w:rPr>
        <w:drawing>
          <wp:inline distT="0" distB="0" distL="0" distR="0" wp14:anchorId="5C3E5E52" wp14:editId="3D6459A8">
            <wp:extent cx="5486400" cy="3019425"/>
            <wp:effectExtent l="0" t="0" r="0" b="0"/>
            <wp:docPr id="18882314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31463" name=""/>
                    <pic:cNvPicPr/>
                  </pic:nvPicPr>
                  <pic:blipFill>
                    <a:blip r:embed="rId35">
                      <a:extLst>
                        <a:ext uri="{28A0092B-C50C-407E-A947-70E740481C1C}">
                          <a14:useLocalDpi xmlns:a14="http://schemas.microsoft.com/office/drawing/2010/main" val="0"/>
                        </a:ext>
                      </a:extLst>
                    </a:blip>
                    <a:stretch>
                      <a:fillRect/>
                    </a:stretch>
                  </pic:blipFill>
                  <pic:spPr>
                    <a:xfrm>
                      <a:off x="0" y="0"/>
                      <a:ext cx="5486400" cy="3019425"/>
                    </a:xfrm>
                    <a:prstGeom prst="rect">
                      <a:avLst/>
                    </a:prstGeom>
                  </pic:spPr>
                </pic:pic>
              </a:graphicData>
            </a:graphic>
          </wp:inline>
        </w:drawing>
      </w:r>
      <w:r>
        <w:lastRenderedPageBreak/>
        <w:br/>
      </w:r>
      <w:r w:rsidR="090FC693" w:rsidRPr="703DE75E">
        <w:rPr>
          <w:b/>
          <w:bCs/>
        </w:rPr>
        <w:t>Create Image</w:t>
      </w:r>
      <w:r>
        <w:br/>
      </w:r>
      <w:r w:rsidR="71ADB487">
        <w:t>&gt;&gt;&gt;&gt;</w:t>
      </w:r>
      <w:proofErr w:type="spellStart"/>
      <w:r w:rsidR="71ADB487">
        <w:t>docker</w:t>
      </w:r>
      <w:proofErr w:type="spellEnd"/>
      <w:r w:rsidR="71ADB487">
        <w:t xml:space="preserve"> build -t </w:t>
      </w:r>
      <w:proofErr w:type="spellStart"/>
      <w:proofErr w:type="gramStart"/>
      <w:r w:rsidR="71ADB487">
        <w:t>electronicstore</w:t>
      </w:r>
      <w:proofErr w:type="spellEnd"/>
      <w:r w:rsidR="71ADB487">
        <w:t xml:space="preserve"> .</w:t>
      </w:r>
      <w:proofErr w:type="gramEnd"/>
      <w:r>
        <w:br/>
      </w:r>
      <w:r>
        <w:br/>
      </w:r>
      <w:r w:rsidR="5DF9E787">
        <w:rPr>
          <w:noProof/>
          <w:lang w:val="en-IN" w:eastAsia="en-IN"/>
        </w:rPr>
        <w:drawing>
          <wp:inline distT="0" distB="0" distL="0" distR="0" wp14:anchorId="794580AF" wp14:editId="7BB5505B">
            <wp:extent cx="5486400" cy="1524000"/>
            <wp:effectExtent l="0" t="0" r="0" b="0"/>
            <wp:docPr id="1079218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1830" name=""/>
                    <pic:cNvPicPr/>
                  </pic:nvPicPr>
                  <pic:blipFill>
                    <a:blip r:embed="rId36">
                      <a:extLst>
                        <a:ext uri="{28A0092B-C50C-407E-A947-70E740481C1C}">
                          <a14:useLocalDpi xmlns:a14="http://schemas.microsoft.com/office/drawing/2010/main" val="0"/>
                        </a:ext>
                      </a:extLst>
                    </a:blip>
                    <a:stretch>
                      <a:fillRect/>
                    </a:stretch>
                  </pic:blipFill>
                  <pic:spPr>
                    <a:xfrm>
                      <a:off x="0" y="0"/>
                      <a:ext cx="5486400" cy="1524000"/>
                    </a:xfrm>
                    <a:prstGeom prst="rect">
                      <a:avLst/>
                    </a:prstGeom>
                  </pic:spPr>
                </pic:pic>
              </a:graphicData>
            </a:graphic>
          </wp:inline>
        </w:drawing>
      </w:r>
    </w:p>
    <w:p w14:paraId="5CC5B2BA" w14:textId="113FEE93" w:rsidR="703DE75E" w:rsidRDefault="703DE75E" w:rsidP="703DE75E">
      <w:pPr>
        <w:pStyle w:val="ListParagraph"/>
        <w:spacing w:before="240" w:after="240"/>
      </w:pPr>
    </w:p>
    <w:p w14:paraId="216EB280" w14:textId="4596A059" w:rsidR="100378CF" w:rsidRDefault="100378CF" w:rsidP="703DE75E">
      <w:pPr>
        <w:pStyle w:val="ListParagraph"/>
        <w:spacing w:before="240" w:after="240"/>
      </w:pPr>
      <w:r w:rsidRPr="703DE75E">
        <w:t xml:space="preserve">We’ll use </w:t>
      </w:r>
      <w:proofErr w:type="spellStart"/>
      <w:r w:rsidRPr="703DE75E">
        <w:rPr>
          <w:b/>
          <w:bCs/>
        </w:rPr>
        <w:t>docker</w:t>
      </w:r>
      <w:proofErr w:type="spellEnd"/>
      <w:r w:rsidRPr="703DE75E">
        <w:rPr>
          <w:b/>
          <w:bCs/>
        </w:rPr>
        <w:t>-compose</w:t>
      </w:r>
      <w:r w:rsidRPr="703DE75E">
        <w:t xml:space="preserve"> to run them together.</w:t>
      </w:r>
      <w:r>
        <w:br/>
      </w:r>
      <w:r>
        <w:br/>
      </w:r>
      <w:r w:rsidR="7D8088AA" w:rsidRPr="703DE75E">
        <w:t xml:space="preserve">&gt;&gt;&gt; </w:t>
      </w:r>
      <w:proofErr w:type="spellStart"/>
      <w:proofErr w:type="gramStart"/>
      <w:r w:rsidR="7D8088AA" w:rsidRPr="703DE75E">
        <w:t>docker</w:t>
      </w:r>
      <w:proofErr w:type="spellEnd"/>
      <w:r w:rsidR="7D8088AA" w:rsidRPr="703DE75E">
        <w:t>-</w:t>
      </w:r>
      <w:proofErr w:type="gramEnd"/>
      <w:r w:rsidR="7D8088AA" w:rsidRPr="703DE75E">
        <w:t>compose up --build -d</w:t>
      </w:r>
      <w:r>
        <w:br/>
      </w:r>
      <w:r>
        <w:br/>
      </w:r>
      <w:r w:rsidR="00C479AE">
        <w:rPr>
          <w:noProof/>
          <w:lang w:val="en-IN" w:eastAsia="en-IN"/>
        </w:rPr>
        <w:drawing>
          <wp:inline distT="0" distB="0" distL="0" distR="0" wp14:anchorId="3BE31D9D" wp14:editId="08C799B7">
            <wp:extent cx="5486400" cy="2152650"/>
            <wp:effectExtent l="0" t="0" r="0" b="0"/>
            <wp:docPr id="1171253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53223" name=""/>
                    <pic:cNvPicPr/>
                  </pic:nvPicPr>
                  <pic:blipFill>
                    <a:blip r:embed="rId37">
                      <a:extLst>
                        <a:ext uri="{28A0092B-C50C-407E-A947-70E740481C1C}">
                          <a14:useLocalDpi xmlns:a14="http://schemas.microsoft.com/office/drawing/2010/main" val="0"/>
                        </a:ext>
                      </a:extLst>
                    </a:blip>
                    <a:stretch>
                      <a:fillRect/>
                    </a:stretch>
                  </pic:blipFill>
                  <pic:spPr>
                    <a:xfrm>
                      <a:off x="0" y="0"/>
                      <a:ext cx="5486400" cy="2152650"/>
                    </a:xfrm>
                    <a:prstGeom prst="rect">
                      <a:avLst/>
                    </a:prstGeom>
                  </pic:spPr>
                </pic:pic>
              </a:graphicData>
            </a:graphic>
          </wp:inline>
        </w:drawing>
      </w:r>
    </w:p>
    <w:p w14:paraId="26168DEA" w14:textId="5AC329D5" w:rsidR="7A31E309" w:rsidRDefault="7A31E309" w:rsidP="703DE75E">
      <w:pPr>
        <w:rPr>
          <w:rFonts w:asciiTheme="majorHAnsi" w:eastAsiaTheme="majorEastAsia" w:hAnsiTheme="majorHAnsi" w:cstheme="majorBidi"/>
          <w:b/>
          <w:bCs/>
          <w:sz w:val="28"/>
          <w:szCs w:val="28"/>
        </w:rPr>
      </w:pPr>
      <w:r w:rsidRPr="703DE75E">
        <w:rPr>
          <w:rFonts w:asciiTheme="majorHAnsi" w:eastAsiaTheme="majorEastAsia" w:hAnsiTheme="majorHAnsi" w:cstheme="majorBidi"/>
          <w:b/>
          <w:bCs/>
          <w:sz w:val="28"/>
          <w:szCs w:val="28"/>
        </w:rPr>
        <w:t xml:space="preserve">🔹 Why </w:t>
      </w:r>
      <w:proofErr w:type="spellStart"/>
      <w:r w:rsidRPr="703DE75E">
        <w:rPr>
          <w:rFonts w:asciiTheme="majorHAnsi" w:eastAsiaTheme="majorEastAsia" w:hAnsiTheme="majorHAnsi" w:cstheme="majorBidi"/>
          <w:b/>
          <w:bCs/>
          <w:sz w:val="28"/>
          <w:szCs w:val="28"/>
        </w:rPr>
        <w:t>docker-compose.yml</w:t>
      </w:r>
      <w:proofErr w:type="spellEnd"/>
      <w:r w:rsidRPr="703DE75E">
        <w:rPr>
          <w:rFonts w:asciiTheme="majorHAnsi" w:eastAsiaTheme="majorEastAsia" w:hAnsiTheme="majorHAnsi" w:cstheme="majorBidi"/>
          <w:b/>
          <w:bCs/>
          <w:sz w:val="28"/>
          <w:szCs w:val="28"/>
        </w:rPr>
        <w:t>?</w:t>
      </w:r>
    </w:p>
    <w:p w14:paraId="07778465" w14:textId="24A00351" w:rsidR="7A31E309" w:rsidRDefault="7A31E309" w:rsidP="703DE75E">
      <w:pPr>
        <w:spacing w:before="240" w:after="240"/>
      </w:pPr>
      <w:r w:rsidRPr="703DE75E">
        <w:t xml:space="preserve">When working with multi-container apps (like </w:t>
      </w:r>
      <w:r w:rsidRPr="703DE75E">
        <w:rPr>
          <w:b/>
          <w:bCs/>
        </w:rPr>
        <w:t>Spring Boot + MySQL</w:t>
      </w:r>
      <w:r w:rsidRPr="703DE75E">
        <w:t xml:space="preserve">), you could run everything using </w:t>
      </w:r>
      <w:proofErr w:type="spellStart"/>
      <w:r w:rsidRPr="703DE75E">
        <w:rPr>
          <w:rFonts w:ascii="Consolas" w:eastAsia="Consolas" w:hAnsi="Consolas" w:cs="Consolas"/>
        </w:rPr>
        <w:t>docker</w:t>
      </w:r>
      <w:proofErr w:type="spellEnd"/>
      <w:r w:rsidRPr="703DE75E">
        <w:rPr>
          <w:rFonts w:ascii="Consolas" w:eastAsia="Consolas" w:hAnsi="Consolas" w:cs="Consolas"/>
        </w:rPr>
        <w:t xml:space="preserve"> run ...</w:t>
      </w:r>
      <w:r w:rsidRPr="703DE75E">
        <w:t xml:space="preserve"> commands, but:</w:t>
      </w:r>
    </w:p>
    <w:p w14:paraId="1E5087BC" w14:textId="669B4674" w:rsidR="7A31E309" w:rsidRDefault="7A31E309" w:rsidP="703DE75E">
      <w:pPr>
        <w:pStyle w:val="ListParagraph"/>
        <w:numPr>
          <w:ilvl w:val="0"/>
          <w:numId w:val="3"/>
        </w:numPr>
        <w:spacing w:before="240" w:after="240"/>
      </w:pPr>
      <w:r w:rsidRPr="703DE75E">
        <w:t>You’d have to remember long commands with environment variables, ports, and volumes.</w:t>
      </w:r>
    </w:p>
    <w:p w14:paraId="4A047E1E" w14:textId="5141165F" w:rsidR="7A31E309" w:rsidRDefault="7A31E309" w:rsidP="703DE75E">
      <w:pPr>
        <w:pStyle w:val="ListParagraph"/>
        <w:numPr>
          <w:ilvl w:val="0"/>
          <w:numId w:val="3"/>
        </w:numPr>
        <w:spacing w:before="240" w:after="240"/>
      </w:pPr>
      <w:r w:rsidRPr="703DE75E">
        <w:t>You’d need to start containers in the right order (DB before app).</w:t>
      </w:r>
    </w:p>
    <w:p w14:paraId="6A36CA05" w14:textId="63EA568F" w:rsidR="7A31E309" w:rsidRDefault="7A31E309" w:rsidP="703DE75E">
      <w:pPr>
        <w:pStyle w:val="ListParagraph"/>
        <w:numPr>
          <w:ilvl w:val="0"/>
          <w:numId w:val="3"/>
        </w:numPr>
        <w:spacing w:before="240" w:after="240"/>
      </w:pPr>
      <w:r w:rsidRPr="703DE75E">
        <w:t>Managing multiple services becomes messy.</w:t>
      </w:r>
    </w:p>
    <w:p w14:paraId="17A6C645" w14:textId="6EB81767" w:rsidR="7A31E309" w:rsidRDefault="7A31E309" w:rsidP="703DE75E">
      <w:pPr>
        <w:spacing w:before="240" w:after="240"/>
      </w:pPr>
      <w:r w:rsidRPr="703DE75E">
        <w:t xml:space="preserve">👉 </w:t>
      </w:r>
      <w:r w:rsidRPr="703DE75E">
        <w:rPr>
          <w:b/>
          <w:bCs/>
        </w:rPr>
        <w:t>Docker Compose solves this</w:t>
      </w:r>
      <w:r w:rsidRPr="703DE75E">
        <w:t xml:space="preserve"> by letting you define everything in a single YAML file:</w:t>
      </w:r>
    </w:p>
    <w:p w14:paraId="68795FF4" w14:textId="54210019" w:rsidR="7A31E309" w:rsidRDefault="7A31E309" w:rsidP="703DE75E">
      <w:pPr>
        <w:pStyle w:val="ListParagraph"/>
        <w:numPr>
          <w:ilvl w:val="0"/>
          <w:numId w:val="2"/>
        </w:numPr>
        <w:spacing w:before="240" w:after="240"/>
      </w:pPr>
      <w:r w:rsidRPr="703DE75E">
        <w:t>Services (app, database, cache, etc.)</w:t>
      </w:r>
    </w:p>
    <w:p w14:paraId="6C4CCD61" w14:textId="43C0F77E" w:rsidR="7A31E309" w:rsidRDefault="7A31E309" w:rsidP="703DE75E">
      <w:pPr>
        <w:pStyle w:val="ListParagraph"/>
        <w:numPr>
          <w:ilvl w:val="0"/>
          <w:numId w:val="2"/>
        </w:numPr>
        <w:spacing w:before="240" w:after="240"/>
      </w:pPr>
      <w:r w:rsidRPr="703DE75E">
        <w:t>Networks</w:t>
      </w:r>
    </w:p>
    <w:p w14:paraId="112A1329" w14:textId="3290BD6C" w:rsidR="7A31E309" w:rsidRDefault="7A31E309" w:rsidP="703DE75E">
      <w:pPr>
        <w:pStyle w:val="ListParagraph"/>
        <w:numPr>
          <w:ilvl w:val="0"/>
          <w:numId w:val="2"/>
        </w:numPr>
        <w:spacing w:before="240" w:after="240"/>
      </w:pPr>
      <w:r w:rsidRPr="703DE75E">
        <w:lastRenderedPageBreak/>
        <w:t>Volumes</w:t>
      </w:r>
    </w:p>
    <w:p w14:paraId="17C51AB8" w14:textId="38EFC01F" w:rsidR="7A31E309" w:rsidRDefault="7A31E309" w:rsidP="703DE75E">
      <w:pPr>
        <w:pStyle w:val="ListParagraph"/>
        <w:numPr>
          <w:ilvl w:val="0"/>
          <w:numId w:val="2"/>
        </w:numPr>
        <w:spacing w:before="240" w:after="240"/>
      </w:pPr>
      <w:r w:rsidRPr="703DE75E">
        <w:t>Environment variables</w:t>
      </w:r>
    </w:p>
    <w:p w14:paraId="7D237759" w14:textId="3A7B8122" w:rsidR="703DE75E" w:rsidRDefault="703DE75E" w:rsidP="703DE75E">
      <w:pPr>
        <w:pStyle w:val="ListParagraph"/>
        <w:spacing w:before="299" w:after="299"/>
        <w:rPr>
          <w:rFonts w:asciiTheme="majorHAnsi" w:eastAsiaTheme="majorEastAsia" w:hAnsiTheme="majorHAnsi" w:cstheme="majorBidi"/>
          <w:b/>
          <w:bCs/>
          <w:sz w:val="24"/>
          <w:szCs w:val="24"/>
          <w:u w:val="single"/>
        </w:rPr>
      </w:pPr>
      <w:r>
        <w:br/>
      </w:r>
      <w:r w:rsidR="58138814" w:rsidRPr="703DE75E">
        <w:rPr>
          <w:rFonts w:asciiTheme="majorHAnsi" w:eastAsiaTheme="majorEastAsia" w:hAnsiTheme="majorHAnsi" w:cstheme="majorBidi"/>
          <w:b/>
          <w:bCs/>
          <w:sz w:val="24"/>
          <w:szCs w:val="24"/>
          <w:u w:val="single"/>
        </w:rPr>
        <w:t>Benefits of YAML (</w:t>
      </w:r>
      <w:proofErr w:type="spellStart"/>
      <w:r w:rsidR="58138814" w:rsidRPr="703DE75E">
        <w:rPr>
          <w:rFonts w:asciiTheme="majorHAnsi" w:eastAsiaTheme="majorEastAsia" w:hAnsiTheme="majorHAnsi" w:cstheme="majorBidi"/>
          <w:b/>
          <w:bCs/>
          <w:sz w:val="24"/>
          <w:szCs w:val="24"/>
          <w:u w:val="single"/>
        </w:rPr>
        <w:t>docker</w:t>
      </w:r>
      <w:proofErr w:type="spellEnd"/>
      <w:r w:rsidR="58138814" w:rsidRPr="703DE75E">
        <w:rPr>
          <w:rFonts w:asciiTheme="majorHAnsi" w:eastAsiaTheme="majorEastAsia" w:hAnsiTheme="majorHAnsi" w:cstheme="majorBidi"/>
          <w:b/>
          <w:bCs/>
          <w:sz w:val="24"/>
          <w:szCs w:val="24"/>
          <w:u w:val="single"/>
        </w:rPr>
        <w:t>-compose)</w:t>
      </w:r>
    </w:p>
    <w:p w14:paraId="5251F5F6" w14:textId="0884F55E" w:rsidR="58138814" w:rsidRDefault="58138814" w:rsidP="703DE75E">
      <w:pPr>
        <w:pStyle w:val="ListParagraph"/>
        <w:numPr>
          <w:ilvl w:val="0"/>
          <w:numId w:val="1"/>
        </w:numPr>
        <w:spacing w:before="240" w:after="240"/>
      </w:pPr>
      <w:r w:rsidRPr="703DE75E">
        <w:rPr>
          <w:b/>
          <w:bCs/>
        </w:rPr>
        <w:t>Declarative</w:t>
      </w:r>
      <w:r w:rsidRPr="703DE75E">
        <w:t xml:space="preserve"> → Just describe what you want (</w:t>
      </w:r>
      <w:r w:rsidRPr="703DE75E">
        <w:rPr>
          <w:rFonts w:ascii="Consolas" w:eastAsia="Consolas" w:hAnsi="Consolas" w:cs="Consolas"/>
        </w:rPr>
        <w:t>services</w:t>
      </w:r>
      <w:r w:rsidRPr="703DE75E">
        <w:t xml:space="preserve">, </w:t>
      </w:r>
      <w:r w:rsidRPr="703DE75E">
        <w:rPr>
          <w:rFonts w:ascii="Consolas" w:eastAsia="Consolas" w:hAnsi="Consolas" w:cs="Consolas"/>
        </w:rPr>
        <w:t>volumes</w:t>
      </w:r>
      <w:r w:rsidRPr="703DE75E">
        <w:t xml:space="preserve">, </w:t>
      </w:r>
      <w:r w:rsidRPr="703DE75E">
        <w:rPr>
          <w:rFonts w:ascii="Consolas" w:eastAsia="Consolas" w:hAnsi="Consolas" w:cs="Consolas"/>
        </w:rPr>
        <w:t>ports</w:t>
      </w:r>
      <w:r w:rsidRPr="703DE75E">
        <w:t>) and Docker handles the rest.</w:t>
      </w:r>
    </w:p>
    <w:p w14:paraId="2AABFE36" w14:textId="56405FDC" w:rsidR="58138814" w:rsidRDefault="58138814" w:rsidP="703DE75E">
      <w:pPr>
        <w:pStyle w:val="ListParagraph"/>
        <w:numPr>
          <w:ilvl w:val="0"/>
          <w:numId w:val="1"/>
        </w:numPr>
        <w:spacing w:before="240" w:after="240"/>
      </w:pPr>
      <w:r w:rsidRPr="703DE75E">
        <w:rPr>
          <w:b/>
          <w:bCs/>
        </w:rPr>
        <w:t>Reusable</w:t>
      </w:r>
      <w:r w:rsidRPr="703DE75E">
        <w:t xml:space="preserve"> → Easy for teams to share </w:t>
      </w:r>
      <w:proofErr w:type="spellStart"/>
      <w:r w:rsidRPr="703DE75E">
        <w:t>config</w:t>
      </w:r>
      <w:proofErr w:type="spellEnd"/>
      <w:r w:rsidRPr="703DE75E">
        <w:t xml:space="preserve"> (</w:t>
      </w:r>
      <w:proofErr w:type="spellStart"/>
      <w:r w:rsidRPr="703DE75E">
        <w:rPr>
          <w:rFonts w:ascii="Consolas" w:eastAsia="Consolas" w:hAnsi="Consolas" w:cs="Consolas"/>
        </w:rPr>
        <w:t>docker-compose.yml</w:t>
      </w:r>
      <w:proofErr w:type="spellEnd"/>
      <w:r w:rsidRPr="703DE75E">
        <w:t xml:space="preserve"> checked into </w:t>
      </w:r>
      <w:proofErr w:type="spellStart"/>
      <w:r w:rsidRPr="703DE75E">
        <w:t>Git</w:t>
      </w:r>
      <w:proofErr w:type="spellEnd"/>
      <w:r w:rsidRPr="703DE75E">
        <w:t>).</w:t>
      </w:r>
    </w:p>
    <w:p w14:paraId="634F8DD4" w14:textId="0FEF611B" w:rsidR="58138814" w:rsidRDefault="58138814" w:rsidP="703DE75E">
      <w:pPr>
        <w:pStyle w:val="ListParagraph"/>
        <w:numPr>
          <w:ilvl w:val="0"/>
          <w:numId w:val="1"/>
        </w:numPr>
        <w:spacing w:before="240" w:after="240"/>
      </w:pPr>
      <w:r w:rsidRPr="703DE75E">
        <w:rPr>
          <w:b/>
          <w:bCs/>
        </w:rPr>
        <w:t>Simple startup</w:t>
      </w:r>
      <w:r w:rsidRPr="703DE75E">
        <w:t xml:space="preserve"> → </w:t>
      </w:r>
      <w:proofErr w:type="spellStart"/>
      <w:r w:rsidRPr="703DE75E">
        <w:rPr>
          <w:rFonts w:ascii="Consolas" w:eastAsia="Consolas" w:hAnsi="Consolas" w:cs="Consolas"/>
        </w:rPr>
        <w:t>docker</w:t>
      </w:r>
      <w:proofErr w:type="spellEnd"/>
      <w:r w:rsidRPr="703DE75E">
        <w:rPr>
          <w:rFonts w:ascii="Consolas" w:eastAsia="Consolas" w:hAnsi="Consolas" w:cs="Consolas"/>
        </w:rPr>
        <w:t>-compose up -d</w:t>
      </w:r>
      <w:r w:rsidRPr="703DE75E">
        <w:t xml:space="preserve"> runs everything in correct order.</w:t>
      </w:r>
    </w:p>
    <w:p w14:paraId="4D79877A" w14:textId="30E2FA29" w:rsidR="58138814" w:rsidRDefault="58138814" w:rsidP="703DE75E">
      <w:pPr>
        <w:pStyle w:val="ListParagraph"/>
        <w:numPr>
          <w:ilvl w:val="0"/>
          <w:numId w:val="1"/>
        </w:numPr>
        <w:spacing w:before="240" w:after="240"/>
      </w:pPr>
      <w:r w:rsidRPr="703DE75E">
        <w:rPr>
          <w:b/>
          <w:bCs/>
        </w:rPr>
        <w:t>Scalable</w:t>
      </w:r>
      <w:r w:rsidRPr="703DE75E">
        <w:t xml:space="preserve"> → You can scale services easily:</w:t>
      </w:r>
    </w:p>
    <w:p w14:paraId="79CFEB1B" w14:textId="30E6A850" w:rsidR="58138814" w:rsidRDefault="58138814" w:rsidP="703DE75E">
      <w:pPr>
        <w:spacing w:after="0"/>
        <w:ind w:firstLine="720"/>
        <w:rPr>
          <w:rFonts w:ascii="Consolas" w:eastAsia="Consolas" w:hAnsi="Consolas" w:cs="Consolas"/>
        </w:rPr>
      </w:pPr>
      <w:proofErr w:type="spellStart"/>
      <w:proofErr w:type="gramStart"/>
      <w:r w:rsidRPr="703DE75E">
        <w:rPr>
          <w:rFonts w:ascii="Consolas" w:eastAsia="Consolas" w:hAnsi="Consolas" w:cs="Consolas"/>
          <w:b/>
          <w:bCs/>
        </w:rPr>
        <w:t>docker</w:t>
      </w:r>
      <w:proofErr w:type="spellEnd"/>
      <w:r w:rsidRPr="703DE75E">
        <w:rPr>
          <w:rFonts w:ascii="Consolas" w:eastAsia="Consolas" w:hAnsi="Consolas" w:cs="Consolas"/>
          <w:b/>
          <w:bCs/>
        </w:rPr>
        <w:t>-</w:t>
      </w:r>
      <w:proofErr w:type="gramEnd"/>
      <w:r w:rsidRPr="703DE75E">
        <w:rPr>
          <w:rFonts w:ascii="Consolas" w:eastAsia="Consolas" w:hAnsi="Consolas" w:cs="Consolas"/>
          <w:b/>
          <w:bCs/>
        </w:rPr>
        <w:t xml:space="preserve">compose </w:t>
      </w:r>
      <w:proofErr w:type="spellStart"/>
      <w:r w:rsidRPr="703DE75E">
        <w:rPr>
          <w:rFonts w:ascii="Consolas" w:eastAsia="Consolas" w:hAnsi="Consolas" w:cs="Consolas"/>
          <w:b/>
          <w:bCs/>
        </w:rPr>
        <w:t>up --scale</w:t>
      </w:r>
      <w:proofErr w:type="spellEnd"/>
      <w:r w:rsidRPr="703DE75E">
        <w:rPr>
          <w:rFonts w:ascii="Consolas" w:eastAsia="Consolas" w:hAnsi="Consolas" w:cs="Consolas"/>
          <w:b/>
          <w:bCs/>
        </w:rPr>
        <w:t xml:space="preserve"> app=3</w:t>
      </w:r>
      <w:r>
        <w:br/>
      </w:r>
    </w:p>
    <w:p w14:paraId="4AE629C0" w14:textId="0E793388" w:rsidR="58138814" w:rsidRDefault="58138814" w:rsidP="703DE75E">
      <w:pPr>
        <w:spacing w:before="240" w:after="240"/>
        <w:ind w:firstLine="720"/>
      </w:pPr>
      <w:r w:rsidRPr="703DE75E">
        <w:t>(Runs 3 instances of your Spring Boot app).</w:t>
      </w:r>
    </w:p>
    <w:p w14:paraId="363AF965" w14:textId="5A9E0DC6" w:rsidR="703DE75E" w:rsidRDefault="703DE75E"/>
    <w:p w14:paraId="378541F8" w14:textId="27662CF4" w:rsidR="58138814" w:rsidRDefault="58138814" w:rsidP="703DE75E">
      <w:pPr>
        <w:spacing w:before="240" w:after="240"/>
      </w:pPr>
      <w:r w:rsidRPr="703DE75E">
        <w:t xml:space="preserve">✅ </w:t>
      </w:r>
      <w:proofErr w:type="gramStart"/>
      <w:r w:rsidRPr="703DE75E">
        <w:t>In</w:t>
      </w:r>
      <w:proofErr w:type="gramEnd"/>
      <w:r w:rsidRPr="703DE75E">
        <w:t xml:space="preserve"> short:</w:t>
      </w:r>
      <w:r>
        <w:br/>
      </w:r>
      <w:r w:rsidRPr="703DE75E">
        <w:t xml:space="preserve"> We take a </w:t>
      </w:r>
      <w:r w:rsidRPr="703DE75E">
        <w:rPr>
          <w:rFonts w:ascii="Consolas" w:eastAsia="Consolas" w:hAnsi="Consolas" w:cs="Consolas"/>
        </w:rPr>
        <w:t>.</w:t>
      </w:r>
      <w:proofErr w:type="spellStart"/>
      <w:r w:rsidRPr="703DE75E">
        <w:rPr>
          <w:rFonts w:ascii="Consolas" w:eastAsia="Consolas" w:hAnsi="Consolas" w:cs="Consolas"/>
        </w:rPr>
        <w:t>yml</w:t>
      </w:r>
      <w:proofErr w:type="spellEnd"/>
      <w:r w:rsidRPr="703DE75E">
        <w:t xml:space="preserve"> file because it makes </w:t>
      </w:r>
      <w:r w:rsidRPr="703DE75E">
        <w:rPr>
          <w:b/>
          <w:bCs/>
        </w:rPr>
        <w:t>multi-container apps easier to define, run, and manage</w:t>
      </w:r>
      <w:r w:rsidRPr="703DE75E">
        <w:t>.</w:t>
      </w:r>
    </w:p>
    <w:p w14:paraId="6AE18F15" w14:textId="7830C6AE" w:rsidR="703DE75E" w:rsidRDefault="703DE75E" w:rsidP="703DE75E">
      <w:pPr>
        <w:pStyle w:val="ListParagraph"/>
        <w:spacing w:before="240" w:after="240"/>
      </w:pPr>
      <w:r>
        <w:br/>
      </w:r>
      <w:r>
        <w:br/>
      </w:r>
    </w:p>
    <w:p w14:paraId="3ED151F8" w14:textId="3D615A6D" w:rsidR="703DE75E" w:rsidRDefault="703DE75E" w:rsidP="703DE75E">
      <w:pPr>
        <w:rPr>
          <w:rFonts w:asciiTheme="majorHAnsi" w:eastAsiaTheme="majorEastAsia" w:hAnsiTheme="majorHAnsi" w:cstheme="majorBidi"/>
          <w:b/>
          <w:bCs/>
        </w:rPr>
      </w:pPr>
    </w:p>
    <w:p w14:paraId="7655B129" w14:textId="2404AB6E" w:rsidR="703DE75E" w:rsidRDefault="703DE75E" w:rsidP="703DE75E">
      <w:pPr>
        <w:pStyle w:val="ListParagraph"/>
        <w:ind w:left="1080"/>
      </w:pPr>
    </w:p>
    <w:p w14:paraId="0DE18333" w14:textId="77777777" w:rsidR="00F87692" w:rsidRDefault="003A3629">
      <w:pPr>
        <w:pStyle w:val="Heading2"/>
      </w:pPr>
      <w:r>
        <w:t>1. Introduction to Docker</w:t>
      </w:r>
    </w:p>
    <w:p w14:paraId="787B74F4" w14:textId="77777777" w:rsidR="00F87692" w:rsidRDefault="003A3629">
      <w:r>
        <w:t>Docker is a platform that enables developers to build, run, and manage applications inside lightweight, portable containers. Containers package an application along with all its dependencies, ensuring it runs consistentl</w:t>
      </w:r>
      <w:r>
        <w:t>y across different environments.</w:t>
      </w:r>
    </w:p>
    <w:p w14:paraId="30BF71CF" w14:textId="77777777" w:rsidR="00F87692" w:rsidRDefault="003A3629">
      <w:r>
        <w:t>Benefits of Docker:</w:t>
      </w:r>
    </w:p>
    <w:p w14:paraId="55BB480F" w14:textId="77777777" w:rsidR="00F87692" w:rsidRDefault="003A3629">
      <w:pPr>
        <w:pStyle w:val="ListBullet"/>
      </w:pPr>
      <w:r>
        <w:t>- Consistency across environments</w:t>
      </w:r>
    </w:p>
    <w:p w14:paraId="2875EABE" w14:textId="77777777" w:rsidR="00F87692" w:rsidRDefault="003A3629">
      <w:pPr>
        <w:pStyle w:val="ListBullet"/>
      </w:pPr>
      <w:r>
        <w:t>- Lightweight compared to virtual machines</w:t>
      </w:r>
    </w:p>
    <w:p w14:paraId="2A3A5FEC" w14:textId="77777777" w:rsidR="00F87692" w:rsidRDefault="003A3629">
      <w:pPr>
        <w:pStyle w:val="ListBullet"/>
      </w:pPr>
      <w:r>
        <w:t>- Easy scaling and orchestration</w:t>
      </w:r>
    </w:p>
    <w:p w14:paraId="4B2059C6" w14:textId="77777777" w:rsidR="00F87692" w:rsidRDefault="003A3629">
      <w:pPr>
        <w:pStyle w:val="ListBullet"/>
      </w:pPr>
      <w:r>
        <w:t>- Faster deployment cycles</w:t>
      </w:r>
    </w:p>
    <w:p w14:paraId="6A2EBFE9" w14:textId="77777777" w:rsidR="00F87692" w:rsidRDefault="003A3629">
      <w:pPr>
        <w:pStyle w:val="Heading2"/>
      </w:pPr>
      <w:r>
        <w:t>2. Docker Architecture</w:t>
      </w:r>
    </w:p>
    <w:p w14:paraId="43E7393C" w14:textId="77777777" w:rsidR="00F87692" w:rsidRDefault="003A3629">
      <w:r>
        <w:t>Key components of Docker:</w:t>
      </w:r>
    </w:p>
    <w:p w14:paraId="2968A7DE" w14:textId="77777777" w:rsidR="00F87692" w:rsidRDefault="003A3629">
      <w:r>
        <w:lastRenderedPageBreak/>
        <w:t xml:space="preserve">• Images: </w:t>
      </w:r>
      <w:r>
        <w:t>Read-only templates used to create containers.</w:t>
      </w:r>
    </w:p>
    <w:p w14:paraId="60BA5725" w14:textId="77777777" w:rsidR="00F87692" w:rsidRDefault="003A3629">
      <w:r>
        <w:t>• Containers: Running instances of Docker images.</w:t>
      </w:r>
    </w:p>
    <w:p w14:paraId="2F521D2F" w14:textId="77777777" w:rsidR="00F87692" w:rsidRDefault="003A3629">
      <w:r>
        <w:t>• Networks: Allow containers to communicate with each other.</w:t>
      </w:r>
    </w:p>
    <w:p w14:paraId="424E80C0" w14:textId="77777777" w:rsidR="00F87692" w:rsidRDefault="003A3629">
      <w:r>
        <w:t>• Volumes: Used to persist data outside the container’s lifecycle.</w:t>
      </w:r>
    </w:p>
    <w:p w14:paraId="2E4E82F7" w14:textId="77777777" w:rsidR="00F87692" w:rsidRDefault="003A3629">
      <w:pPr>
        <w:pStyle w:val="Heading2"/>
      </w:pPr>
      <w:r>
        <w:t>3. Docker Commands with Example</w:t>
      </w:r>
      <w:r>
        <w:t>s</w:t>
      </w:r>
    </w:p>
    <w:p w14:paraId="070A777D" w14:textId="77777777" w:rsidR="00F87692" w:rsidRDefault="003A3629">
      <w:r>
        <w:t>Basic Docker commands:</w:t>
      </w:r>
    </w:p>
    <w:p w14:paraId="37363806" w14:textId="77777777" w:rsidR="00F87692" w:rsidRDefault="003A3629">
      <w:proofErr w:type="spellStart"/>
      <w:proofErr w:type="gramStart"/>
      <w:r>
        <w:t>docker</w:t>
      </w:r>
      <w:proofErr w:type="spellEnd"/>
      <w:proofErr w:type="gramEnd"/>
      <w:r>
        <w:t xml:space="preserve"> run hello-world  → Run your first container</w:t>
      </w:r>
    </w:p>
    <w:p w14:paraId="7D254806" w14:textId="77777777" w:rsidR="00F87692" w:rsidRDefault="003A3629">
      <w:proofErr w:type="spellStart"/>
      <w:proofErr w:type="gramStart"/>
      <w:r>
        <w:t>docker</w:t>
      </w:r>
      <w:proofErr w:type="spellEnd"/>
      <w:proofErr w:type="gramEnd"/>
      <w:r>
        <w:t xml:space="preserve"> </w:t>
      </w:r>
      <w:proofErr w:type="spellStart"/>
      <w:r>
        <w:t>ps</w:t>
      </w:r>
      <w:proofErr w:type="spellEnd"/>
      <w:r>
        <w:t xml:space="preserve">              → List running containers</w:t>
      </w:r>
    </w:p>
    <w:p w14:paraId="15C023DF" w14:textId="77777777" w:rsidR="00F87692" w:rsidRDefault="003A3629">
      <w:proofErr w:type="spellStart"/>
      <w:proofErr w:type="gramStart"/>
      <w:r>
        <w:t>docker</w:t>
      </w:r>
      <w:proofErr w:type="spellEnd"/>
      <w:proofErr w:type="gramEnd"/>
      <w:r>
        <w:t xml:space="preserve"> </w:t>
      </w:r>
      <w:proofErr w:type="spellStart"/>
      <w:r>
        <w:t>ps</w:t>
      </w:r>
      <w:proofErr w:type="spellEnd"/>
      <w:r>
        <w:t xml:space="preserve"> -a           → List all containers (including stopped)</w:t>
      </w:r>
    </w:p>
    <w:p w14:paraId="6980460F" w14:textId="77777777" w:rsidR="00F87692" w:rsidRDefault="003A3629">
      <w:proofErr w:type="spellStart"/>
      <w:proofErr w:type="gramStart"/>
      <w:r>
        <w:t>docker</w:t>
      </w:r>
      <w:proofErr w:type="spellEnd"/>
      <w:proofErr w:type="gramEnd"/>
      <w:r>
        <w:t xml:space="preserve"> stop &lt;id&gt;       → Stop a running container</w:t>
      </w:r>
    </w:p>
    <w:p w14:paraId="3734F8B2" w14:textId="77777777" w:rsidR="00F87692" w:rsidRDefault="003A3629">
      <w:proofErr w:type="spellStart"/>
      <w:proofErr w:type="gramStart"/>
      <w:r>
        <w:t>docker</w:t>
      </w:r>
      <w:proofErr w:type="spellEnd"/>
      <w:proofErr w:type="gramEnd"/>
      <w:r>
        <w:t xml:space="preserve"> </w:t>
      </w:r>
      <w:proofErr w:type="spellStart"/>
      <w:r>
        <w:t>rm</w:t>
      </w:r>
      <w:proofErr w:type="spellEnd"/>
      <w:r>
        <w:t xml:space="preserve"> &lt;id&gt;  </w:t>
      </w:r>
      <w:r>
        <w:t xml:space="preserve">       → Remove a container</w:t>
      </w:r>
    </w:p>
    <w:p w14:paraId="0B06120E" w14:textId="77777777" w:rsidR="00F87692" w:rsidRDefault="003A3629">
      <w:proofErr w:type="spellStart"/>
      <w:proofErr w:type="gramStart"/>
      <w:r>
        <w:t>docker</w:t>
      </w:r>
      <w:proofErr w:type="spellEnd"/>
      <w:proofErr w:type="gramEnd"/>
      <w:r>
        <w:t xml:space="preserve"> images          → List available images</w:t>
      </w:r>
    </w:p>
    <w:p w14:paraId="14D2E07F" w14:textId="77777777" w:rsidR="00F87692" w:rsidRDefault="003A3629">
      <w:proofErr w:type="spellStart"/>
      <w:proofErr w:type="gramStart"/>
      <w:r>
        <w:t>docker</w:t>
      </w:r>
      <w:proofErr w:type="spellEnd"/>
      <w:proofErr w:type="gramEnd"/>
      <w:r>
        <w:t xml:space="preserve"> </w:t>
      </w:r>
      <w:proofErr w:type="spellStart"/>
      <w:r>
        <w:t>rmi</w:t>
      </w:r>
      <w:proofErr w:type="spellEnd"/>
      <w:r>
        <w:t xml:space="preserve"> &lt;id&gt;        → Remove an image</w:t>
      </w:r>
    </w:p>
    <w:p w14:paraId="29B207BA" w14:textId="77777777" w:rsidR="00F87692" w:rsidRDefault="003A3629">
      <w:pPr>
        <w:pStyle w:val="Heading2"/>
      </w:pPr>
      <w:r>
        <w:t>4. Networking in Docker</w:t>
      </w:r>
    </w:p>
    <w:p w14:paraId="3CAC3CE5" w14:textId="77777777" w:rsidR="00F87692" w:rsidRDefault="003A3629">
      <w:r>
        <w:t>Docker provides different network drivers:</w:t>
      </w:r>
    </w:p>
    <w:p w14:paraId="33EBEF94" w14:textId="77777777" w:rsidR="00F87692" w:rsidRDefault="003A3629">
      <w:r>
        <w:t xml:space="preserve">• </w:t>
      </w:r>
      <w:proofErr w:type="gramStart"/>
      <w:r>
        <w:t>bridge</w:t>
      </w:r>
      <w:proofErr w:type="gramEnd"/>
      <w:r>
        <w:t>: Default network, used for containers on the same host.</w:t>
      </w:r>
    </w:p>
    <w:p w14:paraId="35CA6188" w14:textId="77777777" w:rsidR="00F87692" w:rsidRDefault="003A3629">
      <w:r>
        <w:t xml:space="preserve">• </w:t>
      </w:r>
      <w:proofErr w:type="gramStart"/>
      <w:r>
        <w:t>host</w:t>
      </w:r>
      <w:proofErr w:type="gramEnd"/>
      <w:r>
        <w:t xml:space="preserve">: </w:t>
      </w:r>
      <w:r>
        <w:t>Removes network isolation between container and host.</w:t>
      </w:r>
    </w:p>
    <w:p w14:paraId="1607DE93" w14:textId="77777777" w:rsidR="00F87692" w:rsidRDefault="003A3629">
      <w:r>
        <w:t xml:space="preserve">• </w:t>
      </w:r>
      <w:proofErr w:type="gramStart"/>
      <w:r>
        <w:t>none</w:t>
      </w:r>
      <w:proofErr w:type="gramEnd"/>
      <w:r>
        <w:t>: Completely disables networking for a container.</w:t>
      </w:r>
    </w:p>
    <w:p w14:paraId="0A5F7C7E" w14:textId="77777777" w:rsidR="00F87692" w:rsidRDefault="003A3629">
      <w:r>
        <w:t xml:space="preserve">• </w:t>
      </w:r>
      <w:proofErr w:type="gramStart"/>
      <w:r>
        <w:t>overlay</w:t>
      </w:r>
      <w:proofErr w:type="gramEnd"/>
      <w:r>
        <w:t>: Enables communication between multiple Docker hosts.</w:t>
      </w:r>
    </w:p>
    <w:p w14:paraId="3F2310DA" w14:textId="77777777" w:rsidR="00F87692" w:rsidRDefault="003A3629">
      <w:r>
        <w:t>Example: Create a custom bridge network</w:t>
      </w:r>
    </w:p>
    <w:p w14:paraId="60A50288" w14:textId="77777777" w:rsidR="00F87692" w:rsidRDefault="003A3629">
      <w:proofErr w:type="spellStart"/>
      <w:proofErr w:type="gramStart"/>
      <w:r>
        <w:t>docker</w:t>
      </w:r>
      <w:proofErr w:type="spellEnd"/>
      <w:proofErr w:type="gramEnd"/>
      <w:r>
        <w:t xml:space="preserve"> network create my-network</w:t>
      </w:r>
    </w:p>
    <w:p w14:paraId="76EEAD95" w14:textId="77777777" w:rsidR="00F87692" w:rsidRDefault="003A3629">
      <w:r>
        <w:t>Run conta</w:t>
      </w:r>
      <w:r>
        <w:t>iners inside this network:</w:t>
      </w:r>
    </w:p>
    <w:p w14:paraId="17015621" w14:textId="77777777" w:rsidR="00F87692" w:rsidRDefault="003A3629">
      <w:proofErr w:type="spellStart"/>
      <w:proofErr w:type="gramStart"/>
      <w:r>
        <w:t>docker</w:t>
      </w:r>
      <w:proofErr w:type="spellEnd"/>
      <w:proofErr w:type="gramEnd"/>
      <w:r>
        <w:t xml:space="preserve"> run -</w:t>
      </w:r>
      <w:proofErr w:type="spellStart"/>
      <w:r>
        <w:t>dit</w:t>
      </w:r>
      <w:proofErr w:type="spellEnd"/>
      <w:r>
        <w:t xml:space="preserve"> --network my-network alpine </w:t>
      </w:r>
      <w:proofErr w:type="spellStart"/>
      <w:r>
        <w:t>sh</w:t>
      </w:r>
      <w:proofErr w:type="spellEnd"/>
    </w:p>
    <w:p w14:paraId="74934A0E" w14:textId="77777777" w:rsidR="00F87692" w:rsidRDefault="003A3629">
      <w:proofErr w:type="spellStart"/>
      <w:proofErr w:type="gramStart"/>
      <w:r>
        <w:t>docker</w:t>
      </w:r>
      <w:proofErr w:type="spellEnd"/>
      <w:proofErr w:type="gramEnd"/>
      <w:r>
        <w:t xml:space="preserve"> run -</w:t>
      </w:r>
      <w:proofErr w:type="spellStart"/>
      <w:r>
        <w:t>dit</w:t>
      </w:r>
      <w:proofErr w:type="spellEnd"/>
      <w:r>
        <w:t xml:space="preserve"> --network my-network alpine </w:t>
      </w:r>
      <w:proofErr w:type="spellStart"/>
      <w:r>
        <w:t>sh</w:t>
      </w:r>
      <w:proofErr w:type="spellEnd"/>
    </w:p>
    <w:p w14:paraId="55256E94" w14:textId="77777777" w:rsidR="00F87692" w:rsidRDefault="003A3629">
      <w:pPr>
        <w:pStyle w:val="Heading2"/>
      </w:pPr>
      <w:r>
        <w:t>5. Docker Compose (Basic Intro)</w:t>
      </w:r>
    </w:p>
    <w:p w14:paraId="2C6E2E92" w14:textId="77777777" w:rsidR="00F87692" w:rsidRDefault="003A3629">
      <w:r>
        <w:t>Docker Compose is a tool that allows you to define and manage multi-container applications using a YAML</w:t>
      </w:r>
      <w:r>
        <w:t xml:space="preserve"> file (`</w:t>
      </w:r>
      <w:proofErr w:type="spellStart"/>
      <w:r>
        <w:t>docker-compose.yml</w:t>
      </w:r>
      <w:proofErr w:type="spellEnd"/>
      <w:r>
        <w:t>`). It simplifies running multiple containers that depend on each other.</w:t>
      </w:r>
    </w:p>
    <w:p w14:paraId="031A9B83" w14:textId="77777777" w:rsidR="00F87692" w:rsidRDefault="003A3629">
      <w:r>
        <w:lastRenderedPageBreak/>
        <w:t xml:space="preserve">Example </w:t>
      </w:r>
      <w:proofErr w:type="spellStart"/>
      <w:r>
        <w:t>docker-compose.yml</w:t>
      </w:r>
      <w:proofErr w:type="spellEnd"/>
      <w:r>
        <w:t>:</w:t>
      </w:r>
    </w:p>
    <w:p w14:paraId="71CBFBFD" w14:textId="77777777" w:rsidR="00F87692" w:rsidRDefault="003A3629">
      <w:proofErr w:type="gramStart"/>
      <w:r>
        <w:t>version</w:t>
      </w:r>
      <w:proofErr w:type="gramEnd"/>
      <w:r>
        <w:t>: '3'</w:t>
      </w:r>
      <w:r>
        <w:br/>
        <w:t>services:</w:t>
      </w:r>
      <w:r>
        <w:br/>
        <w:t xml:space="preserve">  web:</w:t>
      </w:r>
      <w:r>
        <w:br/>
        <w:t xml:space="preserve">    image: </w:t>
      </w:r>
      <w:proofErr w:type="spellStart"/>
      <w:r>
        <w:t>nginx</w:t>
      </w:r>
      <w:proofErr w:type="spellEnd"/>
      <w:r>
        <w:br/>
        <w:t xml:space="preserve">    ports:</w:t>
      </w:r>
      <w:r>
        <w:br/>
        <w:t xml:space="preserve">      - "8080:80"</w:t>
      </w:r>
      <w:r>
        <w:br/>
        <w:t xml:space="preserve">  </w:t>
      </w:r>
      <w:proofErr w:type="spellStart"/>
      <w:r>
        <w:t>db</w:t>
      </w:r>
      <w:proofErr w:type="spellEnd"/>
      <w:r>
        <w:t>:</w:t>
      </w:r>
      <w:r>
        <w:br/>
        <w:t xml:space="preserve">    image: </w:t>
      </w:r>
      <w:proofErr w:type="spellStart"/>
      <w:r>
        <w:t>mysql</w:t>
      </w:r>
      <w:proofErr w:type="spellEnd"/>
      <w:r>
        <w:br/>
        <w:t xml:space="preserve">    environment:</w:t>
      </w:r>
      <w:r>
        <w:br/>
        <w:t xml:space="preserve">      MYSQL_R</w:t>
      </w:r>
      <w:r>
        <w:t>OOT_PASSWORD: root</w:t>
      </w:r>
      <w:r>
        <w:br/>
      </w:r>
    </w:p>
    <w:p w14:paraId="0E75F097" w14:textId="77777777" w:rsidR="00F87692" w:rsidRDefault="003A3629">
      <w:pPr>
        <w:pStyle w:val="Heading2"/>
      </w:pPr>
      <w:r>
        <w:t>6. Useful Tips</w:t>
      </w:r>
    </w:p>
    <w:p w14:paraId="171A864D" w14:textId="77777777" w:rsidR="00F87692" w:rsidRDefault="003A3629">
      <w:r>
        <w:t>- Always clean up unused images and containers using `</w:t>
      </w:r>
      <w:proofErr w:type="spellStart"/>
      <w:r>
        <w:t>docker</w:t>
      </w:r>
      <w:proofErr w:type="spellEnd"/>
      <w:r>
        <w:t xml:space="preserve"> system prune`.</w:t>
      </w:r>
    </w:p>
    <w:p w14:paraId="5F20BDAE" w14:textId="77777777" w:rsidR="00F87692" w:rsidRDefault="003A3629">
      <w:r>
        <w:t>- Use volumes for persistent data (e.g., databases).</w:t>
      </w:r>
    </w:p>
    <w:p w14:paraId="4435CEA0" w14:textId="77777777" w:rsidR="00F87692" w:rsidRDefault="003A3629">
      <w:r>
        <w:t>- Use `</w:t>
      </w:r>
      <w:proofErr w:type="spellStart"/>
      <w:r>
        <w:t>docker</w:t>
      </w:r>
      <w:proofErr w:type="spellEnd"/>
      <w:r>
        <w:t xml:space="preserve"> logs &lt;container&gt;` to debug container issues.</w:t>
      </w:r>
    </w:p>
    <w:p w14:paraId="1F3A4E6C" w14:textId="77777777" w:rsidR="00F87692" w:rsidRDefault="003A3629">
      <w:r>
        <w:t>- For production, consider orches</w:t>
      </w:r>
      <w:r>
        <w:t>tration tools like Kubernetes or Docker Swarm.</w:t>
      </w:r>
    </w:p>
    <w:p w14:paraId="524CC6E9" w14:textId="77777777" w:rsidR="00663870" w:rsidRDefault="00663870"/>
    <w:p w14:paraId="6677C61D" w14:textId="77777777" w:rsidR="00663870" w:rsidRDefault="00663870"/>
    <w:p w14:paraId="1BF82ED6" w14:textId="77777777" w:rsidR="00663870" w:rsidRDefault="00663870"/>
    <w:p w14:paraId="1B299B97" w14:textId="7030DED2" w:rsidR="00663870" w:rsidRDefault="00663870" w:rsidP="00663870">
      <w:pPr>
        <w:jc w:val="center"/>
        <w:rPr>
          <w:rFonts w:asciiTheme="majorHAnsi" w:hAnsiTheme="majorHAnsi" w:cstheme="majorHAnsi"/>
          <w:b/>
          <w:sz w:val="32"/>
          <w:szCs w:val="32"/>
          <w:u w:val="single"/>
        </w:rPr>
      </w:pPr>
      <w:r w:rsidRPr="00663870">
        <w:rPr>
          <w:rFonts w:asciiTheme="majorHAnsi" w:hAnsiTheme="majorHAnsi" w:cstheme="majorHAnsi"/>
          <w:b/>
          <w:sz w:val="32"/>
          <w:szCs w:val="32"/>
          <w:u w:val="single"/>
        </w:rPr>
        <w:t xml:space="preserve">PUSH PROJECT </w:t>
      </w:r>
      <w:proofErr w:type="spellStart"/>
      <w:r w:rsidRPr="00663870">
        <w:rPr>
          <w:rFonts w:asciiTheme="majorHAnsi" w:hAnsiTheme="majorHAnsi" w:cstheme="majorHAnsi"/>
          <w:b/>
          <w:sz w:val="32"/>
          <w:szCs w:val="32"/>
          <w:u w:val="single"/>
        </w:rPr>
        <w:t>docker</w:t>
      </w:r>
      <w:proofErr w:type="spellEnd"/>
      <w:r w:rsidRPr="00663870">
        <w:rPr>
          <w:rFonts w:asciiTheme="majorHAnsi" w:hAnsiTheme="majorHAnsi" w:cstheme="majorHAnsi"/>
          <w:b/>
          <w:sz w:val="32"/>
          <w:szCs w:val="32"/>
          <w:u w:val="single"/>
        </w:rPr>
        <w:t xml:space="preserve"> image to </w:t>
      </w:r>
      <w:proofErr w:type="spellStart"/>
      <w:r w:rsidRPr="00663870">
        <w:rPr>
          <w:rFonts w:asciiTheme="majorHAnsi" w:hAnsiTheme="majorHAnsi" w:cstheme="majorHAnsi"/>
          <w:b/>
          <w:sz w:val="32"/>
          <w:szCs w:val="32"/>
          <w:u w:val="single"/>
        </w:rPr>
        <w:t>DockerHub</w:t>
      </w:r>
      <w:proofErr w:type="spellEnd"/>
    </w:p>
    <w:p w14:paraId="3435483D" w14:textId="642097D8" w:rsidR="00663870" w:rsidRDefault="00663870" w:rsidP="00663870">
      <w:pPr>
        <w:rPr>
          <w:rFonts w:asciiTheme="majorHAnsi" w:hAnsiTheme="majorHAnsi" w:cstheme="majorHAnsi"/>
          <w:sz w:val="24"/>
          <w:szCs w:val="24"/>
        </w:rPr>
      </w:pPr>
      <w:r>
        <w:rPr>
          <w:rFonts w:asciiTheme="majorHAnsi" w:hAnsiTheme="majorHAnsi" w:cstheme="majorHAnsi"/>
          <w:sz w:val="24"/>
          <w:szCs w:val="24"/>
        </w:rPr>
        <w:t>--</w:t>
      </w:r>
      <w:r w:rsidRPr="00663870">
        <w:rPr>
          <w:rFonts w:asciiTheme="majorHAnsi" w:hAnsiTheme="majorHAnsi" w:cstheme="majorHAnsi"/>
          <w:sz w:val="24"/>
          <w:szCs w:val="24"/>
        </w:rPr>
        <w:sym w:font="Wingdings" w:char="F0E0"/>
      </w:r>
      <w:proofErr w:type="spellStart"/>
      <w:r>
        <w:rPr>
          <w:rFonts w:asciiTheme="majorHAnsi" w:hAnsiTheme="majorHAnsi" w:cstheme="majorHAnsi"/>
          <w:sz w:val="24"/>
          <w:szCs w:val="24"/>
        </w:rPr>
        <w:t>docker</w:t>
      </w:r>
      <w:proofErr w:type="spellEnd"/>
      <w:r>
        <w:rPr>
          <w:rFonts w:asciiTheme="majorHAnsi" w:hAnsiTheme="majorHAnsi" w:cstheme="majorHAnsi"/>
          <w:sz w:val="24"/>
          <w:szCs w:val="24"/>
        </w:rPr>
        <w:t xml:space="preserve"> login</w:t>
      </w:r>
    </w:p>
    <w:p w14:paraId="3AC6D6C8" w14:textId="2A667868" w:rsidR="00663870" w:rsidRPr="00663870" w:rsidRDefault="00663870" w:rsidP="00663870">
      <w:pPr>
        <w:rPr>
          <w:rFonts w:asciiTheme="majorHAnsi" w:hAnsiTheme="majorHAnsi" w:cstheme="majorHAnsi"/>
          <w:b/>
          <w:sz w:val="24"/>
          <w:szCs w:val="24"/>
        </w:rPr>
      </w:pPr>
      <w:r w:rsidRPr="00663870">
        <w:rPr>
          <w:rFonts w:asciiTheme="majorHAnsi" w:hAnsiTheme="majorHAnsi" w:cstheme="majorHAnsi"/>
          <w:b/>
          <w:sz w:val="24"/>
          <w:szCs w:val="24"/>
        </w:rPr>
        <w:t xml:space="preserve">Push local image to </w:t>
      </w:r>
      <w:proofErr w:type="spellStart"/>
      <w:r w:rsidRPr="00663870">
        <w:rPr>
          <w:rFonts w:asciiTheme="majorHAnsi" w:hAnsiTheme="majorHAnsi" w:cstheme="majorHAnsi"/>
          <w:b/>
          <w:sz w:val="24"/>
          <w:szCs w:val="24"/>
        </w:rPr>
        <w:t>DoxckerHub</w:t>
      </w:r>
      <w:proofErr w:type="spellEnd"/>
    </w:p>
    <w:p w14:paraId="064A1BFE" w14:textId="070DEA20" w:rsidR="00663870" w:rsidRDefault="00663870" w:rsidP="00663870">
      <w:pPr>
        <w:rPr>
          <w:rFonts w:ascii="Arial" w:hAnsi="Arial" w:cs="Arial"/>
          <w:color w:val="000000"/>
          <w:spacing w:val="4"/>
          <w:sz w:val="21"/>
          <w:szCs w:val="21"/>
        </w:rPr>
      </w:pPr>
      <w:r w:rsidRPr="00663870">
        <w:rPr>
          <w:rFonts w:asciiTheme="majorHAnsi" w:hAnsiTheme="majorHAnsi" w:cstheme="majorHAnsi"/>
          <w:sz w:val="24"/>
          <w:szCs w:val="24"/>
        </w:rPr>
        <w:sym w:font="Wingdings" w:char="F0E0"/>
      </w:r>
      <w:proofErr w:type="spellStart"/>
      <w:proofErr w:type="gramStart"/>
      <w:r>
        <w:rPr>
          <w:rFonts w:asciiTheme="majorHAnsi" w:hAnsiTheme="majorHAnsi" w:cstheme="majorHAnsi"/>
          <w:sz w:val="24"/>
          <w:szCs w:val="24"/>
        </w:rPr>
        <w:t>docker</w:t>
      </w:r>
      <w:proofErr w:type="spellEnd"/>
      <w:proofErr w:type="gramEnd"/>
      <w:r>
        <w:rPr>
          <w:rFonts w:asciiTheme="majorHAnsi" w:hAnsiTheme="majorHAnsi" w:cstheme="majorHAnsi"/>
          <w:sz w:val="24"/>
          <w:szCs w:val="24"/>
        </w:rPr>
        <w:t xml:space="preserve"> tag </w:t>
      </w:r>
      <w:proofErr w:type="spellStart"/>
      <w:r>
        <w:rPr>
          <w:rFonts w:asciiTheme="majorHAnsi" w:hAnsiTheme="majorHAnsi" w:cstheme="majorHAnsi"/>
          <w:sz w:val="24"/>
          <w:szCs w:val="24"/>
        </w:rPr>
        <w:t>electronicstore</w:t>
      </w:r>
      <w:proofErr w:type="spellEnd"/>
      <w:r>
        <w:rPr>
          <w:rFonts w:asciiTheme="majorHAnsi" w:hAnsiTheme="majorHAnsi" w:cstheme="majorHAnsi"/>
          <w:sz w:val="24"/>
          <w:szCs w:val="24"/>
        </w:rPr>
        <w:t xml:space="preserve">[local image name] </w:t>
      </w:r>
      <w:r>
        <w:br/>
      </w:r>
      <w:r>
        <w:rPr>
          <w:rFonts w:ascii="Arial" w:hAnsi="Arial" w:cs="Arial"/>
          <w:color w:val="000000"/>
          <w:spacing w:val="4"/>
          <w:sz w:val="21"/>
          <w:szCs w:val="21"/>
        </w:rPr>
        <w:t>9090392497/</w:t>
      </w:r>
      <w:r>
        <w:rPr>
          <w:rFonts w:ascii="Arial" w:hAnsi="Arial" w:cs="Arial"/>
          <w:color w:val="000000"/>
          <w:spacing w:val="4"/>
          <w:sz w:val="21"/>
          <w:szCs w:val="21"/>
        </w:rPr>
        <w:t>electronicstore2</w:t>
      </w:r>
      <w:r>
        <w:rPr>
          <w:rFonts w:ascii="Arial" w:hAnsi="Arial" w:cs="Arial"/>
          <w:color w:val="000000"/>
          <w:spacing w:val="4"/>
          <w:sz w:val="21"/>
          <w:szCs w:val="21"/>
        </w:rPr>
        <w:t>.0</w:t>
      </w:r>
    </w:p>
    <w:p w14:paraId="3BDB89CB" w14:textId="709EA199" w:rsidR="00663870" w:rsidRDefault="00663870" w:rsidP="00663870">
      <w:pPr>
        <w:rPr>
          <w:rFonts w:ascii="Arial" w:hAnsi="Arial" w:cs="Arial"/>
          <w:color w:val="000000"/>
          <w:spacing w:val="4"/>
          <w:sz w:val="21"/>
          <w:szCs w:val="21"/>
        </w:rPr>
      </w:pPr>
      <w:r>
        <w:rPr>
          <w:rFonts w:ascii="Arial" w:hAnsi="Arial" w:cs="Arial"/>
          <w:color w:val="000000"/>
          <w:spacing w:val="4"/>
          <w:sz w:val="21"/>
          <w:szCs w:val="21"/>
        </w:rPr>
        <w:t>Username/</w:t>
      </w:r>
      <w:proofErr w:type="spellStart"/>
      <w:r>
        <w:rPr>
          <w:rFonts w:ascii="Arial" w:hAnsi="Arial" w:cs="Arial"/>
          <w:color w:val="000000"/>
          <w:spacing w:val="4"/>
          <w:sz w:val="21"/>
          <w:szCs w:val="21"/>
        </w:rPr>
        <w:t>imagename</w:t>
      </w:r>
      <w:proofErr w:type="spellEnd"/>
    </w:p>
    <w:p w14:paraId="591631B1" w14:textId="34C6696A" w:rsidR="00663870" w:rsidRDefault="00663870" w:rsidP="00663870">
      <w:pPr>
        <w:rPr>
          <w:rFonts w:asciiTheme="majorHAnsi" w:hAnsiTheme="majorHAnsi" w:cstheme="majorHAnsi"/>
          <w:sz w:val="24"/>
          <w:szCs w:val="24"/>
        </w:rPr>
      </w:pPr>
      <w:proofErr w:type="spellStart"/>
      <w:proofErr w:type="gramStart"/>
      <w:r w:rsidRPr="00663870">
        <w:rPr>
          <w:rFonts w:asciiTheme="majorHAnsi" w:hAnsiTheme="majorHAnsi" w:cstheme="majorHAnsi"/>
          <w:sz w:val="24"/>
          <w:szCs w:val="24"/>
        </w:rPr>
        <w:t>docker</w:t>
      </w:r>
      <w:proofErr w:type="spellEnd"/>
      <w:proofErr w:type="gramEnd"/>
      <w:r w:rsidRPr="00663870">
        <w:rPr>
          <w:rFonts w:asciiTheme="majorHAnsi" w:hAnsiTheme="majorHAnsi" w:cstheme="majorHAnsi"/>
          <w:sz w:val="24"/>
          <w:szCs w:val="24"/>
        </w:rPr>
        <w:t xml:space="preserve"> tag </w:t>
      </w:r>
      <w:proofErr w:type="spellStart"/>
      <w:r w:rsidRPr="00663870">
        <w:rPr>
          <w:rFonts w:asciiTheme="majorHAnsi" w:hAnsiTheme="majorHAnsi" w:cstheme="majorHAnsi"/>
          <w:sz w:val="24"/>
          <w:szCs w:val="24"/>
        </w:rPr>
        <w:t>elctronicstore</w:t>
      </w:r>
      <w:proofErr w:type="spellEnd"/>
      <w:r w:rsidRPr="00663870">
        <w:rPr>
          <w:rFonts w:asciiTheme="majorHAnsi" w:hAnsiTheme="majorHAnsi" w:cstheme="majorHAnsi"/>
          <w:sz w:val="24"/>
          <w:szCs w:val="24"/>
        </w:rPr>
        <w:t xml:space="preserve"> 9090392497/electronicstore2.0</w:t>
      </w:r>
    </w:p>
    <w:p w14:paraId="133B9CA5" w14:textId="5828309C" w:rsidR="00663870" w:rsidRDefault="00663870" w:rsidP="00663870">
      <w:pPr>
        <w:rPr>
          <w:rFonts w:asciiTheme="majorHAnsi" w:hAnsiTheme="majorHAnsi" w:cstheme="majorHAnsi"/>
          <w:sz w:val="24"/>
          <w:szCs w:val="24"/>
        </w:rPr>
      </w:pPr>
      <w:proofErr w:type="spellStart"/>
      <w:proofErr w:type="gramStart"/>
      <w:r w:rsidRPr="00663870">
        <w:rPr>
          <w:rFonts w:asciiTheme="majorHAnsi" w:hAnsiTheme="majorHAnsi" w:cstheme="majorHAnsi"/>
          <w:sz w:val="24"/>
          <w:szCs w:val="24"/>
        </w:rPr>
        <w:t>docker</w:t>
      </w:r>
      <w:proofErr w:type="spellEnd"/>
      <w:proofErr w:type="gramEnd"/>
      <w:r w:rsidRPr="00663870">
        <w:rPr>
          <w:rFonts w:asciiTheme="majorHAnsi" w:hAnsiTheme="majorHAnsi" w:cstheme="majorHAnsi"/>
          <w:sz w:val="24"/>
          <w:szCs w:val="24"/>
        </w:rPr>
        <w:t xml:space="preserve"> push 9090392497/electronicstore2.0</w:t>
      </w:r>
    </w:p>
    <w:p w14:paraId="3825F68A" w14:textId="77777777" w:rsidR="00663870" w:rsidRDefault="00663870" w:rsidP="00663870">
      <w:pPr>
        <w:rPr>
          <w:rFonts w:asciiTheme="majorHAnsi" w:hAnsiTheme="majorHAnsi" w:cstheme="majorHAnsi"/>
          <w:sz w:val="24"/>
          <w:szCs w:val="24"/>
        </w:rPr>
      </w:pPr>
    </w:p>
    <w:p w14:paraId="236FCDEC" w14:textId="77777777" w:rsidR="00663870" w:rsidRPr="00663870" w:rsidRDefault="00663870" w:rsidP="00663870">
      <w:pPr>
        <w:rPr>
          <w:rFonts w:asciiTheme="majorHAnsi" w:hAnsiTheme="majorHAnsi" w:cstheme="majorHAnsi"/>
          <w:sz w:val="24"/>
          <w:szCs w:val="24"/>
        </w:rPr>
      </w:pPr>
    </w:p>
    <w:sectPr w:rsidR="00663870" w:rsidRPr="006638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8BEFBC"/>
    <w:multiLevelType w:val="hybridMultilevel"/>
    <w:tmpl w:val="145A2440"/>
    <w:lvl w:ilvl="0" w:tplc="F2F2BA6A">
      <w:start w:val="1"/>
      <w:numFmt w:val="decimal"/>
      <w:lvlText w:val="%1."/>
      <w:lvlJc w:val="left"/>
      <w:pPr>
        <w:ind w:left="720" w:hanging="360"/>
      </w:pPr>
    </w:lvl>
    <w:lvl w:ilvl="1" w:tplc="FF34118A">
      <w:start w:val="1"/>
      <w:numFmt w:val="lowerLetter"/>
      <w:lvlText w:val="%2."/>
      <w:lvlJc w:val="left"/>
      <w:pPr>
        <w:ind w:left="1440" w:hanging="360"/>
      </w:pPr>
    </w:lvl>
    <w:lvl w:ilvl="2" w:tplc="16B43D88">
      <w:start w:val="1"/>
      <w:numFmt w:val="lowerRoman"/>
      <w:lvlText w:val="%3."/>
      <w:lvlJc w:val="right"/>
      <w:pPr>
        <w:ind w:left="2160" w:hanging="180"/>
      </w:pPr>
    </w:lvl>
    <w:lvl w:ilvl="3" w:tplc="EB1ADF22">
      <w:start w:val="1"/>
      <w:numFmt w:val="decimal"/>
      <w:lvlText w:val="%4."/>
      <w:lvlJc w:val="left"/>
      <w:pPr>
        <w:ind w:left="2880" w:hanging="360"/>
      </w:pPr>
    </w:lvl>
    <w:lvl w:ilvl="4" w:tplc="C27E1888">
      <w:start w:val="1"/>
      <w:numFmt w:val="lowerLetter"/>
      <w:lvlText w:val="%5."/>
      <w:lvlJc w:val="left"/>
      <w:pPr>
        <w:ind w:left="3600" w:hanging="360"/>
      </w:pPr>
    </w:lvl>
    <w:lvl w:ilvl="5" w:tplc="5B9CD2AC">
      <w:start w:val="1"/>
      <w:numFmt w:val="lowerRoman"/>
      <w:lvlText w:val="%6."/>
      <w:lvlJc w:val="right"/>
      <w:pPr>
        <w:ind w:left="4320" w:hanging="180"/>
      </w:pPr>
    </w:lvl>
    <w:lvl w:ilvl="6" w:tplc="9FA65168">
      <w:start w:val="1"/>
      <w:numFmt w:val="decimal"/>
      <w:lvlText w:val="%7."/>
      <w:lvlJc w:val="left"/>
      <w:pPr>
        <w:ind w:left="5040" w:hanging="360"/>
      </w:pPr>
    </w:lvl>
    <w:lvl w:ilvl="7" w:tplc="5AC6BF2C">
      <w:start w:val="1"/>
      <w:numFmt w:val="lowerLetter"/>
      <w:lvlText w:val="%8."/>
      <w:lvlJc w:val="left"/>
      <w:pPr>
        <w:ind w:left="5760" w:hanging="360"/>
      </w:pPr>
    </w:lvl>
    <w:lvl w:ilvl="8" w:tplc="761A3BD6">
      <w:start w:val="1"/>
      <w:numFmt w:val="lowerRoman"/>
      <w:lvlText w:val="%9."/>
      <w:lvlJc w:val="right"/>
      <w:pPr>
        <w:ind w:left="6480" w:hanging="180"/>
      </w:pPr>
    </w:lvl>
  </w:abstractNum>
  <w:abstractNum w:abstractNumId="10" w15:restartNumberingAfterBreak="0">
    <w:nsid w:val="08A5D25B"/>
    <w:multiLevelType w:val="hybridMultilevel"/>
    <w:tmpl w:val="D8B090EE"/>
    <w:lvl w:ilvl="0" w:tplc="64B6128A">
      <w:start w:val="1"/>
      <w:numFmt w:val="bullet"/>
      <w:lvlText w:val=""/>
      <w:lvlJc w:val="left"/>
      <w:pPr>
        <w:ind w:left="720" w:hanging="360"/>
      </w:pPr>
      <w:rPr>
        <w:rFonts w:ascii="Symbol" w:hAnsi="Symbol" w:hint="default"/>
      </w:rPr>
    </w:lvl>
    <w:lvl w:ilvl="1" w:tplc="8940D7D6">
      <w:start w:val="1"/>
      <w:numFmt w:val="bullet"/>
      <w:lvlText w:val="o"/>
      <w:lvlJc w:val="left"/>
      <w:pPr>
        <w:ind w:left="1440" w:hanging="360"/>
      </w:pPr>
      <w:rPr>
        <w:rFonts w:ascii="Courier New" w:hAnsi="Courier New" w:hint="default"/>
      </w:rPr>
    </w:lvl>
    <w:lvl w:ilvl="2" w:tplc="DA5A5B7A">
      <w:start w:val="1"/>
      <w:numFmt w:val="bullet"/>
      <w:lvlText w:val=""/>
      <w:lvlJc w:val="left"/>
      <w:pPr>
        <w:ind w:left="2160" w:hanging="360"/>
      </w:pPr>
      <w:rPr>
        <w:rFonts w:ascii="Wingdings" w:hAnsi="Wingdings" w:hint="default"/>
      </w:rPr>
    </w:lvl>
    <w:lvl w:ilvl="3" w:tplc="E51AAFF4">
      <w:start w:val="1"/>
      <w:numFmt w:val="bullet"/>
      <w:lvlText w:val=""/>
      <w:lvlJc w:val="left"/>
      <w:pPr>
        <w:ind w:left="2880" w:hanging="360"/>
      </w:pPr>
      <w:rPr>
        <w:rFonts w:ascii="Symbol" w:hAnsi="Symbol" w:hint="default"/>
      </w:rPr>
    </w:lvl>
    <w:lvl w:ilvl="4" w:tplc="BC06C54C">
      <w:start w:val="1"/>
      <w:numFmt w:val="bullet"/>
      <w:lvlText w:val="o"/>
      <w:lvlJc w:val="left"/>
      <w:pPr>
        <w:ind w:left="3600" w:hanging="360"/>
      </w:pPr>
      <w:rPr>
        <w:rFonts w:ascii="Courier New" w:hAnsi="Courier New" w:hint="default"/>
      </w:rPr>
    </w:lvl>
    <w:lvl w:ilvl="5" w:tplc="775EEBFC">
      <w:start w:val="1"/>
      <w:numFmt w:val="bullet"/>
      <w:lvlText w:val=""/>
      <w:lvlJc w:val="left"/>
      <w:pPr>
        <w:ind w:left="4320" w:hanging="360"/>
      </w:pPr>
      <w:rPr>
        <w:rFonts w:ascii="Wingdings" w:hAnsi="Wingdings" w:hint="default"/>
      </w:rPr>
    </w:lvl>
    <w:lvl w:ilvl="6" w:tplc="AF62EFD6">
      <w:start w:val="1"/>
      <w:numFmt w:val="bullet"/>
      <w:lvlText w:val=""/>
      <w:lvlJc w:val="left"/>
      <w:pPr>
        <w:ind w:left="5040" w:hanging="360"/>
      </w:pPr>
      <w:rPr>
        <w:rFonts w:ascii="Symbol" w:hAnsi="Symbol" w:hint="default"/>
      </w:rPr>
    </w:lvl>
    <w:lvl w:ilvl="7" w:tplc="AF248096">
      <w:start w:val="1"/>
      <w:numFmt w:val="bullet"/>
      <w:lvlText w:val="o"/>
      <w:lvlJc w:val="left"/>
      <w:pPr>
        <w:ind w:left="5760" w:hanging="360"/>
      </w:pPr>
      <w:rPr>
        <w:rFonts w:ascii="Courier New" w:hAnsi="Courier New" w:hint="default"/>
      </w:rPr>
    </w:lvl>
    <w:lvl w:ilvl="8" w:tplc="807EE5E0">
      <w:start w:val="1"/>
      <w:numFmt w:val="bullet"/>
      <w:lvlText w:val=""/>
      <w:lvlJc w:val="left"/>
      <w:pPr>
        <w:ind w:left="6480" w:hanging="360"/>
      </w:pPr>
      <w:rPr>
        <w:rFonts w:ascii="Wingdings" w:hAnsi="Wingdings" w:hint="default"/>
      </w:rPr>
    </w:lvl>
  </w:abstractNum>
  <w:abstractNum w:abstractNumId="11" w15:restartNumberingAfterBreak="0">
    <w:nsid w:val="0D897305"/>
    <w:multiLevelType w:val="hybridMultilevel"/>
    <w:tmpl w:val="A8F67E70"/>
    <w:lvl w:ilvl="0" w:tplc="1520C12C">
      <w:start w:val="1"/>
      <w:numFmt w:val="bullet"/>
      <w:lvlText w:val=""/>
      <w:lvlJc w:val="left"/>
      <w:pPr>
        <w:ind w:left="720" w:hanging="360"/>
      </w:pPr>
      <w:rPr>
        <w:rFonts w:ascii="Symbol" w:hAnsi="Symbol" w:hint="default"/>
      </w:rPr>
    </w:lvl>
    <w:lvl w:ilvl="1" w:tplc="6922B2A2">
      <w:start w:val="1"/>
      <w:numFmt w:val="bullet"/>
      <w:lvlText w:val="o"/>
      <w:lvlJc w:val="left"/>
      <w:pPr>
        <w:ind w:left="1440" w:hanging="360"/>
      </w:pPr>
      <w:rPr>
        <w:rFonts w:ascii="Courier New" w:hAnsi="Courier New" w:hint="default"/>
      </w:rPr>
    </w:lvl>
    <w:lvl w:ilvl="2" w:tplc="68C84412">
      <w:start w:val="1"/>
      <w:numFmt w:val="bullet"/>
      <w:lvlText w:val=""/>
      <w:lvlJc w:val="left"/>
      <w:pPr>
        <w:ind w:left="2160" w:hanging="360"/>
      </w:pPr>
      <w:rPr>
        <w:rFonts w:ascii="Wingdings" w:hAnsi="Wingdings" w:hint="default"/>
      </w:rPr>
    </w:lvl>
    <w:lvl w:ilvl="3" w:tplc="FD74065E">
      <w:start w:val="1"/>
      <w:numFmt w:val="bullet"/>
      <w:lvlText w:val=""/>
      <w:lvlJc w:val="left"/>
      <w:pPr>
        <w:ind w:left="2880" w:hanging="360"/>
      </w:pPr>
      <w:rPr>
        <w:rFonts w:ascii="Symbol" w:hAnsi="Symbol" w:hint="default"/>
      </w:rPr>
    </w:lvl>
    <w:lvl w:ilvl="4" w:tplc="9D78A312">
      <w:start w:val="1"/>
      <w:numFmt w:val="bullet"/>
      <w:lvlText w:val="o"/>
      <w:lvlJc w:val="left"/>
      <w:pPr>
        <w:ind w:left="3600" w:hanging="360"/>
      </w:pPr>
      <w:rPr>
        <w:rFonts w:ascii="Courier New" w:hAnsi="Courier New" w:hint="default"/>
      </w:rPr>
    </w:lvl>
    <w:lvl w:ilvl="5" w:tplc="9104EE12">
      <w:start w:val="1"/>
      <w:numFmt w:val="bullet"/>
      <w:lvlText w:val=""/>
      <w:lvlJc w:val="left"/>
      <w:pPr>
        <w:ind w:left="4320" w:hanging="360"/>
      </w:pPr>
      <w:rPr>
        <w:rFonts w:ascii="Wingdings" w:hAnsi="Wingdings" w:hint="default"/>
      </w:rPr>
    </w:lvl>
    <w:lvl w:ilvl="6" w:tplc="E7F8AFD0">
      <w:start w:val="1"/>
      <w:numFmt w:val="bullet"/>
      <w:lvlText w:val=""/>
      <w:lvlJc w:val="left"/>
      <w:pPr>
        <w:ind w:left="5040" w:hanging="360"/>
      </w:pPr>
      <w:rPr>
        <w:rFonts w:ascii="Symbol" w:hAnsi="Symbol" w:hint="default"/>
      </w:rPr>
    </w:lvl>
    <w:lvl w:ilvl="7" w:tplc="3BF47BFE">
      <w:start w:val="1"/>
      <w:numFmt w:val="bullet"/>
      <w:lvlText w:val="o"/>
      <w:lvlJc w:val="left"/>
      <w:pPr>
        <w:ind w:left="5760" w:hanging="360"/>
      </w:pPr>
      <w:rPr>
        <w:rFonts w:ascii="Courier New" w:hAnsi="Courier New" w:hint="default"/>
      </w:rPr>
    </w:lvl>
    <w:lvl w:ilvl="8" w:tplc="34AE8698">
      <w:start w:val="1"/>
      <w:numFmt w:val="bullet"/>
      <w:lvlText w:val=""/>
      <w:lvlJc w:val="left"/>
      <w:pPr>
        <w:ind w:left="6480" w:hanging="360"/>
      </w:pPr>
      <w:rPr>
        <w:rFonts w:ascii="Wingdings" w:hAnsi="Wingdings" w:hint="default"/>
      </w:rPr>
    </w:lvl>
  </w:abstractNum>
  <w:abstractNum w:abstractNumId="12" w15:restartNumberingAfterBreak="0">
    <w:nsid w:val="0DD9C97F"/>
    <w:multiLevelType w:val="hybridMultilevel"/>
    <w:tmpl w:val="9D2AE486"/>
    <w:lvl w:ilvl="0" w:tplc="A85EAED4">
      <w:start w:val="1"/>
      <w:numFmt w:val="bullet"/>
      <w:lvlText w:val=""/>
      <w:lvlJc w:val="left"/>
      <w:pPr>
        <w:ind w:left="720" w:hanging="360"/>
      </w:pPr>
      <w:rPr>
        <w:rFonts w:ascii="Symbol" w:hAnsi="Symbol" w:hint="default"/>
      </w:rPr>
    </w:lvl>
    <w:lvl w:ilvl="1" w:tplc="A9B617B6">
      <w:start w:val="1"/>
      <w:numFmt w:val="bullet"/>
      <w:lvlText w:val="o"/>
      <w:lvlJc w:val="left"/>
      <w:pPr>
        <w:ind w:left="1440" w:hanging="360"/>
      </w:pPr>
      <w:rPr>
        <w:rFonts w:ascii="Courier New" w:hAnsi="Courier New" w:hint="default"/>
      </w:rPr>
    </w:lvl>
    <w:lvl w:ilvl="2" w:tplc="01488B3A">
      <w:start w:val="1"/>
      <w:numFmt w:val="bullet"/>
      <w:lvlText w:val=""/>
      <w:lvlJc w:val="left"/>
      <w:pPr>
        <w:ind w:left="2160" w:hanging="360"/>
      </w:pPr>
      <w:rPr>
        <w:rFonts w:ascii="Wingdings" w:hAnsi="Wingdings" w:hint="default"/>
      </w:rPr>
    </w:lvl>
    <w:lvl w:ilvl="3" w:tplc="C1D6C822">
      <w:start w:val="1"/>
      <w:numFmt w:val="bullet"/>
      <w:lvlText w:val=""/>
      <w:lvlJc w:val="left"/>
      <w:pPr>
        <w:ind w:left="2880" w:hanging="360"/>
      </w:pPr>
      <w:rPr>
        <w:rFonts w:ascii="Symbol" w:hAnsi="Symbol" w:hint="default"/>
      </w:rPr>
    </w:lvl>
    <w:lvl w:ilvl="4" w:tplc="6562C244">
      <w:start w:val="1"/>
      <w:numFmt w:val="bullet"/>
      <w:lvlText w:val="o"/>
      <w:lvlJc w:val="left"/>
      <w:pPr>
        <w:ind w:left="3600" w:hanging="360"/>
      </w:pPr>
      <w:rPr>
        <w:rFonts w:ascii="Courier New" w:hAnsi="Courier New" w:hint="default"/>
      </w:rPr>
    </w:lvl>
    <w:lvl w:ilvl="5" w:tplc="51FCA366">
      <w:start w:val="1"/>
      <w:numFmt w:val="bullet"/>
      <w:lvlText w:val=""/>
      <w:lvlJc w:val="left"/>
      <w:pPr>
        <w:ind w:left="4320" w:hanging="360"/>
      </w:pPr>
      <w:rPr>
        <w:rFonts w:ascii="Wingdings" w:hAnsi="Wingdings" w:hint="default"/>
      </w:rPr>
    </w:lvl>
    <w:lvl w:ilvl="6" w:tplc="EFD8E258">
      <w:start w:val="1"/>
      <w:numFmt w:val="bullet"/>
      <w:lvlText w:val=""/>
      <w:lvlJc w:val="left"/>
      <w:pPr>
        <w:ind w:left="5040" w:hanging="360"/>
      </w:pPr>
      <w:rPr>
        <w:rFonts w:ascii="Symbol" w:hAnsi="Symbol" w:hint="default"/>
      </w:rPr>
    </w:lvl>
    <w:lvl w:ilvl="7" w:tplc="0E1CB9D0">
      <w:start w:val="1"/>
      <w:numFmt w:val="bullet"/>
      <w:lvlText w:val="o"/>
      <w:lvlJc w:val="left"/>
      <w:pPr>
        <w:ind w:left="5760" w:hanging="360"/>
      </w:pPr>
      <w:rPr>
        <w:rFonts w:ascii="Courier New" w:hAnsi="Courier New" w:hint="default"/>
      </w:rPr>
    </w:lvl>
    <w:lvl w:ilvl="8" w:tplc="0620465E">
      <w:start w:val="1"/>
      <w:numFmt w:val="bullet"/>
      <w:lvlText w:val=""/>
      <w:lvlJc w:val="left"/>
      <w:pPr>
        <w:ind w:left="6480" w:hanging="360"/>
      </w:pPr>
      <w:rPr>
        <w:rFonts w:ascii="Wingdings" w:hAnsi="Wingdings" w:hint="default"/>
      </w:rPr>
    </w:lvl>
  </w:abstractNum>
  <w:abstractNum w:abstractNumId="13" w15:restartNumberingAfterBreak="0">
    <w:nsid w:val="22F86564"/>
    <w:multiLevelType w:val="hybridMultilevel"/>
    <w:tmpl w:val="4C1EA39A"/>
    <w:lvl w:ilvl="0" w:tplc="E384D10C">
      <w:start w:val="1"/>
      <w:numFmt w:val="bullet"/>
      <w:lvlText w:val=""/>
      <w:lvlJc w:val="left"/>
      <w:pPr>
        <w:ind w:left="720" w:hanging="360"/>
      </w:pPr>
      <w:rPr>
        <w:rFonts w:ascii="Symbol" w:hAnsi="Symbol" w:hint="default"/>
      </w:rPr>
    </w:lvl>
    <w:lvl w:ilvl="1" w:tplc="607E42B6">
      <w:start w:val="1"/>
      <w:numFmt w:val="bullet"/>
      <w:lvlText w:val="o"/>
      <w:lvlJc w:val="left"/>
      <w:pPr>
        <w:ind w:left="1440" w:hanging="360"/>
      </w:pPr>
      <w:rPr>
        <w:rFonts w:ascii="Courier New" w:hAnsi="Courier New" w:hint="default"/>
      </w:rPr>
    </w:lvl>
    <w:lvl w:ilvl="2" w:tplc="D480F346">
      <w:start w:val="1"/>
      <w:numFmt w:val="bullet"/>
      <w:lvlText w:val=""/>
      <w:lvlJc w:val="left"/>
      <w:pPr>
        <w:ind w:left="2160" w:hanging="360"/>
      </w:pPr>
      <w:rPr>
        <w:rFonts w:ascii="Wingdings" w:hAnsi="Wingdings" w:hint="default"/>
      </w:rPr>
    </w:lvl>
    <w:lvl w:ilvl="3" w:tplc="8EBA0A96">
      <w:start w:val="1"/>
      <w:numFmt w:val="bullet"/>
      <w:lvlText w:val=""/>
      <w:lvlJc w:val="left"/>
      <w:pPr>
        <w:ind w:left="2880" w:hanging="360"/>
      </w:pPr>
      <w:rPr>
        <w:rFonts w:ascii="Symbol" w:hAnsi="Symbol" w:hint="default"/>
      </w:rPr>
    </w:lvl>
    <w:lvl w:ilvl="4" w:tplc="7E8AD122">
      <w:start w:val="1"/>
      <w:numFmt w:val="bullet"/>
      <w:lvlText w:val="o"/>
      <w:lvlJc w:val="left"/>
      <w:pPr>
        <w:ind w:left="3600" w:hanging="360"/>
      </w:pPr>
      <w:rPr>
        <w:rFonts w:ascii="Courier New" w:hAnsi="Courier New" w:hint="default"/>
      </w:rPr>
    </w:lvl>
    <w:lvl w:ilvl="5" w:tplc="B93226E8">
      <w:start w:val="1"/>
      <w:numFmt w:val="bullet"/>
      <w:lvlText w:val=""/>
      <w:lvlJc w:val="left"/>
      <w:pPr>
        <w:ind w:left="4320" w:hanging="360"/>
      </w:pPr>
      <w:rPr>
        <w:rFonts w:ascii="Wingdings" w:hAnsi="Wingdings" w:hint="default"/>
      </w:rPr>
    </w:lvl>
    <w:lvl w:ilvl="6" w:tplc="FE94333C">
      <w:start w:val="1"/>
      <w:numFmt w:val="bullet"/>
      <w:lvlText w:val=""/>
      <w:lvlJc w:val="left"/>
      <w:pPr>
        <w:ind w:left="5040" w:hanging="360"/>
      </w:pPr>
      <w:rPr>
        <w:rFonts w:ascii="Symbol" w:hAnsi="Symbol" w:hint="default"/>
      </w:rPr>
    </w:lvl>
    <w:lvl w:ilvl="7" w:tplc="DAFA2904">
      <w:start w:val="1"/>
      <w:numFmt w:val="bullet"/>
      <w:lvlText w:val="o"/>
      <w:lvlJc w:val="left"/>
      <w:pPr>
        <w:ind w:left="5760" w:hanging="360"/>
      </w:pPr>
      <w:rPr>
        <w:rFonts w:ascii="Courier New" w:hAnsi="Courier New" w:hint="default"/>
      </w:rPr>
    </w:lvl>
    <w:lvl w:ilvl="8" w:tplc="EECCA4DA">
      <w:start w:val="1"/>
      <w:numFmt w:val="bullet"/>
      <w:lvlText w:val=""/>
      <w:lvlJc w:val="left"/>
      <w:pPr>
        <w:ind w:left="6480" w:hanging="360"/>
      </w:pPr>
      <w:rPr>
        <w:rFonts w:ascii="Wingdings" w:hAnsi="Wingdings" w:hint="default"/>
      </w:rPr>
    </w:lvl>
  </w:abstractNum>
  <w:abstractNum w:abstractNumId="14" w15:restartNumberingAfterBreak="0">
    <w:nsid w:val="2384112B"/>
    <w:multiLevelType w:val="hybridMultilevel"/>
    <w:tmpl w:val="7D1E6DEA"/>
    <w:lvl w:ilvl="0" w:tplc="3F5C1D22">
      <w:start w:val="1"/>
      <w:numFmt w:val="bullet"/>
      <w:lvlText w:val=""/>
      <w:lvlJc w:val="left"/>
      <w:pPr>
        <w:ind w:left="720" w:hanging="360"/>
      </w:pPr>
      <w:rPr>
        <w:rFonts w:ascii="Symbol" w:hAnsi="Symbol" w:hint="default"/>
      </w:rPr>
    </w:lvl>
    <w:lvl w:ilvl="1" w:tplc="2AA68478">
      <w:start w:val="1"/>
      <w:numFmt w:val="bullet"/>
      <w:lvlText w:val="o"/>
      <w:lvlJc w:val="left"/>
      <w:pPr>
        <w:ind w:left="1440" w:hanging="360"/>
      </w:pPr>
      <w:rPr>
        <w:rFonts w:ascii="Courier New" w:hAnsi="Courier New" w:hint="default"/>
      </w:rPr>
    </w:lvl>
    <w:lvl w:ilvl="2" w:tplc="8EFCC008">
      <w:start w:val="1"/>
      <w:numFmt w:val="bullet"/>
      <w:lvlText w:val=""/>
      <w:lvlJc w:val="left"/>
      <w:pPr>
        <w:ind w:left="2160" w:hanging="360"/>
      </w:pPr>
      <w:rPr>
        <w:rFonts w:ascii="Wingdings" w:hAnsi="Wingdings" w:hint="default"/>
      </w:rPr>
    </w:lvl>
    <w:lvl w:ilvl="3" w:tplc="6EDC59EA">
      <w:start w:val="1"/>
      <w:numFmt w:val="bullet"/>
      <w:lvlText w:val=""/>
      <w:lvlJc w:val="left"/>
      <w:pPr>
        <w:ind w:left="2880" w:hanging="360"/>
      </w:pPr>
      <w:rPr>
        <w:rFonts w:ascii="Symbol" w:hAnsi="Symbol" w:hint="default"/>
      </w:rPr>
    </w:lvl>
    <w:lvl w:ilvl="4" w:tplc="CE145DB0">
      <w:start w:val="1"/>
      <w:numFmt w:val="bullet"/>
      <w:lvlText w:val="o"/>
      <w:lvlJc w:val="left"/>
      <w:pPr>
        <w:ind w:left="3600" w:hanging="360"/>
      </w:pPr>
      <w:rPr>
        <w:rFonts w:ascii="Courier New" w:hAnsi="Courier New" w:hint="default"/>
      </w:rPr>
    </w:lvl>
    <w:lvl w:ilvl="5" w:tplc="7F40560A">
      <w:start w:val="1"/>
      <w:numFmt w:val="bullet"/>
      <w:lvlText w:val=""/>
      <w:lvlJc w:val="left"/>
      <w:pPr>
        <w:ind w:left="4320" w:hanging="360"/>
      </w:pPr>
      <w:rPr>
        <w:rFonts w:ascii="Wingdings" w:hAnsi="Wingdings" w:hint="default"/>
      </w:rPr>
    </w:lvl>
    <w:lvl w:ilvl="6" w:tplc="3A7034A2">
      <w:start w:val="1"/>
      <w:numFmt w:val="bullet"/>
      <w:lvlText w:val=""/>
      <w:lvlJc w:val="left"/>
      <w:pPr>
        <w:ind w:left="5040" w:hanging="360"/>
      </w:pPr>
      <w:rPr>
        <w:rFonts w:ascii="Symbol" w:hAnsi="Symbol" w:hint="default"/>
      </w:rPr>
    </w:lvl>
    <w:lvl w:ilvl="7" w:tplc="BB0095EC">
      <w:start w:val="1"/>
      <w:numFmt w:val="bullet"/>
      <w:lvlText w:val="o"/>
      <w:lvlJc w:val="left"/>
      <w:pPr>
        <w:ind w:left="5760" w:hanging="360"/>
      </w:pPr>
      <w:rPr>
        <w:rFonts w:ascii="Courier New" w:hAnsi="Courier New" w:hint="default"/>
      </w:rPr>
    </w:lvl>
    <w:lvl w:ilvl="8" w:tplc="E500AE84">
      <w:start w:val="1"/>
      <w:numFmt w:val="bullet"/>
      <w:lvlText w:val=""/>
      <w:lvlJc w:val="left"/>
      <w:pPr>
        <w:ind w:left="6480" w:hanging="360"/>
      </w:pPr>
      <w:rPr>
        <w:rFonts w:ascii="Wingdings" w:hAnsi="Wingdings" w:hint="default"/>
      </w:rPr>
    </w:lvl>
  </w:abstractNum>
  <w:abstractNum w:abstractNumId="15" w15:restartNumberingAfterBreak="0">
    <w:nsid w:val="2787F76F"/>
    <w:multiLevelType w:val="hybridMultilevel"/>
    <w:tmpl w:val="D6C01B34"/>
    <w:lvl w:ilvl="0" w:tplc="24C27F5A">
      <w:start w:val="1"/>
      <w:numFmt w:val="bullet"/>
      <w:lvlText w:val=""/>
      <w:lvlJc w:val="left"/>
      <w:pPr>
        <w:ind w:left="720" w:hanging="360"/>
      </w:pPr>
      <w:rPr>
        <w:rFonts w:ascii="Symbol" w:hAnsi="Symbol" w:hint="default"/>
      </w:rPr>
    </w:lvl>
    <w:lvl w:ilvl="1" w:tplc="38187CD8">
      <w:start w:val="1"/>
      <w:numFmt w:val="bullet"/>
      <w:lvlText w:val="o"/>
      <w:lvlJc w:val="left"/>
      <w:pPr>
        <w:ind w:left="1440" w:hanging="360"/>
      </w:pPr>
      <w:rPr>
        <w:rFonts w:ascii="Courier New" w:hAnsi="Courier New" w:hint="default"/>
      </w:rPr>
    </w:lvl>
    <w:lvl w:ilvl="2" w:tplc="102854AA">
      <w:start w:val="1"/>
      <w:numFmt w:val="bullet"/>
      <w:lvlText w:val=""/>
      <w:lvlJc w:val="left"/>
      <w:pPr>
        <w:ind w:left="2160" w:hanging="360"/>
      </w:pPr>
      <w:rPr>
        <w:rFonts w:ascii="Wingdings" w:hAnsi="Wingdings" w:hint="default"/>
      </w:rPr>
    </w:lvl>
    <w:lvl w:ilvl="3" w:tplc="54300B58">
      <w:start w:val="1"/>
      <w:numFmt w:val="bullet"/>
      <w:lvlText w:val=""/>
      <w:lvlJc w:val="left"/>
      <w:pPr>
        <w:ind w:left="2880" w:hanging="360"/>
      </w:pPr>
      <w:rPr>
        <w:rFonts w:ascii="Symbol" w:hAnsi="Symbol" w:hint="default"/>
      </w:rPr>
    </w:lvl>
    <w:lvl w:ilvl="4" w:tplc="89CCBDE6">
      <w:start w:val="1"/>
      <w:numFmt w:val="bullet"/>
      <w:lvlText w:val="o"/>
      <w:lvlJc w:val="left"/>
      <w:pPr>
        <w:ind w:left="3600" w:hanging="360"/>
      </w:pPr>
      <w:rPr>
        <w:rFonts w:ascii="Courier New" w:hAnsi="Courier New" w:hint="default"/>
      </w:rPr>
    </w:lvl>
    <w:lvl w:ilvl="5" w:tplc="AC141DCC">
      <w:start w:val="1"/>
      <w:numFmt w:val="bullet"/>
      <w:lvlText w:val=""/>
      <w:lvlJc w:val="left"/>
      <w:pPr>
        <w:ind w:left="4320" w:hanging="360"/>
      </w:pPr>
      <w:rPr>
        <w:rFonts w:ascii="Wingdings" w:hAnsi="Wingdings" w:hint="default"/>
      </w:rPr>
    </w:lvl>
    <w:lvl w:ilvl="6" w:tplc="6F323ED4">
      <w:start w:val="1"/>
      <w:numFmt w:val="bullet"/>
      <w:lvlText w:val=""/>
      <w:lvlJc w:val="left"/>
      <w:pPr>
        <w:ind w:left="5040" w:hanging="360"/>
      </w:pPr>
      <w:rPr>
        <w:rFonts w:ascii="Symbol" w:hAnsi="Symbol" w:hint="default"/>
      </w:rPr>
    </w:lvl>
    <w:lvl w:ilvl="7" w:tplc="CD48D8D2">
      <w:start w:val="1"/>
      <w:numFmt w:val="bullet"/>
      <w:lvlText w:val="o"/>
      <w:lvlJc w:val="left"/>
      <w:pPr>
        <w:ind w:left="5760" w:hanging="360"/>
      </w:pPr>
      <w:rPr>
        <w:rFonts w:ascii="Courier New" w:hAnsi="Courier New" w:hint="default"/>
      </w:rPr>
    </w:lvl>
    <w:lvl w:ilvl="8" w:tplc="984AD59A">
      <w:start w:val="1"/>
      <w:numFmt w:val="bullet"/>
      <w:lvlText w:val=""/>
      <w:lvlJc w:val="left"/>
      <w:pPr>
        <w:ind w:left="6480" w:hanging="360"/>
      </w:pPr>
      <w:rPr>
        <w:rFonts w:ascii="Wingdings" w:hAnsi="Wingdings" w:hint="default"/>
      </w:rPr>
    </w:lvl>
  </w:abstractNum>
  <w:abstractNum w:abstractNumId="16" w15:restartNumberingAfterBreak="0">
    <w:nsid w:val="3E48E033"/>
    <w:multiLevelType w:val="hybridMultilevel"/>
    <w:tmpl w:val="DB6E8D2A"/>
    <w:lvl w:ilvl="0" w:tplc="F9BC5EF4">
      <w:start w:val="1"/>
      <w:numFmt w:val="decimal"/>
      <w:lvlText w:val="%1."/>
      <w:lvlJc w:val="left"/>
      <w:pPr>
        <w:ind w:left="1080" w:hanging="360"/>
      </w:pPr>
    </w:lvl>
    <w:lvl w:ilvl="1" w:tplc="4FA87772">
      <w:start w:val="1"/>
      <w:numFmt w:val="lowerLetter"/>
      <w:lvlText w:val="%2."/>
      <w:lvlJc w:val="left"/>
      <w:pPr>
        <w:ind w:left="1800" w:hanging="360"/>
      </w:pPr>
    </w:lvl>
    <w:lvl w:ilvl="2" w:tplc="DAAA6F90">
      <w:start w:val="1"/>
      <w:numFmt w:val="lowerRoman"/>
      <w:lvlText w:val="%3."/>
      <w:lvlJc w:val="right"/>
      <w:pPr>
        <w:ind w:left="2520" w:hanging="180"/>
      </w:pPr>
    </w:lvl>
    <w:lvl w:ilvl="3" w:tplc="6890C7AC">
      <w:start w:val="1"/>
      <w:numFmt w:val="decimal"/>
      <w:lvlText w:val="%4."/>
      <w:lvlJc w:val="left"/>
      <w:pPr>
        <w:ind w:left="3240" w:hanging="360"/>
      </w:pPr>
    </w:lvl>
    <w:lvl w:ilvl="4" w:tplc="99585DEC">
      <w:start w:val="1"/>
      <w:numFmt w:val="lowerLetter"/>
      <w:lvlText w:val="%5."/>
      <w:lvlJc w:val="left"/>
      <w:pPr>
        <w:ind w:left="3960" w:hanging="360"/>
      </w:pPr>
    </w:lvl>
    <w:lvl w:ilvl="5" w:tplc="8AB832D2">
      <w:start w:val="1"/>
      <w:numFmt w:val="lowerRoman"/>
      <w:lvlText w:val="%6."/>
      <w:lvlJc w:val="right"/>
      <w:pPr>
        <w:ind w:left="4680" w:hanging="180"/>
      </w:pPr>
    </w:lvl>
    <w:lvl w:ilvl="6" w:tplc="100CEBB0">
      <w:start w:val="1"/>
      <w:numFmt w:val="decimal"/>
      <w:lvlText w:val="%7."/>
      <w:lvlJc w:val="left"/>
      <w:pPr>
        <w:ind w:left="5400" w:hanging="360"/>
      </w:pPr>
    </w:lvl>
    <w:lvl w:ilvl="7" w:tplc="5920A33E">
      <w:start w:val="1"/>
      <w:numFmt w:val="lowerLetter"/>
      <w:lvlText w:val="%8."/>
      <w:lvlJc w:val="left"/>
      <w:pPr>
        <w:ind w:left="6120" w:hanging="360"/>
      </w:pPr>
    </w:lvl>
    <w:lvl w:ilvl="8" w:tplc="1110FED2">
      <w:start w:val="1"/>
      <w:numFmt w:val="lowerRoman"/>
      <w:lvlText w:val="%9."/>
      <w:lvlJc w:val="right"/>
      <w:pPr>
        <w:ind w:left="6840" w:hanging="180"/>
      </w:pPr>
    </w:lvl>
  </w:abstractNum>
  <w:abstractNum w:abstractNumId="17" w15:restartNumberingAfterBreak="0">
    <w:nsid w:val="478CA678"/>
    <w:multiLevelType w:val="hybridMultilevel"/>
    <w:tmpl w:val="E90AA814"/>
    <w:lvl w:ilvl="0" w:tplc="9D703F4E">
      <w:start w:val="1"/>
      <w:numFmt w:val="bullet"/>
      <w:lvlText w:val=""/>
      <w:lvlJc w:val="left"/>
      <w:pPr>
        <w:ind w:left="720" w:hanging="360"/>
      </w:pPr>
      <w:rPr>
        <w:rFonts w:ascii="Symbol" w:hAnsi="Symbol" w:hint="default"/>
      </w:rPr>
    </w:lvl>
    <w:lvl w:ilvl="1" w:tplc="E06ADC32">
      <w:start w:val="1"/>
      <w:numFmt w:val="bullet"/>
      <w:lvlText w:val="o"/>
      <w:lvlJc w:val="left"/>
      <w:pPr>
        <w:ind w:left="1440" w:hanging="360"/>
      </w:pPr>
      <w:rPr>
        <w:rFonts w:ascii="Courier New" w:hAnsi="Courier New" w:hint="default"/>
      </w:rPr>
    </w:lvl>
    <w:lvl w:ilvl="2" w:tplc="1110FDB2">
      <w:start w:val="1"/>
      <w:numFmt w:val="bullet"/>
      <w:lvlText w:val=""/>
      <w:lvlJc w:val="left"/>
      <w:pPr>
        <w:ind w:left="2160" w:hanging="360"/>
      </w:pPr>
      <w:rPr>
        <w:rFonts w:ascii="Wingdings" w:hAnsi="Wingdings" w:hint="default"/>
      </w:rPr>
    </w:lvl>
    <w:lvl w:ilvl="3" w:tplc="3F40E552">
      <w:start w:val="1"/>
      <w:numFmt w:val="bullet"/>
      <w:lvlText w:val=""/>
      <w:lvlJc w:val="left"/>
      <w:pPr>
        <w:ind w:left="2880" w:hanging="360"/>
      </w:pPr>
      <w:rPr>
        <w:rFonts w:ascii="Symbol" w:hAnsi="Symbol" w:hint="default"/>
      </w:rPr>
    </w:lvl>
    <w:lvl w:ilvl="4" w:tplc="416C57BE">
      <w:start w:val="1"/>
      <w:numFmt w:val="bullet"/>
      <w:lvlText w:val="o"/>
      <w:lvlJc w:val="left"/>
      <w:pPr>
        <w:ind w:left="3600" w:hanging="360"/>
      </w:pPr>
      <w:rPr>
        <w:rFonts w:ascii="Courier New" w:hAnsi="Courier New" w:hint="default"/>
      </w:rPr>
    </w:lvl>
    <w:lvl w:ilvl="5" w:tplc="691A809E">
      <w:start w:val="1"/>
      <w:numFmt w:val="bullet"/>
      <w:lvlText w:val=""/>
      <w:lvlJc w:val="left"/>
      <w:pPr>
        <w:ind w:left="4320" w:hanging="360"/>
      </w:pPr>
      <w:rPr>
        <w:rFonts w:ascii="Wingdings" w:hAnsi="Wingdings" w:hint="default"/>
      </w:rPr>
    </w:lvl>
    <w:lvl w:ilvl="6" w:tplc="9B208842">
      <w:start w:val="1"/>
      <w:numFmt w:val="bullet"/>
      <w:lvlText w:val=""/>
      <w:lvlJc w:val="left"/>
      <w:pPr>
        <w:ind w:left="5040" w:hanging="360"/>
      </w:pPr>
      <w:rPr>
        <w:rFonts w:ascii="Symbol" w:hAnsi="Symbol" w:hint="default"/>
      </w:rPr>
    </w:lvl>
    <w:lvl w:ilvl="7" w:tplc="DA72DD6C">
      <w:start w:val="1"/>
      <w:numFmt w:val="bullet"/>
      <w:lvlText w:val="o"/>
      <w:lvlJc w:val="left"/>
      <w:pPr>
        <w:ind w:left="5760" w:hanging="360"/>
      </w:pPr>
      <w:rPr>
        <w:rFonts w:ascii="Courier New" w:hAnsi="Courier New" w:hint="default"/>
      </w:rPr>
    </w:lvl>
    <w:lvl w:ilvl="8" w:tplc="15B2BAF4">
      <w:start w:val="1"/>
      <w:numFmt w:val="bullet"/>
      <w:lvlText w:val=""/>
      <w:lvlJc w:val="left"/>
      <w:pPr>
        <w:ind w:left="6480" w:hanging="360"/>
      </w:pPr>
      <w:rPr>
        <w:rFonts w:ascii="Wingdings" w:hAnsi="Wingdings" w:hint="default"/>
      </w:rPr>
    </w:lvl>
  </w:abstractNum>
  <w:abstractNum w:abstractNumId="18" w15:restartNumberingAfterBreak="0">
    <w:nsid w:val="505A1CFF"/>
    <w:multiLevelType w:val="hybridMultilevel"/>
    <w:tmpl w:val="2FB81FB6"/>
    <w:lvl w:ilvl="0" w:tplc="CB6EDEBE">
      <w:start w:val="1"/>
      <w:numFmt w:val="decimal"/>
      <w:lvlText w:val="%1."/>
      <w:lvlJc w:val="left"/>
      <w:pPr>
        <w:ind w:left="720" w:hanging="360"/>
      </w:pPr>
    </w:lvl>
    <w:lvl w:ilvl="1" w:tplc="9B4E7B50">
      <w:start w:val="1"/>
      <w:numFmt w:val="lowerLetter"/>
      <w:lvlText w:val="%2."/>
      <w:lvlJc w:val="left"/>
      <w:pPr>
        <w:ind w:left="1440" w:hanging="360"/>
      </w:pPr>
    </w:lvl>
    <w:lvl w:ilvl="2" w:tplc="15F845E2">
      <w:start w:val="1"/>
      <w:numFmt w:val="lowerRoman"/>
      <w:lvlText w:val="%3."/>
      <w:lvlJc w:val="right"/>
      <w:pPr>
        <w:ind w:left="2160" w:hanging="180"/>
      </w:pPr>
    </w:lvl>
    <w:lvl w:ilvl="3" w:tplc="416ADE10">
      <w:start w:val="1"/>
      <w:numFmt w:val="decimal"/>
      <w:lvlText w:val="%4."/>
      <w:lvlJc w:val="left"/>
      <w:pPr>
        <w:ind w:left="2880" w:hanging="360"/>
      </w:pPr>
    </w:lvl>
    <w:lvl w:ilvl="4" w:tplc="A2787DC4">
      <w:start w:val="1"/>
      <w:numFmt w:val="lowerLetter"/>
      <w:lvlText w:val="%5."/>
      <w:lvlJc w:val="left"/>
      <w:pPr>
        <w:ind w:left="3600" w:hanging="360"/>
      </w:pPr>
    </w:lvl>
    <w:lvl w:ilvl="5" w:tplc="658897C2">
      <w:start w:val="1"/>
      <w:numFmt w:val="lowerRoman"/>
      <w:lvlText w:val="%6."/>
      <w:lvlJc w:val="right"/>
      <w:pPr>
        <w:ind w:left="4320" w:hanging="180"/>
      </w:pPr>
    </w:lvl>
    <w:lvl w:ilvl="6" w:tplc="670008A4">
      <w:start w:val="1"/>
      <w:numFmt w:val="decimal"/>
      <w:lvlText w:val="%7."/>
      <w:lvlJc w:val="left"/>
      <w:pPr>
        <w:ind w:left="5040" w:hanging="360"/>
      </w:pPr>
    </w:lvl>
    <w:lvl w:ilvl="7" w:tplc="CA28DF38">
      <w:start w:val="1"/>
      <w:numFmt w:val="lowerLetter"/>
      <w:lvlText w:val="%8."/>
      <w:lvlJc w:val="left"/>
      <w:pPr>
        <w:ind w:left="5760" w:hanging="360"/>
      </w:pPr>
    </w:lvl>
    <w:lvl w:ilvl="8" w:tplc="153E6A28">
      <w:start w:val="1"/>
      <w:numFmt w:val="lowerRoman"/>
      <w:lvlText w:val="%9."/>
      <w:lvlJc w:val="right"/>
      <w:pPr>
        <w:ind w:left="6480" w:hanging="180"/>
      </w:pPr>
    </w:lvl>
  </w:abstractNum>
  <w:abstractNum w:abstractNumId="19" w15:restartNumberingAfterBreak="0">
    <w:nsid w:val="591A3035"/>
    <w:multiLevelType w:val="hybridMultilevel"/>
    <w:tmpl w:val="00CE593C"/>
    <w:lvl w:ilvl="0" w:tplc="E7B0F09C">
      <w:start w:val="1"/>
      <w:numFmt w:val="bullet"/>
      <w:lvlText w:val=""/>
      <w:lvlJc w:val="left"/>
      <w:pPr>
        <w:ind w:left="720" w:hanging="360"/>
      </w:pPr>
      <w:rPr>
        <w:rFonts w:ascii="Symbol" w:hAnsi="Symbol" w:hint="default"/>
      </w:rPr>
    </w:lvl>
    <w:lvl w:ilvl="1" w:tplc="32CAD4F4">
      <w:start w:val="1"/>
      <w:numFmt w:val="bullet"/>
      <w:lvlText w:val="o"/>
      <w:lvlJc w:val="left"/>
      <w:pPr>
        <w:ind w:left="1440" w:hanging="360"/>
      </w:pPr>
      <w:rPr>
        <w:rFonts w:ascii="Courier New" w:hAnsi="Courier New" w:hint="default"/>
      </w:rPr>
    </w:lvl>
    <w:lvl w:ilvl="2" w:tplc="38C09FD8">
      <w:start w:val="1"/>
      <w:numFmt w:val="bullet"/>
      <w:lvlText w:val=""/>
      <w:lvlJc w:val="left"/>
      <w:pPr>
        <w:ind w:left="2160" w:hanging="360"/>
      </w:pPr>
      <w:rPr>
        <w:rFonts w:ascii="Wingdings" w:hAnsi="Wingdings" w:hint="default"/>
      </w:rPr>
    </w:lvl>
    <w:lvl w:ilvl="3" w:tplc="940AD952">
      <w:start w:val="1"/>
      <w:numFmt w:val="bullet"/>
      <w:lvlText w:val=""/>
      <w:lvlJc w:val="left"/>
      <w:pPr>
        <w:ind w:left="2880" w:hanging="360"/>
      </w:pPr>
      <w:rPr>
        <w:rFonts w:ascii="Symbol" w:hAnsi="Symbol" w:hint="default"/>
      </w:rPr>
    </w:lvl>
    <w:lvl w:ilvl="4" w:tplc="D23869FC">
      <w:start w:val="1"/>
      <w:numFmt w:val="bullet"/>
      <w:lvlText w:val="o"/>
      <w:lvlJc w:val="left"/>
      <w:pPr>
        <w:ind w:left="3600" w:hanging="360"/>
      </w:pPr>
      <w:rPr>
        <w:rFonts w:ascii="Courier New" w:hAnsi="Courier New" w:hint="default"/>
      </w:rPr>
    </w:lvl>
    <w:lvl w:ilvl="5" w:tplc="83B8A514">
      <w:start w:val="1"/>
      <w:numFmt w:val="bullet"/>
      <w:lvlText w:val=""/>
      <w:lvlJc w:val="left"/>
      <w:pPr>
        <w:ind w:left="4320" w:hanging="360"/>
      </w:pPr>
      <w:rPr>
        <w:rFonts w:ascii="Wingdings" w:hAnsi="Wingdings" w:hint="default"/>
      </w:rPr>
    </w:lvl>
    <w:lvl w:ilvl="6" w:tplc="97FE9276">
      <w:start w:val="1"/>
      <w:numFmt w:val="bullet"/>
      <w:lvlText w:val=""/>
      <w:lvlJc w:val="left"/>
      <w:pPr>
        <w:ind w:left="5040" w:hanging="360"/>
      </w:pPr>
      <w:rPr>
        <w:rFonts w:ascii="Symbol" w:hAnsi="Symbol" w:hint="default"/>
      </w:rPr>
    </w:lvl>
    <w:lvl w:ilvl="7" w:tplc="6742B4FE">
      <w:start w:val="1"/>
      <w:numFmt w:val="bullet"/>
      <w:lvlText w:val="o"/>
      <w:lvlJc w:val="left"/>
      <w:pPr>
        <w:ind w:left="5760" w:hanging="360"/>
      </w:pPr>
      <w:rPr>
        <w:rFonts w:ascii="Courier New" w:hAnsi="Courier New" w:hint="default"/>
      </w:rPr>
    </w:lvl>
    <w:lvl w:ilvl="8" w:tplc="1E38B842">
      <w:start w:val="1"/>
      <w:numFmt w:val="bullet"/>
      <w:lvlText w:val=""/>
      <w:lvlJc w:val="left"/>
      <w:pPr>
        <w:ind w:left="6480" w:hanging="360"/>
      </w:pPr>
      <w:rPr>
        <w:rFonts w:ascii="Wingdings" w:hAnsi="Wingdings" w:hint="default"/>
      </w:rPr>
    </w:lvl>
  </w:abstractNum>
  <w:abstractNum w:abstractNumId="20" w15:restartNumberingAfterBreak="0">
    <w:nsid w:val="5AE12BDD"/>
    <w:multiLevelType w:val="hybridMultilevel"/>
    <w:tmpl w:val="4670A786"/>
    <w:lvl w:ilvl="0" w:tplc="4B46381A">
      <w:start w:val="1"/>
      <w:numFmt w:val="decimal"/>
      <w:lvlText w:val="%1."/>
      <w:lvlJc w:val="left"/>
      <w:pPr>
        <w:ind w:left="720" w:hanging="360"/>
      </w:pPr>
    </w:lvl>
    <w:lvl w:ilvl="1" w:tplc="8EDC1184">
      <w:start w:val="1"/>
      <w:numFmt w:val="lowerLetter"/>
      <w:lvlText w:val="%2."/>
      <w:lvlJc w:val="left"/>
      <w:pPr>
        <w:ind w:left="1440" w:hanging="360"/>
      </w:pPr>
    </w:lvl>
    <w:lvl w:ilvl="2" w:tplc="4AE46938">
      <w:start w:val="1"/>
      <w:numFmt w:val="lowerRoman"/>
      <w:lvlText w:val="%3."/>
      <w:lvlJc w:val="right"/>
      <w:pPr>
        <w:ind w:left="2160" w:hanging="180"/>
      </w:pPr>
    </w:lvl>
    <w:lvl w:ilvl="3" w:tplc="F4CCF706">
      <w:start w:val="1"/>
      <w:numFmt w:val="decimal"/>
      <w:lvlText w:val="%4."/>
      <w:lvlJc w:val="left"/>
      <w:pPr>
        <w:ind w:left="2880" w:hanging="360"/>
      </w:pPr>
    </w:lvl>
    <w:lvl w:ilvl="4" w:tplc="60D68A58">
      <w:start w:val="1"/>
      <w:numFmt w:val="lowerLetter"/>
      <w:lvlText w:val="%5."/>
      <w:lvlJc w:val="left"/>
      <w:pPr>
        <w:ind w:left="3600" w:hanging="360"/>
      </w:pPr>
    </w:lvl>
    <w:lvl w:ilvl="5" w:tplc="B216A46E">
      <w:start w:val="1"/>
      <w:numFmt w:val="lowerRoman"/>
      <w:lvlText w:val="%6."/>
      <w:lvlJc w:val="right"/>
      <w:pPr>
        <w:ind w:left="4320" w:hanging="180"/>
      </w:pPr>
    </w:lvl>
    <w:lvl w:ilvl="6" w:tplc="AFC6ACF2">
      <w:start w:val="1"/>
      <w:numFmt w:val="decimal"/>
      <w:lvlText w:val="%7."/>
      <w:lvlJc w:val="left"/>
      <w:pPr>
        <w:ind w:left="5040" w:hanging="360"/>
      </w:pPr>
    </w:lvl>
    <w:lvl w:ilvl="7" w:tplc="6BF4E024">
      <w:start w:val="1"/>
      <w:numFmt w:val="lowerLetter"/>
      <w:lvlText w:val="%8."/>
      <w:lvlJc w:val="left"/>
      <w:pPr>
        <w:ind w:left="5760" w:hanging="360"/>
      </w:pPr>
    </w:lvl>
    <w:lvl w:ilvl="8" w:tplc="4BA42E1A">
      <w:start w:val="1"/>
      <w:numFmt w:val="lowerRoman"/>
      <w:lvlText w:val="%9."/>
      <w:lvlJc w:val="right"/>
      <w:pPr>
        <w:ind w:left="6480" w:hanging="180"/>
      </w:pPr>
    </w:lvl>
  </w:abstractNum>
  <w:abstractNum w:abstractNumId="21" w15:restartNumberingAfterBreak="0">
    <w:nsid w:val="5FA391F7"/>
    <w:multiLevelType w:val="hybridMultilevel"/>
    <w:tmpl w:val="5A7A8C60"/>
    <w:lvl w:ilvl="0" w:tplc="B54CB6D8">
      <w:start w:val="1"/>
      <w:numFmt w:val="decimal"/>
      <w:lvlText w:val="%1."/>
      <w:lvlJc w:val="left"/>
      <w:pPr>
        <w:ind w:left="720" w:hanging="360"/>
      </w:pPr>
    </w:lvl>
    <w:lvl w:ilvl="1" w:tplc="02CCC6E4">
      <w:start w:val="1"/>
      <w:numFmt w:val="lowerLetter"/>
      <w:lvlText w:val="%2."/>
      <w:lvlJc w:val="left"/>
      <w:pPr>
        <w:ind w:left="1440" w:hanging="360"/>
      </w:pPr>
    </w:lvl>
    <w:lvl w:ilvl="2" w:tplc="AAC0FCF0">
      <w:start w:val="1"/>
      <w:numFmt w:val="lowerRoman"/>
      <w:lvlText w:val="%3."/>
      <w:lvlJc w:val="right"/>
      <w:pPr>
        <w:ind w:left="2160" w:hanging="180"/>
      </w:pPr>
    </w:lvl>
    <w:lvl w:ilvl="3" w:tplc="3ED0005E">
      <w:start w:val="1"/>
      <w:numFmt w:val="decimal"/>
      <w:lvlText w:val="%4."/>
      <w:lvlJc w:val="left"/>
      <w:pPr>
        <w:ind w:left="2880" w:hanging="360"/>
      </w:pPr>
    </w:lvl>
    <w:lvl w:ilvl="4" w:tplc="64E8AB46">
      <w:start w:val="1"/>
      <w:numFmt w:val="lowerLetter"/>
      <w:lvlText w:val="%5."/>
      <w:lvlJc w:val="left"/>
      <w:pPr>
        <w:ind w:left="3600" w:hanging="360"/>
      </w:pPr>
    </w:lvl>
    <w:lvl w:ilvl="5" w:tplc="51A494AE">
      <w:start w:val="1"/>
      <w:numFmt w:val="lowerRoman"/>
      <w:lvlText w:val="%6."/>
      <w:lvlJc w:val="right"/>
      <w:pPr>
        <w:ind w:left="4320" w:hanging="180"/>
      </w:pPr>
    </w:lvl>
    <w:lvl w:ilvl="6" w:tplc="4170C342">
      <w:start w:val="1"/>
      <w:numFmt w:val="decimal"/>
      <w:lvlText w:val="%7."/>
      <w:lvlJc w:val="left"/>
      <w:pPr>
        <w:ind w:left="5040" w:hanging="360"/>
      </w:pPr>
    </w:lvl>
    <w:lvl w:ilvl="7" w:tplc="7808421C">
      <w:start w:val="1"/>
      <w:numFmt w:val="lowerLetter"/>
      <w:lvlText w:val="%8."/>
      <w:lvlJc w:val="left"/>
      <w:pPr>
        <w:ind w:left="5760" w:hanging="360"/>
      </w:pPr>
    </w:lvl>
    <w:lvl w:ilvl="8" w:tplc="A9A231A0">
      <w:start w:val="1"/>
      <w:numFmt w:val="lowerRoman"/>
      <w:lvlText w:val="%9."/>
      <w:lvlJc w:val="right"/>
      <w:pPr>
        <w:ind w:left="6480" w:hanging="180"/>
      </w:pPr>
    </w:lvl>
  </w:abstractNum>
  <w:abstractNum w:abstractNumId="22" w15:restartNumberingAfterBreak="0">
    <w:nsid w:val="669A6094"/>
    <w:multiLevelType w:val="hybridMultilevel"/>
    <w:tmpl w:val="BACA582A"/>
    <w:lvl w:ilvl="0" w:tplc="98A8DDD6">
      <w:start w:val="1"/>
      <w:numFmt w:val="bullet"/>
      <w:lvlText w:val=""/>
      <w:lvlJc w:val="left"/>
      <w:pPr>
        <w:ind w:left="720" w:hanging="360"/>
      </w:pPr>
      <w:rPr>
        <w:rFonts w:ascii="Symbol" w:hAnsi="Symbol" w:hint="default"/>
      </w:rPr>
    </w:lvl>
    <w:lvl w:ilvl="1" w:tplc="E910BA24">
      <w:start w:val="1"/>
      <w:numFmt w:val="bullet"/>
      <w:lvlText w:val="o"/>
      <w:lvlJc w:val="left"/>
      <w:pPr>
        <w:ind w:left="1440" w:hanging="360"/>
      </w:pPr>
      <w:rPr>
        <w:rFonts w:ascii="Courier New" w:hAnsi="Courier New" w:hint="default"/>
      </w:rPr>
    </w:lvl>
    <w:lvl w:ilvl="2" w:tplc="7F6E47A2">
      <w:start w:val="1"/>
      <w:numFmt w:val="bullet"/>
      <w:lvlText w:val=""/>
      <w:lvlJc w:val="left"/>
      <w:pPr>
        <w:ind w:left="2160" w:hanging="360"/>
      </w:pPr>
      <w:rPr>
        <w:rFonts w:ascii="Wingdings" w:hAnsi="Wingdings" w:hint="default"/>
      </w:rPr>
    </w:lvl>
    <w:lvl w:ilvl="3" w:tplc="A85E9546">
      <w:start w:val="1"/>
      <w:numFmt w:val="bullet"/>
      <w:lvlText w:val=""/>
      <w:lvlJc w:val="left"/>
      <w:pPr>
        <w:ind w:left="2880" w:hanging="360"/>
      </w:pPr>
      <w:rPr>
        <w:rFonts w:ascii="Symbol" w:hAnsi="Symbol" w:hint="default"/>
      </w:rPr>
    </w:lvl>
    <w:lvl w:ilvl="4" w:tplc="18F4A44C">
      <w:start w:val="1"/>
      <w:numFmt w:val="bullet"/>
      <w:lvlText w:val="o"/>
      <w:lvlJc w:val="left"/>
      <w:pPr>
        <w:ind w:left="3600" w:hanging="360"/>
      </w:pPr>
      <w:rPr>
        <w:rFonts w:ascii="Courier New" w:hAnsi="Courier New" w:hint="default"/>
      </w:rPr>
    </w:lvl>
    <w:lvl w:ilvl="5" w:tplc="A0DC8A7A">
      <w:start w:val="1"/>
      <w:numFmt w:val="bullet"/>
      <w:lvlText w:val=""/>
      <w:lvlJc w:val="left"/>
      <w:pPr>
        <w:ind w:left="4320" w:hanging="360"/>
      </w:pPr>
      <w:rPr>
        <w:rFonts w:ascii="Wingdings" w:hAnsi="Wingdings" w:hint="default"/>
      </w:rPr>
    </w:lvl>
    <w:lvl w:ilvl="6" w:tplc="CB38BB20">
      <w:start w:val="1"/>
      <w:numFmt w:val="bullet"/>
      <w:lvlText w:val=""/>
      <w:lvlJc w:val="left"/>
      <w:pPr>
        <w:ind w:left="5040" w:hanging="360"/>
      </w:pPr>
      <w:rPr>
        <w:rFonts w:ascii="Symbol" w:hAnsi="Symbol" w:hint="default"/>
      </w:rPr>
    </w:lvl>
    <w:lvl w:ilvl="7" w:tplc="36C6D002">
      <w:start w:val="1"/>
      <w:numFmt w:val="bullet"/>
      <w:lvlText w:val="o"/>
      <w:lvlJc w:val="left"/>
      <w:pPr>
        <w:ind w:left="5760" w:hanging="360"/>
      </w:pPr>
      <w:rPr>
        <w:rFonts w:ascii="Courier New" w:hAnsi="Courier New" w:hint="default"/>
      </w:rPr>
    </w:lvl>
    <w:lvl w:ilvl="8" w:tplc="9C1ECB46">
      <w:start w:val="1"/>
      <w:numFmt w:val="bullet"/>
      <w:lvlText w:val=""/>
      <w:lvlJc w:val="left"/>
      <w:pPr>
        <w:ind w:left="6480" w:hanging="360"/>
      </w:pPr>
      <w:rPr>
        <w:rFonts w:ascii="Wingdings" w:hAnsi="Wingdings" w:hint="default"/>
      </w:rPr>
    </w:lvl>
  </w:abstractNum>
  <w:abstractNum w:abstractNumId="23" w15:restartNumberingAfterBreak="0">
    <w:nsid w:val="683296BC"/>
    <w:multiLevelType w:val="hybridMultilevel"/>
    <w:tmpl w:val="F8D22B78"/>
    <w:lvl w:ilvl="0" w:tplc="04F4883C">
      <w:start w:val="1"/>
      <w:numFmt w:val="bullet"/>
      <w:lvlText w:val=""/>
      <w:lvlJc w:val="left"/>
      <w:pPr>
        <w:ind w:left="720" w:hanging="360"/>
      </w:pPr>
      <w:rPr>
        <w:rFonts w:ascii="Symbol" w:hAnsi="Symbol" w:hint="default"/>
      </w:rPr>
    </w:lvl>
    <w:lvl w:ilvl="1" w:tplc="D098D2BC">
      <w:start w:val="1"/>
      <w:numFmt w:val="bullet"/>
      <w:lvlText w:val="o"/>
      <w:lvlJc w:val="left"/>
      <w:pPr>
        <w:ind w:left="1440" w:hanging="360"/>
      </w:pPr>
      <w:rPr>
        <w:rFonts w:ascii="Courier New" w:hAnsi="Courier New" w:hint="default"/>
      </w:rPr>
    </w:lvl>
    <w:lvl w:ilvl="2" w:tplc="FD28837C">
      <w:start w:val="1"/>
      <w:numFmt w:val="bullet"/>
      <w:lvlText w:val=""/>
      <w:lvlJc w:val="left"/>
      <w:pPr>
        <w:ind w:left="2160" w:hanging="360"/>
      </w:pPr>
      <w:rPr>
        <w:rFonts w:ascii="Wingdings" w:hAnsi="Wingdings" w:hint="default"/>
      </w:rPr>
    </w:lvl>
    <w:lvl w:ilvl="3" w:tplc="C868D4AE">
      <w:start w:val="1"/>
      <w:numFmt w:val="bullet"/>
      <w:lvlText w:val=""/>
      <w:lvlJc w:val="left"/>
      <w:pPr>
        <w:ind w:left="2880" w:hanging="360"/>
      </w:pPr>
      <w:rPr>
        <w:rFonts w:ascii="Symbol" w:hAnsi="Symbol" w:hint="default"/>
      </w:rPr>
    </w:lvl>
    <w:lvl w:ilvl="4" w:tplc="A432B79A">
      <w:start w:val="1"/>
      <w:numFmt w:val="bullet"/>
      <w:lvlText w:val="o"/>
      <w:lvlJc w:val="left"/>
      <w:pPr>
        <w:ind w:left="3600" w:hanging="360"/>
      </w:pPr>
      <w:rPr>
        <w:rFonts w:ascii="Courier New" w:hAnsi="Courier New" w:hint="default"/>
      </w:rPr>
    </w:lvl>
    <w:lvl w:ilvl="5" w:tplc="29E0EAA4">
      <w:start w:val="1"/>
      <w:numFmt w:val="bullet"/>
      <w:lvlText w:val=""/>
      <w:lvlJc w:val="left"/>
      <w:pPr>
        <w:ind w:left="4320" w:hanging="360"/>
      </w:pPr>
      <w:rPr>
        <w:rFonts w:ascii="Wingdings" w:hAnsi="Wingdings" w:hint="default"/>
      </w:rPr>
    </w:lvl>
    <w:lvl w:ilvl="6" w:tplc="2D04795E">
      <w:start w:val="1"/>
      <w:numFmt w:val="bullet"/>
      <w:lvlText w:val=""/>
      <w:lvlJc w:val="left"/>
      <w:pPr>
        <w:ind w:left="5040" w:hanging="360"/>
      </w:pPr>
      <w:rPr>
        <w:rFonts w:ascii="Symbol" w:hAnsi="Symbol" w:hint="default"/>
      </w:rPr>
    </w:lvl>
    <w:lvl w:ilvl="7" w:tplc="9722750A">
      <w:start w:val="1"/>
      <w:numFmt w:val="bullet"/>
      <w:lvlText w:val="o"/>
      <w:lvlJc w:val="left"/>
      <w:pPr>
        <w:ind w:left="5760" w:hanging="360"/>
      </w:pPr>
      <w:rPr>
        <w:rFonts w:ascii="Courier New" w:hAnsi="Courier New" w:hint="default"/>
      </w:rPr>
    </w:lvl>
    <w:lvl w:ilvl="8" w:tplc="6A34DF12">
      <w:start w:val="1"/>
      <w:numFmt w:val="bullet"/>
      <w:lvlText w:val=""/>
      <w:lvlJc w:val="left"/>
      <w:pPr>
        <w:ind w:left="6480" w:hanging="360"/>
      </w:pPr>
      <w:rPr>
        <w:rFonts w:ascii="Wingdings" w:hAnsi="Wingdings" w:hint="default"/>
      </w:rPr>
    </w:lvl>
  </w:abstractNum>
  <w:abstractNum w:abstractNumId="24" w15:restartNumberingAfterBreak="0">
    <w:nsid w:val="6AEDA891"/>
    <w:multiLevelType w:val="hybridMultilevel"/>
    <w:tmpl w:val="27BCCDE8"/>
    <w:lvl w:ilvl="0" w:tplc="CD8856D2">
      <w:start w:val="1"/>
      <w:numFmt w:val="bullet"/>
      <w:lvlText w:val=""/>
      <w:lvlJc w:val="left"/>
      <w:pPr>
        <w:ind w:left="720" w:hanging="360"/>
      </w:pPr>
      <w:rPr>
        <w:rFonts w:ascii="Symbol" w:hAnsi="Symbol" w:hint="default"/>
      </w:rPr>
    </w:lvl>
    <w:lvl w:ilvl="1" w:tplc="278CA4C6">
      <w:start w:val="1"/>
      <w:numFmt w:val="bullet"/>
      <w:lvlText w:val="o"/>
      <w:lvlJc w:val="left"/>
      <w:pPr>
        <w:ind w:left="1440" w:hanging="360"/>
      </w:pPr>
      <w:rPr>
        <w:rFonts w:ascii="Courier New" w:hAnsi="Courier New" w:hint="default"/>
      </w:rPr>
    </w:lvl>
    <w:lvl w:ilvl="2" w:tplc="E834A0AE">
      <w:start w:val="1"/>
      <w:numFmt w:val="bullet"/>
      <w:lvlText w:val=""/>
      <w:lvlJc w:val="left"/>
      <w:pPr>
        <w:ind w:left="2160" w:hanging="360"/>
      </w:pPr>
      <w:rPr>
        <w:rFonts w:ascii="Wingdings" w:hAnsi="Wingdings" w:hint="default"/>
      </w:rPr>
    </w:lvl>
    <w:lvl w:ilvl="3" w:tplc="D82246E0">
      <w:start w:val="1"/>
      <w:numFmt w:val="bullet"/>
      <w:lvlText w:val=""/>
      <w:lvlJc w:val="left"/>
      <w:pPr>
        <w:ind w:left="2880" w:hanging="360"/>
      </w:pPr>
      <w:rPr>
        <w:rFonts w:ascii="Symbol" w:hAnsi="Symbol" w:hint="default"/>
      </w:rPr>
    </w:lvl>
    <w:lvl w:ilvl="4" w:tplc="5A54A4DA">
      <w:start w:val="1"/>
      <w:numFmt w:val="bullet"/>
      <w:lvlText w:val="o"/>
      <w:lvlJc w:val="left"/>
      <w:pPr>
        <w:ind w:left="3600" w:hanging="360"/>
      </w:pPr>
      <w:rPr>
        <w:rFonts w:ascii="Courier New" w:hAnsi="Courier New" w:hint="default"/>
      </w:rPr>
    </w:lvl>
    <w:lvl w:ilvl="5" w:tplc="AD82F9BA">
      <w:start w:val="1"/>
      <w:numFmt w:val="bullet"/>
      <w:lvlText w:val=""/>
      <w:lvlJc w:val="left"/>
      <w:pPr>
        <w:ind w:left="4320" w:hanging="360"/>
      </w:pPr>
      <w:rPr>
        <w:rFonts w:ascii="Wingdings" w:hAnsi="Wingdings" w:hint="default"/>
      </w:rPr>
    </w:lvl>
    <w:lvl w:ilvl="6" w:tplc="16563468">
      <w:start w:val="1"/>
      <w:numFmt w:val="bullet"/>
      <w:lvlText w:val=""/>
      <w:lvlJc w:val="left"/>
      <w:pPr>
        <w:ind w:left="5040" w:hanging="360"/>
      </w:pPr>
      <w:rPr>
        <w:rFonts w:ascii="Symbol" w:hAnsi="Symbol" w:hint="default"/>
      </w:rPr>
    </w:lvl>
    <w:lvl w:ilvl="7" w:tplc="CA0CA37E">
      <w:start w:val="1"/>
      <w:numFmt w:val="bullet"/>
      <w:lvlText w:val="o"/>
      <w:lvlJc w:val="left"/>
      <w:pPr>
        <w:ind w:left="5760" w:hanging="360"/>
      </w:pPr>
      <w:rPr>
        <w:rFonts w:ascii="Courier New" w:hAnsi="Courier New" w:hint="default"/>
      </w:rPr>
    </w:lvl>
    <w:lvl w:ilvl="8" w:tplc="98A444AA">
      <w:start w:val="1"/>
      <w:numFmt w:val="bullet"/>
      <w:lvlText w:val=""/>
      <w:lvlJc w:val="left"/>
      <w:pPr>
        <w:ind w:left="6480" w:hanging="360"/>
      </w:pPr>
      <w:rPr>
        <w:rFonts w:ascii="Wingdings" w:hAnsi="Wingdings" w:hint="default"/>
      </w:rPr>
    </w:lvl>
  </w:abstractNum>
  <w:abstractNum w:abstractNumId="25" w15:restartNumberingAfterBreak="0">
    <w:nsid w:val="6F2AC308"/>
    <w:multiLevelType w:val="hybridMultilevel"/>
    <w:tmpl w:val="036238CA"/>
    <w:lvl w:ilvl="0" w:tplc="07F24C2E">
      <w:start w:val="1"/>
      <w:numFmt w:val="bullet"/>
      <w:lvlText w:val=""/>
      <w:lvlJc w:val="left"/>
      <w:pPr>
        <w:ind w:left="720" w:hanging="360"/>
      </w:pPr>
      <w:rPr>
        <w:rFonts w:ascii="Symbol" w:hAnsi="Symbol" w:hint="default"/>
      </w:rPr>
    </w:lvl>
    <w:lvl w:ilvl="1" w:tplc="1A06CADC">
      <w:start w:val="1"/>
      <w:numFmt w:val="bullet"/>
      <w:lvlText w:val="o"/>
      <w:lvlJc w:val="left"/>
      <w:pPr>
        <w:ind w:left="1440" w:hanging="360"/>
      </w:pPr>
      <w:rPr>
        <w:rFonts w:ascii="Courier New" w:hAnsi="Courier New" w:hint="default"/>
      </w:rPr>
    </w:lvl>
    <w:lvl w:ilvl="2" w:tplc="D9B49176">
      <w:start w:val="1"/>
      <w:numFmt w:val="bullet"/>
      <w:lvlText w:val=""/>
      <w:lvlJc w:val="left"/>
      <w:pPr>
        <w:ind w:left="2160" w:hanging="360"/>
      </w:pPr>
      <w:rPr>
        <w:rFonts w:ascii="Wingdings" w:hAnsi="Wingdings" w:hint="default"/>
      </w:rPr>
    </w:lvl>
    <w:lvl w:ilvl="3" w:tplc="0194D380">
      <w:start w:val="1"/>
      <w:numFmt w:val="bullet"/>
      <w:lvlText w:val=""/>
      <w:lvlJc w:val="left"/>
      <w:pPr>
        <w:ind w:left="2880" w:hanging="360"/>
      </w:pPr>
      <w:rPr>
        <w:rFonts w:ascii="Symbol" w:hAnsi="Symbol" w:hint="default"/>
      </w:rPr>
    </w:lvl>
    <w:lvl w:ilvl="4" w:tplc="61DE1B5C">
      <w:start w:val="1"/>
      <w:numFmt w:val="bullet"/>
      <w:lvlText w:val="o"/>
      <w:lvlJc w:val="left"/>
      <w:pPr>
        <w:ind w:left="3600" w:hanging="360"/>
      </w:pPr>
      <w:rPr>
        <w:rFonts w:ascii="Courier New" w:hAnsi="Courier New" w:hint="default"/>
      </w:rPr>
    </w:lvl>
    <w:lvl w:ilvl="5" w:tplc="DFE62628">
      <w:start w:val="1"/>
      <w:numFmt w:val="bullet"/>
      <w:lvlText w:val=""/>
      <w:lvlJc w:val="left"/>
      <w:pPr>
        <w:ind w:left="4320" w:hanging="360"/>
      </w:pPr>
      <w:rPr>
        <w:rFonts w:ascii="Wingdings" w:hAnsi="Wingdings" w:hint="default"/>
      </w:rPr>
    </w:lvl>
    <w:lvl w:ilvl="6" w:tplc="3AB6D1E2">
      <w:start w:val="1"/>
      <w:numFmt w:val="bullet"/>
      <w:lvlText w:val=""/>
      <w:lvlJc w:val="left"/>
      <w:pPr>
        <w:ind w:left="5040" w:hanging="360"/>
      </w:pPr>
      <w:rPr>
        <w:rFonts w:ascii="Symbol" w:hAnsi="Symbol" w:hint="default"/>
      </w:rPr>
    </w:lvl>
    <w:lvl w:ilvl="7" w:tplc="45F66558">
      <w:start w:val="1"/>
      <w:numFmt w:val="bullet"/>
      <w:lvlText w:val="o"/>
      <w:lvlJc w:val="left"/>
      <w:pPr>
        <w:ind w:left="5760" w:hanging="360"/>
      </w:pPr>
      <w:rPr>
        <w:rFonts w:ascii="Courier New" w:hAnsi="Courier New" w:hint="default"/>
      </w:rPr>
    </w:lvl>
    <w:lvl w:ilvl="8" w:tplc="37309094">
      <w:start w:val="1"/>
      <w:numFmt w:val="bullet"/>
      <w:lvlText w:val=""/>
      <w:lvlJc w:val="left"/>
      <w:pPr>
        <w:ind w:left="6480" w:hanging="360"/>
      </w:pPr>
      <w:rPr>
        <w:rFonts w:ascii="Wingdings" w:hAnsi="Wingdings" w:hint="default"/>
      </w:rPr>
    </w:lvl>
  </w:abstractNum>
  <w:abstractNum w:abstractNumId="26" w15:restartNumberingAfterBreak="0">
    <w:nsid w:val="702DFD60"/>
    <w:multiLevelType w:val="multilevel"/>
    <w:tmpl w:val="3CE8FC60"/>
    <w:lvl w:ilvl="0">
      <w:start w:val="1"/>
      <w:numFmt w:val="bullet"/>
      <w:lvlText w:val=""/>
      <w:lvlJc w:val="left"/>
      <w:pPr>
        <w:ind w:left="1440" w:hanging="360"/>
      </w:pPr>
      <w:rPr>
        <w:rFonts w:ascii="Wingdings" w:hAnsi="Wingdings" w:hint="default"/>
      </w:rPr>
    </w:lvl>
    <w:lvl w:ilvl="1">
      <w:start w:val="1"/>
      <w:numFmt w:val="bullet"/>
      <w:lvlText w:val=""/>
      <w:lvlJc w:val="left"/>
      <w:pPr>
        <w:ind w:left="2160" w:hanging="360"/>
      </w:pPr>
      <w:rPr>
        <w:rFonts w:ascii="Wingdings" w:hAnsi="Wingdings"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Wingdings" w:hAnsi="Wingdings" w:hint="default"/>
      </w:rPr>
    </w:lvl>
    <w:lvl w:ilvl="7">
      <w:start w:val="1"/>
      <w:numFmt w:val="bullet"/>
      <w:lvlText w:val=""/>
      <w:lvlJc w:val="left"/>
      <w:pPr>
        <w:ind w:left="6480" w:hanging="360"/>
      </w:pPr>
      <w:rPr>
        <w:rFonts w:ascii="Symbol" w:hAnsi="Symbol" w:hint="default"/>
      </w:rPr>
    </w:lvl>
    <w:lvl w:ilvl="8">
      <w:start w:val="1"/>
      <w:numFmt w:val="bullet"/>
      <w:lvlText w:val="♦"/>
      <w:lvlJc w:val="left"/>
      <w:pPr>
        <w:ind w:left="7200" w:hanging="360"/>
      </w:pPr>
      <w:rPr>
        <w:rFonts w:ascii="Courier New" w:hAnsi="Courier New" w:hint="default"/>
      </w:rPr>
    </w:lvl>
  </w:abstractNum>
  <w:num w:numId="1">
    <w:abstractNumId w:val="18"/>
  </w:num>
  <w:num w:numId="2">
    <w:abstractNumId w:val="10"/>
  </w:num>
  <w:num w:numId="3">
    <w:abstractNumId w:val="14"/>
  </w:num>
  <w:num w:numId="4">
    <w:abstractNumId w:val="12"/>
  </w:num>
  <w:num w:numId="5">
    <w:abstractNumId w:val="25"/>
  </w:num>
  <w:num w:numId="6">
    <w:abstractNumId w:val="24"/>
  </w:num>
  <w:num w:numId="7">
    <w:abstractNumId w:val="22"/>
  </w:num>
  <w:num w:numId="8">
    <w:abstractNumId w:val="15"/>
  </w:num>
  <w:num w:numId="9">
    <w:abstractNumId w:val="23"/>
  </w:num>
  <w:num w:numId="10">
    <w:abstractNumId w:val="26"/>
  </w:num>
  <w:num w:numId="11">
    <w:abstractNumId w:val="11"/>
  </w:num>
  <w:num w:numId="12">
    <w:abstractNumId w:val="19"/>
  </w:num>
  <w:num w:numId="13">
    <w:abstractNumId w:val="13"/>
  </w:num>
  <w:num w:numId="14">
    <w:abstractNumId w:val="17"/>
  </w:num>
  <w:num w:numId="15">
    <w:abstractNumId w:val="16"/>
  </w:num>
  <w:num w:numId="16">
    <w:abstractNumId w:val="21"/>
  </w:num>
  <w:num w:numId="17">
    <w:abstractNumId w:val="20"/>
  </w:num>
  <w:num w:numId="18">
    <w:abstractNumId w:val="9"/>
  </w:num>
  <w:num w:numId="19">
    <w:abstractNumId w:val="8"/>
  </w:num>
  <w:num w:numId="20">
    <w:abstractNumId w:val="6"/>
  </w:num>
  <w:num w:numId="21">
    <w:abstractNumId w:val="5"/>
  </w:num>
  <w:num w:numId="22">
    <w:abstractNumId w:val="4"/>
  </w:num>
  <w:num w:numId="23">
    <w:abstractNumId w:val="7"/>
  </w:num>
  <w:num w:numId="24">
    <w:abstractNumId w:val="3"/>
  </w:num>
  <w:num w:numId="25">
    <w:abstractNumId w:val="2"/>
  </w:num>
  <w:num w:numId="26">
    <w:abstractNumId w:val="1"/>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6550"/>
    <w:rsid w:val="0006063C"/>
    <w:rsid w:val="00073CE8"/>
    <w:rsid w:val="0015074B"/>
    <w:rsid w:val="0021E723"/>
    <w:rsid w:val="0029639D"/>
    <w:rsid w:val="00326F90"/>
    <w:rsid w:val="003A3629"/>
    <w:rsid w:val="00663870"/>
    <w:rsid w:val="007B0386"/>
    <w:rsid w:val="00853DB8"/>
    <w:rsid w:val="009B2B8F"/>
    <w:rsid w:val="009E3864"/>
    <w:rsid w:val="00AA1D8D"/>
    <w:rsid w:val="00AC497E"/>
    <w:rsid w:val="00AD16C8"/>
    <w:rsid w:val="00B47730"/>
    <w:rsid w:val="00C479AE"/>
    <w:rsid w:val="00C641EC"/>
    <w:rsid w:val="00CB0664"/>
    <w:rsid w:val="00F87692"/>
    <w:rsid w:val="00FC693F"/>
    <w:rsid w:val="01073D72"/>
    <w:rsid w:val="0118203B"/>
    <w:rsid w:val="0134223B"/>
    <w:rsid w:val="0201EC4E"/>
    <w:rsid w:val="028D7935"/>
    <w:rsid w:val="0310B1AA"/>
    <w:rsid w:val="0317A120"/>
    <w:rsid w:val="0346ABE5"/>
    <w:rsid w:val="0431501C"/>
    <w:rsid w:val="045F92C1"/>
    <w:rsid w:val="04AB3500"/>
    <w:rsid w:val="0599A15F"/>
    <w:rsid w:val="05EEE0EA"/>
    <w:rsid w:val="0669AF28"/>
    <w:rsid w:val="0743D89F"/>
    <w:rsid w:val="07B7B167"/>
    <w:rsid w:val="0870D7C5"/>
    <w:rsid w:val="08F4053F"/>
    <w:rsid w:val="090FC693"/>
    <w:rsid w:val="093C6A58"/>
    <w:rsid w:val="099E975C"/>
    <w:rsid w:val="0A064A2E"/>
    <w:rsid w:val="0A618913"/>
    <w:rsid w:val="0B28583F"/>
    <w:rsid w:val="0BB0ABD6"/>
    <w:rsid w:val="0C0D3AFC"/>
    <w:rsid w:val="0C31B5A3"/>
    <w:rsid w:val="0C3BA2EE"/>
    <w:rsid w:val="0C493E7B"/>
    <w:rsid w:val="0C593003"/>
    <w:rsid w:val="0C6CE337"/>
    <w:rsid w:val="0C98A599"/>
    <w:rsid w:val="0DFCE80E"/>
    <w:rsid w:val="0E26FC22"/>
    <w:rsid w:val="0F9FF1B7"/>
    <w:rsid w:val="0FA4950C"/>
    <w:rsid w:val="100378CF"/>
    <w:rsid w:val="1016E978"/>
    <w:rsid w:val="1068EB8F"/>
    <w:rsid w:val="1073CFE4"/>
    <w:rsid w:val="108F3759"/>
    <w:rsid w:val="10E526B7"/>
    <w:rsid w:val="11194101"/>
    <w:rsid w:val="118341CC"/>
    <w:rsid w:val="11B81864"/>
    <w:rsid w:val="1207142F"/>
    <w:rsid w:val="127590E1"/>
    <w:rsid w:val="1283C168"/>
    <w:rsid w:val="12A22F3F"/>
    <w:rsid w:val="12D4E337"/>
    <w:rsid w:val="12F0C328"/>
    <w:rsid w:val="137630DD"/>
    <w:rsid w:val="137C6EC1"/>
    <w:rsid w:val="13977CE2"/>
    <w:rsid w:val="13C76A51"/>
    <w:rsid w:val="1489226C"/>
    <w:rsid w:val="14BCE0D4"/>
    <w:rsid w:val="14FA8F21"/>
    <w:rsid w:val="153312B9"/>
    <w:rsid w:val="1596C03A"/>
    <w:rsid w:val="15D173F8"/>
    <w:rsid w:val="15D74E2E"/>
    <w:rsid w:val="160624E2"/>
    <w:rsid w:val="16277E4E"/>
    <w:rsid w:val="162B380A"/>
    <w:rsid w:val="1656CDA2"/>
    <w:rsid w:val="16662EB5"/>
    <w:rsid w:val="167E6388"/>
    <w:rsid w:val="16C49067"/>
    <w:rsid w:val="1787282C"/>
    <w:rsid w:val="17A1E82F"/>
    <w:rsid w:val="17FA4B94"/>
    <w:rsid w:val="188ACF9F"/>
    <w:rsid w:val="18F1E445"/>
    <w:rsid w:val="1919F0F9"/>
    <w:rsid w:val="195CC081"/>
    <w:rsid w:val="197FA85F"/>
    <w:rsid w:val="19B19682"/>
    <w:rsid w:val="1A4DE19D"/>
    <w:rsid w:val="1A6489F0"/>
    <w:rsid w:val="1B226314"/>
    <w:rsid w:val="1B6A9981"/>
    <w:rsid w:val="1B9DFF2E"/>
    <w:rsid w:val="1BD18918"/>
    <w:rsid w:val="1C9B8553"/>
    <w:rsid w:val="1CCB5A12"/>
    <w:rsid w:val="1CEE5C48"/>
    <w:rsid w:val="1D3166A0"/>
    <w:rsid w:val="1D39AA6F"/>
    <w:rsid w:val="1D9B0B07"/>
    <w:rsid w:val="1DA52BBD"/>
    <w:rsid w:val="1DBF877E"/>
    <w:rsid w:val="1DD7ED31"/>
    <w:rsid w:val="1DF688C6"/>
    <w:rsid w:val="1DFBF6C7"/>
    <w:rsid w:val="1E34BF8E"/>
    <w:rsid w:val="1EBCD9C8"/>
    <w:rsid w:val="1F0A9FF5"/>
    <w:rsid w:val="1F0FD6BC"/>
    <w:rsid w:val="1F51759E"/>
    <w:rsid w:val="1F72EC52"/>
    <w:rsid w:val="1F7FF4A5"/>
    <w:rsid w:val="1FE4A027"/>
    <w:rsid w:val="20056DB9"/>
    <w:rsid w:val="203673E3"/>
    <w:rsid w:val="2064977D"/>
    <w:rsid w:val="207D8406"/>
    <w:rsid w:val="209202D7"/>
    <w:rsid w:val="20C31FCD"/>
    <w:rsid w:val="20FF9C70"/>
    <w:rsid w:val="21493150"/>
    <w:rsid w:val="2195E7F8"/>
    <w:rsid w:val="21B0DEB7"/>
    <w:rsid w:val="21BE8FBD"/>
    <w:rsid w:val="21C7F981"/>
    <w:rsid w:val="21D3E8EC"/>
    <w:rsid w:val="221C0B78"/>
    <w:rsid w:val="224E4EE9"/>
    <w:rsid w:val="22588837"/>
    <w:rsid w:val="2265A78A"/>
    <w:rsid w:val="22EA0B2D"/>
    <w:rsid w:val="22FF444C"/>
    <w:rsid w:val="23DAD386"/>
    <w:rsid w:val="2413DBD2"/>
    <w:rsid w:val="25882155"/>
    <w:rsid w:val="25E0A3EB"/>
    <w:rsid w:val="25E9F6F2"/>
    <w:rsid w:val="2619C8E1"/>
    <w:rsid w:val="26966112"/>
    <w:rsid w:val="26E68D02"/>
    <w:rsid w:val="26EDD458"/>
    <w:rsid w:val="26FF43D7"/>
    <w:rsid w:val="27EB331C"/>
    <w:rsid w:val="285218D4"/>
    <w:rsid w:val="287BF078"/>
    <w:rsid w:val="28A83243"/>
    <w:rsid w:val="28FC22DE"/>
    <w:rsid w:val="299FC3B8"/>
    <w:rsid w:val="29A919AC"/>
    <w:rsid w:val="29D64685"/>
    <w:rsid w:val="2A8C4037"/>
    <w:rsid w:val="2ABACB6E"/>
    <w:rsid w:val="2B2C732F"/>
    <w:rsid w:val="2B391BDC"/>
    <w:rsid w:val="2B51F2B8"/>
    <w:rsid w:val="2B65EAE4"/>
    <w:rsid w:val="2BED7A94"/>
    <w:rsid w:val="2C49339E"/>
    <w:rsid w:val="2C887F09"/>
    <w:rsid w:val="2C923769"/>
    <w:rsid w:val="2CEDD7F3"/>
    <w:rsid w:val="2D45C353"/>
    <w:rsid w:val="2DEB03E3"/>
    <w:rsid w:val="2E553E61"/>
    <w:rsid w:val="2E7887C8"/>
    <w:rsid w:val="2EA11472"/>
    <w:rsid w:val="2EFC22AA"/>
    <w:rsid w:val="2F4C0F3C"/>
    <w:rsid w:val="2F50AAF9"/>
    <w:rsid w:val="2F698CBC"/>
    <w:rsid w:val="2F72823D"/>
    <w:rsid w:val="3055A5CB"/>
    <w:rsid w:val="306F69A6"/>
    <w:rsid w:val="30A3C650"/>
    <w:rsid w:val="31637122"/>
    <w:rsid w:val="317E4ED9"/>
    <w:rsid w:val="31898355"/>
    <w:rsid w:val="319E40C6"/>
    <w:rsid w:val="31B4C1D9"/>
    <w:rsid w:val="31D7F0EA"/>
    <w:rsid w:val="32EB9934"/>
    <w:rsid w:val="334B1EA1"/>
    <w:rsid w:val="33519613"/>
    <w:rsid w:val="33CB09A6"/>
    <w:rsid w:val="341B9655"/>
    <w:rsid w:val="3430B4AB"/>
    <w:rsid w:val="34CE7FE1"/>
    <w:rsid w:val="34F9155E"/>
    <w:rsid w:val="350CDEF2"/>
    <w:rsid w:val="35297511"/>
    <w:rsid w:val="3561D6DD"/>
    <w:rsid w:val="358936E3"/>
    <w:rsid w:val="35926C36"/>
    <w:rsid w:val="35A30058"/>
    <w:rsid w:val="35F9EEED"/>
    <w:rsid w:val="363F6B29"/>
    <w:rsid w:val="36C27004"/>
    <w:rsid w:val="36E44A3D"/>
    <w:rsid w:val="37BD66D6"/>
    <w:rsid w:val="3806D163"/>
    <w:rsid w:val="3881D001"/>
    <w:rsid w:val="38ABA217"/>
    <w:rsid w:val="3926397A"/>
    <w:rsid w:val="3994ABFC"/>
    <w:rsid w:val="39A47376"/>
    <w:rsid w:val="39DDC446"/>
    <w:rsid w:val="3A068E40"/>
    <w:rsid w:val="3A217E6C"/>
    <w:rsid w:val="3A429457"/>
    <w:rsid w:val="3B0898E7"/>
    <w:rsid w:val="3B727444"/>
    <w:rsid w:val="3B7DA89A"/>
    <w:rsid w:val="3B94DF99"/>
    <w:rsid w:val="3BA6B840"/>
    <w:rsid w:val="3BF1CBDD"/>
    <w:rsid w:val="3CB90555"/>
    <w:rsid w:val="3CBC8526"/>
    <w:rsid w:val="3CFAFE2F"/>
    <w:rsid w:val="3D08755D"/>
    <w:rsid w:val="3D5AEF0F"/>
    <w:rsid w:val="3DB20E20"/>
    <w:rsid w:val="3E1A2B7A"/>
    <w:rsid w:val="3E42123B"/>
    <w:rsid w:val="3E46A5F7"/>
    <w:rsid w:val="3E8A0F40"/>
    <w:rsid w:val="3ECCC7B3"/>
    <w:rsid w:val="3EFBDEF9"/>
    <w:rsid w:val="3F48387D"/>
    <w:rsid w:val="3FB5192C"/>
    <w:rsid w:val="40A0CDD7"/>
    <w:rsid w:val="4106CE06"/>
    <w:rsid w:val="41D1C6FC"/>
    <w:rsid w:val="41D28337"/>
    <w:rsid w:val="425D9C53"/>
    <w:rsid w:val="42631DB7"/>
    <w:rsid w:val="428A1DFC"/>
    <w:rsid w:val="42B25488"/>
    <w:rsid w:val="42D6DE29"/>
    <w:rsid w:val="430768AC"/>
    <w:rsid w:val="4393BF1C"/>
    <w:rsid w:val="43C338A7"/>
    <w:rsid w:val="43C7C3D6"/>
    <w:rsid w:val="43DC8763"/>
    <w:rsid w:val="43E17055"/>
    <w:rsid w:val="43F97DC6"/>
    <w:rsid w:val="440BB922"/>
    <w:rsid w:val="440EEBBC"/>
    <w:rsid w:val="449F1B39"/>
    <w:rsid w:val="450C6F5E"/>
    <w:rsid w:val="45C5E802"/>
    <w:rsid w:val="470688C3"/>
    <w:rsid w:val="47166887"/>
    <w:rsid w:val="475EA92E"/>
    <w:rsid w:val="47789B1A"/>
    <w:rsid w:val="4791C65B"/>
    <w:rsid w:val="47C4629A"/>
    <w:rsid w:val="482F7D1B"/>
    <w:rsid w:val="48532DBE"/>
    <w:rsid w:val="492BB61B"/>
    <w:rsid w:val="4A1C7D71"/>
    <w:rsid w:val="4A48C1DA"/>
    <w:rsid w:val="4A6372B0"/>
    <w:rsid w:val="4A925F63"/>
    <w:rsid w:val="4AF8D94D"/>
    <w:rsid w:val="4B215F26"/>
    <w:rsid w:val="4B21B116"/>
    <w:rsid w:val="4B70A3B3"/>
    <w:rsid w:val="4C2EE64F"/>
    <w:rsid w:val="4C8571C0"/>
    <w:rsid w:val="4C9E8EFE"/>
    <w:rsid w:val="4D16999B"/>
    <w:rsid w:val="4D265054"/>
    <w:rsid w:val="4DABCFF5"/>
    <w:rsid w:val="4DFDE0F0"/>
    <w:rsid w:val="4E1744FD"/>
    <w:rsid w:val="4E18F0D5"/>
    <w:rsid w:val="4E7C7D45"/>
    <w:rsid w:val="4ED88C33"/>
    <w:rsid w:val="4EE6A050"/>
    <w:rsid w:val="4F0EB593"/>
    <w:rsid w:val="4F1E7C9C"/>
    <w:rsid w:val="4F93B8F2"/>
    <w:rsid w:val="4FDDC93C"/>
    <w:rsid w:val="5004F660"/>
    <w:rsid w:val="503C2A7D"/>
    <w:rsid w:val="505B932D"/>
    <w:rsid w:val="50AFE503"/>
    <w:rsid w:val="51591A13"/>
    <w:rsid w:val="518C67FC"/>
    <w:rsid w:val="51B4650F"/>
    <w:rsid w:val="52C033CE"/>
    <w:rsid w:val="52D3B519"/>
    <w:rsid w:val="52E89722"/>
    <w:rsid w:val="52F81122"/>
    <w:rsid w:val="52FDF9B1"/>
    <w:rsid w:val="538BBCDD"/>
    <w:rsid w:val="53A49224"/>
    <w:rsid w:val="54671045"/>
    <w:rsid w:val="54D3A3E4"/>
    <w:rsid w:val="5531F8DE"/>
    <w:rsid w:val="558E4377"/>
    <w:rsid w:val="559BCB00"/>
    <w:rsid w:val="55CB4F29"/>
    <w:rsid w:val="56284F74"/>
    <w:rsid w:val="5674AF07"/>
    <w:rsid w:val="56B58BD7"/>
    <w:rsid w:val="56EC3997"/>
    <w:rsid w:val="572F4A36"/>
    <w:rsid w:val="577C7FA4"/>
    <w:rsid w:val="578D01CA"/>
    <w:rsid w:val="57993D44"/>
    <w:rsid w:val="580A1A0C"/>
    <w:rsid w:val="58138814"/>
    <w:rsid w:val="5868E375"/>
    <w:rsid w:val="58E20721"/>
    <w:rsid w:val="58FB4F3F"/>
    <w:rsid w:val="59047F7C"/>
    <w:rsid w:val="5926A1B3"/>
    <w:rsid w:val="594DD9DB"/>
    <w:rsid w:val="59971866"/>
    <w:rsid w:val="59A847E8"/>
    <w:rsid w:val="5A354EA9"/>
    <w:rsid w:val="5A42C7DD"/>
    <w:rsid w:val="5A81CC3F"/>
    <w:rsid w:val="5A9367DF"/>
    <w:rsid w:val="5AF1C7C7"/>
    <w:rsid w:val="5AFC4D9C"/>
    <w:rsid w:val="5B079991"/>
    <w:rsid w:val="5BB2C161"/>
    <w:rsid w:val="5BDA556B"/>
    <w:rsid w:val="5BE61F74"/>
    <w:rsid w:val="5C0D56B1"/>
    <w:rsid w:val="5CCE37C7"/>
    <w:rsid w:val="5D21FB15"/>
    <w:rsid w:val="5D3CB4DE"/>
    <w:rsid w:val="5DF9E787"/>
    <w:rsid w:val="5E678CC9"/>
    <w:rsid w:val="5EC0D725"/>
    <w:rsid w:val="5EE889D1"/>
    <w:rsid w:val="5EE9A092"/>
    <w:rsid w:val="5F593775"/>
    <w:rsid w:val="5F6FDBA9"/>
    <w:rsid w:val="60C70C81"/>
    <w:rsid w:val="61D246C5"/>
    <w:rsid w:val="629ACB9E"/>
    <w:rsid w:val="62DD9BE7"/>
    <w:rsid w:val="631E7076"/>
    <w:rsid w:val="63ABA9F1"/>
    <w:rsid w:val="63D4333F"/>
    <w:rsid w:val="64BA2614"/>
    <w:rsid w:val="64C73EE1"/>
    <w:rsid w:val="65124240"/>
    <w:rsid w:val="65DCF785"/>
    <w:rsid w:val="66F4D503"/>
    <w:rsid w:val="6706D889"/>
    <w:rsid w:val="673589C7"/>
    <w:rsid w:val="67E247EE"/>
    <w:rsid w:val="67F938A5"/>
    <w:rsid w:val="68B31D33"/>
    <w:rsid w:val="68D21285"/>
    <w:rsid w:val="68DAEC14"/>
    <w:rsid w:val="68EA7A44"/>
    <w:rsid w:val="69045BDA"/>
    <w:rsid w:val="697E7F48"/>
    <w:rsid w:val="6997E73D"/>
    <w:rsid w:val="69B25F96"/>
    <w:rsid w:val="69BB550B"/>
    <w:rsid w:val="69CC4899"/>
    <w:rsid w:val="69D6AB36"/>
    <w:rsid w:val="69D91256"/>
    <w:rsid w:val="6A8E3471"/>
    <w:rsid w:val="6AFF3579"/>
    <w:rsid w:val="6B190F5D"/>
    <w:rsid w:val="6BA9718F"/>
    <w:rsid w:val="6BB62F78"/>
    <w:rsid w:val="6C14A2B4"/>
    <w:rsid w:val="6C6FAF49"/>
    <w:rsid w:val="6CA465DB"/>
    <w:rsid w:val="6CB89E98"/>
    <w:rsid w:val="6D2B93E1"/>
    <w:rsid w:val="6D69E9DD"/>
    <w:rsid w:val="6D875C67"/>
    <w:rsid w:val="6E14D390"/>
    <w:rsid w:val="6ED324E4"/>
    <w:rsid w:val="6EDC187D"/>
    <w:rsid w:val="6F1F6879"/>
    <w:rsid w:val="6F37C211"/>
    <w:rsid w:val="6F52555A"/>
    <w:rsid w:val="6FD45661"/>
    <w:rsid w:val="6FE6F027"/>
    <w:rsid w:val="703DE75E"/>
    <w:rsid w:val="70595D11"/>
    <w:rsid w:val="70B246E5"/>
    <w:rsid w:val="70FA7FAA"/>
    <w:rsid w:val="71020ECE"/>
    <w:rsid w:val="7115BCCA"/>
    <w:rsid w:val="7121672C"/>
    <w:rsid w:val="71353B83"/>
    <w:rsid w:val="718F3426"/>
    <w:rsid w:val="719E57A6"/>
    <w:rsid w:val="71ADB487"/>
    <w:rsid w:val="71D44CFA"/>
    <w:rsid w:val="71E10385"/>
    <w:rsid w:val="72057AB0"/>
    <w:rsid w:val="7233417F"/>
    <w:rsid w:val="726B765C"/>
    <w:rsid w:val="7309B819"/>
    <w:rsid w:val="73CC7ED5"/>
    <w:rsid w:val="73EF4D30"/>
    <w:rsid w:val="7432F6B9"/>
    <w:rsid w:val="7484E152"/>
    <w:rsid w:val="74C2ADFF"/>
    <w:rsid w:val="7509B1EB"/>
    <w:rsid w:val="75366937"/>
    <w:rsid w:val="7563DB14"/>
    <w:rsid w:val="757016F2"/>
    <w:rsid w:val="758CA68E"/>
    <w:rsid w:val="764045C6"/>
    <w:rsid w:val="7677404C"/>
    <w:rsid w:val="76B176CB"/>
    <w:rsid w:val="76BA90DE"/>
    <w:rsid w:val="76DBF761"/>
    <w:rsid w:val="76E36809"/>
    <w:rsid w:val="76EB88BD"/>
    <w:rsid w:val="773E47DD"/>
    <w:rsid w:val="78286CAE"/>
    <w:rsid w:val="78A710B4"/>
    <w:rsid w:val="78A92263"/>
    <w:rsid w:val="78F1E343"/>
    <w:rsid w:val="7974F88F"/>
    <w:rsid w:val="79B6279F"/>
    <w:rsid w:val="79EF5AA3"/>
    <w:rsid w:val="79FA32BA"/>
    <w:rsid w:val="7A31E309"/>
    <w:rsid w:val="7AEED37A"/>
    <w:rsid w:val="7B71DA68"/>
    <w:rsid w:val="7B7E24B4"/>
    <w:rsid w:val="7BF4D7A7"/>
    <w:rsid w:val="7C025806"/>
    <w:rsid w:val="7C560F9E"/>
    <w:rsid w:val="7CAA18A5"/>
    <w:rsid w:val="7CACE994"/>
    <w:rsid w:val="7CF07FCB"/>
    <w:rsid w:val="7D134C8E"/>
    <w:rsid w:val="7D462C86"/>
    <w:rsid w:val="7D8088AA"/>
    <w:rsid w:val="7D8B927E"/>
    <w:rsid w:val="7D93E9D3"/>
    <w:rsid w:val="7E517B4C"/>
    <w:rsid w:val="7E54ED6F"/>
    <w:rsid w:val="7E561F60"/>
    <w:rsid w:val="7E5CD140"/>
    <w:rsid w:val="7E5F611E"/>
    <w:rsid w:val="7E74AD76"/>
    <w:rsid w:val="7EE8DA1F"/>
    <w:rsid w:val="7FE671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F0D53B3-7CC8-4890-B66D-B9824ADF0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9"/>
      </w:numPr>
      <w:contextualSpacing/>
    </w:pPr>
  </w:style>
  <w:style w:type="paragraph" w:styleId="ListBullet2">
    <w:name w:val="List Bullet 2"/>
    <w:basedOn w:val="Normal"/>
    <w:uiPriority w:val="99"/>
    <w:unhideWhenUsed/>
    <w:rsid w:val="00326F90"/>
    <w:pPr>
      <w:numPr>
        <w:numId w:val="20"/>
      </w:numPr>
      <w:contextualSpacing/>
    </w:pPr>
  </w:style>
  <w:style w:type="paragraph" w:styleId="ListBullet3">
    <w:name w:val="List Bullet 3"/>
    <w:basedOn w:val="Normal"/>
    <w:uiPriority w:val="99"/>
    <w:unhideWhenUsed/>
    <w:rsid w:val="00326F90"/>
    <w:pPr>
      <w:numPr>
        <w:numId w:val="21"/>
      </w:numPr>
      <w:contextualSpacing/>
    </w:pPr>
  </w:style>
  <w:style w:type="paragraph" w:styleId="ListNumber">
    <w:name w:val="List Number"/>
    <w:basedOn w:val="Normal"/>
    <w:uiPriority w:val="99"/>
    <w:unhideWhenUsed/>
    <w:rsid w:val="00326F90"/>
    <w:pPr>
      <w:numPr>
        <w:numId w:val="23"/>
      </w:numPr>
      <w:contextualSpacing/>
    </w:pPr>
  </w:style>
  <w:style w:type="paragraph" w:styleId="ListNumber2">
    <w:name w:val="List Number 2"/>
    <w:basedOn w:val="Normal"/>
    <w:uiPriority w:val="99"/>
    <w:unhideWhenUsed/>
    <w:rsid w:val="0029639D"/>
    <w:pPr>
      <w:numPr>
        <w:numId w:val="24"/>
      </w:numPr>
      <w:contextualSpacing/>
    </w:pPr>
  </w:style>
  <w:style w:type="paragraph" w:styleId="ListNumber3">
    <w:name w:val="List Number 3"/>
    <w:basedOn w:val="Normal"/>
    <w:uiPriority w:val="99"/>
    <w:unhideWhenUsed/>
    <w:rsid w:val="0029639D"/>
    <w:pPr>
      <w:numPr>
        <w:numId w:val="2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703DE75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https://hub.docker.com/"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1F54CE91CEF95489D99147370E5024A" ma:contentTypeVersion="4" ma:contentTypeDescription="Create a new document." ma:contentTypeScope="" ma:versionID="63c58723bfd328e0228db8e29d978d5d">
  <xsd:schema xmlns:xsd="http://www.w3.org/2001/XMLSchema" xmlns:xs="http://www.w3.org/2001/XMLSchema" xmlns:p="http://schemas.microsoft.com/office/2006/metadata/properties" xmlns:ns2="53094965-bc9e-411d-b7d7-5ccd9d664a40" targetNamespace="http://schemas.microsoft.com/office/2006/metadata/properties" ma:root="true" ma:fieldsID="a9ac39e416528e41b0965c69502cb92c" ns2:_="">
    <xsd:import namespace="53094965-bc9e-411d-b7d7-5ccd9d664a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094965-bc9e-411d-b7d7-5ccd9d664a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E1E947-4B01-48E7-8E2B-7D0AFA490D7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B463DD4-6275-4137-A34B-5ECFEAA8852F}">
  <ds:schemaRefs>
    <ds:schemaRef ds:uri="http://schemas.microsoft.com/sharepoint/v3/contenttype/forms"/>
  </ds:schemaRefs>
</ds:datastoreItem>
</file>

<file path=customXml/itemProps3.xml><?xml version="1.0" encoding="utf-8"?>
<ds:datastoreItem xmlns:ds="http://schemas.openxmlformats.org/officeDocument/2006/customXml" ds:itemID="{3C079272-CB10-4C2A-B386-CEFAB389EB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094965-bc9e-411d-b7d7-5ccd9d664a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942412D-8517-44E5-B141-1D7B4F9FB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2579</TotalTime>
  <Pages>23</Pages>
  <Words>2151</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14390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16</cp:revision>
  <dcterms:created xsi:type="dcterms:W3CDTF">2013-12-23T23:15:00Z</dcterms:created>
  <dcterms:modified xsi:type="dcterms:W3CDTF">2025-11-08T06:09:00Z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0x01010041F54CE91CEF95489D99147370E5024A</vt:lpwstr>
  </property>
</Properties>
</file>