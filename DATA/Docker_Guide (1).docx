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63C5C" w14:textId="77777777" w:rsidR="008C582E" w:rsidRDefault="59A847E8" w:rsidP="1CEE5C48">
      <w:pPr>
        <w:pStyle w:val="Heading1"/>
        <w:jc w:val="center"/>
      </w:pPr>
      <w:r>
        <w:t>Docker Complete Guide</w:t>
      </w:r>
    </w:p>
    <w:p w14:paraId="70041D99" w14:textId="151EFDC6" w:rsidR="2619C8E1" w:rsidRDefault="2619C8E1" w:rsidP="703DE75E">
      <w:pPr>
        <w:pStyle w:val="Heading1"/>
      </w:pPr>
      <w:r>
        <w:t>What Is Docker?</w:t>
      </w:r>
    </w:p>
    <w:p w14:paraId="3E31328C" w14:textId="01C5CF2D" w:rsidR="59A847E8" w:rsidRDefault="59A847E8" w:rsidP="703DE75E">
      <w:pPr>
        <w:rPr>
          <w:rFonts w:asciiTheme="majorHAnsi" w:eastAsiaTheme="majorEastAsia" w:hAnsiTheme="majorHAnsi" w:cstheme="majorBidi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2A0A938" wp14:editId="68D110A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24776" cy="1390650"/>
            <wp:effectExtent l="0" t="0" r="0" b="0"/>
            <wp:wrapSquare wrapText="bothSides"/>
            <wp:docPr id="2138275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754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776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 w:rsidR="4AF8D94D" w:rsidRPr="59A847E8">
        <w:t xml:space="preserve">Docker is </w:t>
      </w:r>
      <w:r w:rsidR="21493150" w:rsidRPr="59A847E8">
        <w:t>a</w:t>
      </w:r>
      <w:r w:rsidR="4AF8D94D" w:rsidRPr="59A847E8">
        <w:t xml:space="preserve"> platform for </w:t>
      </w:r>
      <w:r w:rsidR="00AD16C8" w:rsidRPr="59A847E8">
        <w:t>developing</w:t>
      </w:r>
      <w:r w:rsidR="4AF8D94D" w:rsidRPr="59A847E8">
        <w:t xml:space="preserve"> shipping &amp; running applications.</w:t>
      </w:r>
      <w:r>
        <w:br/>
      </w:r>
      <w:r>
        <w:br/>
      </w:r>
      <w:r w:rsidR="6A8E3471" w:rsidRPr="59A847E8">
        <w:t>Docker is a platform which packages an application and all its dependencies together in the form of container</w:t>
      </w:r>
      <w:r w:rsidR="13977CE2" w:rsidRPr="59A847E8">
        <w:t>.</w:t>
      </w:r>
      <w:r>
        <w:br/>
      </w:r>
      <w:r>
        <w:br/>
      </w:r>
      <w:r w:rsidR="21D3E8EC" w:rsidRPr="703DE75E">
        <w:rPr>
          <w:rFonts w:asciiTheme="majorHAnsi" w:eastAsiaTheme="majorEastAsia" w:hAnsiTheme="majorHAnsi" w:cstheme="majorBidi"/>
        </w:rPr>
        <w:t xml:space="preserve">“Docker is technology </w:t>
      </w:r>
      <w:r w:rsidR="358936E3" w:rsidRPr="703DE75E">
        <w:rPr>
          <w:rFonts w:asciiTheme="majorHAnsi" w:eastAsiaTheme="majorEastAsia" w:hAnsiTheme="majorHAnsi" w:cstheme="majorBidi"/>
        </w:rPr>
        <w:t xml:space="preserve">of containerization </w:t>
      </w:r>
      <w:r w:rsidR="21D3E8EC" w:rsidRPr="703DE75E">
        <w:rPr>
          <w:rFonts w:asciiTheme="majorHAnsi" w:eastAsiaTheme="majorEastAsia" w:hAnsiTheme="majorHAnsi" w:cstheme="majorBidi"/>
        </w:rPr>
        <w:t xml:space="preserve">which helps us to create </w:t>
      </w:r>
      <w:r w:rsidR="1FE4A027" w:rsidRPr="703DE75E">
        <w:rPr>
          <w:rFonts w:asciiTheme="majorHAnsi" w:eastAsiaTheme="majorEastAsia" w:hAnsiTheme="majorHAnsi" w:cstheme="majorBidi"/>
        </w:rPr>
        <w:t xml:space="preserve">multiple </w:t>
      </w:r>
      <w:r w:rsidR="25E9F6F2" w:rsidRPr="703DE75E">
        <w:rPr>
          <w:rFonts w:asciiTheme="majorHAnsi" w:eastAsiaTheme="majorEastAsia" w:hAnsiTheme="majorHAnsi" w:cstheme="majorBidi"/>
        </w:rPr>
        <w:t>packages/containers</w:t>
      </w:r>
      <w:r w:rsidR="3B727444" w:rsidRPr="703DE75E">
        <w:rPr>
          <w:rFonts w:asciiTheme="majorHAnsi" w:eastAsiaTheme="majorEastAsia" w:hAnsiTheme="majorHAnsi" w:cstheme="majorBidi"/>
        </w:rPr>
        <w:t xml:space="preserve"> &amp; in each container we can package </w:t>
      </w:r>
      <w:r w:rsidR="1CCB5A12" w:rsidRPr="703DE75E">
        <w:rPr>
          <w:rFonts w:asciiTheme="majorHAnsi" w:eastAsiaTheme="majorEastAsia" w:hAnsiTheme="majorHAnsi" w:cstheme="majorBidi"/>
        </w:rPr>
        <w:t xml:space="preserve">different dependencies &amp; </w:t>
      </w:r>
      <w:proofErr w:type="gramStart"/>
      <w:r w:rsidR="1CCB5A12" w:rsidRPr="703DE75E">
        <w:rPr>
          <w:rFonts w:asciiTheme="majorHAnsi" w:eastAsiaTheme="majorEastAsia" w:hAnsiTheme="majorHAnsi" w:cstheme="majorBidi"/>
        </w:rPr>
        <w:t>apps</w:t>
      </w:r>
      <w:r w:rsidR="3B727444" w:rsidRPr="703DE75E">
        <w:rPr>
          <w:rFonts w:asciiTheme="majorHAnsi" w:eastAsiaTheme="majorEastAsia" w:hAnsiTheme="majorHAnsi" w:cstheme="majorBidi"/>
        </w:rPr>
        <w:t xml:space="preserve"> </w:t>
      </w:r>
      <w:r w:rsidR="21D3E8EC" w:rsidRPr="703DE75E">
        <w:rPr>
          <w:rFonts w:asciiTheme="majorHAnsi" w:eastAsiaTheme="majorEastAsia" w:hAnsiTheme="majorHAnsi" w:cstheme="majorBidi"/>
        </w:rPr>
        <w:t>”</w:t>
      </w:r>
      <w:proofErr w:type="gramEnd"/>
      <w:r>
        <w:br/>
      </w:r>
      <w:r>
        <w:br/>
      </w:r>
      <w:proofErr w:type="spellStart"/>
      <w:r w:rsidR="0346ABE5" w:rsidRPr="703DE75E">
        <w:rPr>
          <w:rStyle w:val="Heading1Char"/>
        </w:rPr>
        <w:t>Whats</w:t>
      </w:r>
      <w:proofErr w:type="spellEnd"/>
      <w:r w:rsidR="0346ABE5" w:rsidRPr="703DE75E">
        <w:rPr>
          <w:rStyle w:val="Heading1Char"/>
        </w:rPr>
        <w:t xml:space="preserve"> Problem Docker Solve?</w:t>
      </w:r>
      <w:r>
        <w:br/>
      </w:r>
      <w:r w:rsidR="5EE889D1" w:rsidRPr="703DE75E">
        <w:rPr>
          <w:rFonts w:asciiTheme="majorHAnsi" w:eastAsiaTheme="majorEastAsia" w:hAnsiTheme="majorHAnsi" w:cstheme="majorBidi"/>
        </w:rPr>
        <w:t xml:space="preserve">A project goes through different stages like development, testing, and production. For example, if a project is built in the development (staging) stage using Java 17 but later tested in the </w:t>
      </w:r>
      <w:proofErr w:type="gramStart"/>
      <w:r w:rsidR="5EE889D1" w:rsidRPr="703DE75E">
        <w:rPr>
          <w:rFonts w:asciiTheme="majorHAnsi" w:eastAsiaTheme="majorEastAsia" w:hAnsiTheme="majorHAnsi" w:cstheme="majorBidi"/>
        </w:rPr>
        <w:t>testing</w:t>
      </w:r>
      <w:proofErr w:type="gramEnd"/>
      <w:r w:rsidR="5EE889D1" w:rsidRPr="703DE75E">
        <w:rPr>
          <w:rFonts w:asciiTheme="majorHAnsi" w:eastAsiaTheme="majorEastAsia" w:hAnsiTheme="majorHAnsi" w:cstheme="majorBidi"/>
        </w:rPr>
        <w:t xml:space="preserve"> stage with Java 21, it may cause errors due to version mismatch.</w:t>
      </w:r>
      <w:r>
        <w:br/>
      </w:r>
    </w:p>
    <w:p w14:paraId="0AEAB157" w14:textId="31BE0CDD" w:rsidR="59A847E8" w:rsidRDefault="71D44CFA" w:rsidP="703DE75E">
      <w:r>
        <w:t>Solution</w:t>
      </w:r>
      <w:proofErr w:type="gramStart"/>
      <w:r>
        <w:t>:</w:t>
      </w:r>
      <w:proofErr w:type="gramEnd"/>
      <w:r w:rsidR="59A847E8">
        <w:br/>
      </w:r>
      <w:r w:rsidR="1C9B8553" w:rsidRPr="703DE75E">
        <w:t>Docker lets you package an application along with all its dependencies inside a container. However, containers cannot be shared directly. Instead, Docker creates an image, and this image can be shipped and run in different environments to generate containers.</w:t>
      </w:r>
      <w:r w:rsidR="59A847E8">
        <w:br/>
      </w:r>
      <w:r w:rsidR="59A847E8">
        <w:br/>
      </w:r>
      <w:r w:rsidR="093C6A58" w:rsidRPr="703DE75E">
        <w:rPr>
          <w:rStyle w:val="Heading1Char"/>
        </w:rPr>
        <w:t xml:space="preserve">Three Important Tools </w:t>
      </w:r>
      <w:proofErr w:type="gramStart"/>
      <w:r w:rsidR="093C6A58" w:rsidRPr="703DE75E">
        <w:rPr>
          <w:rStyle w:val="Heading1Char"/>
        </w:rPr>
        <w:t>Of Docker :</w:t>
      </w:r>
      <w:proofErr w:type="gramEnd"/>
      <w:r w:rsidR="59A847E8">
        <w:br/>
      </w:r>
      <w:proofErr w:type="spellStart"/>
      <w:r w:rsidR="2B51F2B8" w:rsidRPr="703DE75E">
        <w:t>Dockerfile</w:t>
      </w:r>
      <w:proofErr w:type="spellEnd"/>
      <w:r w:rsidR="2B51F2B8" w:rsidRPr="703DE75E">
        <w:t>, image &amp; container</w:t>
      </w:r>
    </w:p>
    <w:p w14:paraId="4C0B7EF1" w14:textId="32591C7C" w:rsidR="59A847E8" w:rsidRDefault="39A47376" w:rsidP="703DE75E">
      <w:pPr>
        <w:pStyle w:val="ListParagraph"/>
        <w:numPr>
          <w:ilvl w:val="0"/>
          <w:numId w:val="18"/>
        </w:numPr>
      </w:pPr>
      <w:proofErr w:type="spellStart"/>
      <w:r w:rsidRPr="703DE75E">
        <w:rPr>
          <w:b/>
          <w:bCs/>
        </w:rPr>
        <w:t>Dockerfile</w:t>
      </w:r>
      <w:proofErr w:type="spellEnd"/>
      <w:r w:rsidRPr="703DE75E">
        <w:rPr>
          <w:b/>
          <w:bCs/>
        </w:rPr>
        <w:t>:</w:t>
      </w:r>
      <w:r w:rsidRPr="703DE75E">
        <w:t xml:space="preserve"> Text document which contains all the commands that a user can call on the command line to assemble an image.</w:t>
      </w:r>
    </w:p>
    <w:p w14:paraId="4EE0FFCF" w14:textId="717BDF08" w:rsidR="59A847E8" w:rsidRDefault="127590E1" w:rsidP="703DE75E">
      <w:pPr>
        <w:pStyle w:val="ListParagraph"/>
        <w:numPr>
          <w:ilvl w:val="0"/>
          <w:numId w:val="18"/>
        </w:numPr>
        <w:rPr>
          <w:b/>
          <w:bCs/>
        </w:rPr>
      </w:pPr>
      <w:r w:rsidRPr="703DE75E">
        <w:rPr>
          <w:b/>
          <w:bCs/>
        </w:rPr>
        <w:t xml:space="preserve">Docker </w:t>
      </w:r>
      <w:r w:rsidR="52D3B519" w:rsidRPr="703DE75E">
        <w:rPr>
          <w:b/>
          <w:bCs/>
        </w:rPr>
        <w:t>Image</w:t>
      </w:r>
      <w:r w:rsidR="52D3B519" w:rsidRPr="703DE75E">
        <w:t xml:space="preserve">:  </w:t>
      </w:r>
      <w:r w:rsidR="38ABA217" w:rsidRPr="703DE75E">
        <w:t>Template to create docker container.</w:t>
      </w:r>
    </w:p>
    <w:p w14:paraId="4963D7F0" w14:textId="33BA94BE" w:rsidR="59A847E8" w:rsidRDefault="38ABA217" w:rsidP="703DE75E">
      <w:pPr>
        <w:pStyle w:val="ListParagraph"/>
        <w:numPr>
          <w:ilvl w:val="0"/>
          <w:numId w:val="18"/>
        </w:numPr>
      </w:pPr>
      <w:r w:rsidRPr="703DE75E">
        <w:rPr>
          <w:b/>
          <w:bCs/>
        </w:rPr>
        <w:t xml:space="preserve">Docker </w:t>
      </w:r>
      <w:proofErr w:type="spellStart"/>
      <w:r w:rsidRPr="703DE75E">
        <w:rPr>
          <w:b/>
          <w:bCs/>
        </w:rPr>
        <w:t>Conatiner</w:t>
      </w:r>
      <w:proofErr w:type="spellEnd"/>
      <w:r w:rsidRPr="703DE75E">
        <w:rPr>
          <w:b/>
          <w:bCs/>
        </w:rPr>
        <w:t>:</w:t>
      </w:r>
      <w:r w:rsidRPr="703DE75E">
        <w:t xml:space="preserve"> Running instance of docker image. Containers </w:t>
      </w:r>
      <w:r w:rsidR="05EEE0EA" w:rsidRPr="703DE75E">
        <w:t>hold entire package to run the application.</w:t>
      </w:r>
      <w:r w:rsidR="59A847E8">
        <w:br/>
      </w:r>
      <w:r w:rsidR="59A847E8">
        <w:br/>
      </w:r>
      <w:r w:rsidR="04AB3500" w:rsidRPr="703DE75E">
        <w:rPr>
          <w:b/>
          <w:bCs/>
          <w:u w:val="single"/>
        </w:rPr>
        <w:t>Docker Hub Link:</w:t>
      </w:r>
      <w:r w:rsidR="59A847E8">
        <w:br/>
      </w:r>
      <w:r w:rsidR="59A847E8">
        <w:tab/>
      </w:r>
      <w:hyperlink r:id="rId10">
        <w:r w:rsidR="188ACF9F" w:rsidRPr="703DE75E">
          <w:rPr>
            <w:rStyle w:val="Hyperlink"/>
          </w:rPr>
          <w:t>Docker Hub Container Image Library | App Containerization</w:t>
        </w:r>
      </w:hyperlink>
    </w:p>
    <w:p w14:paraId="4C96959B" w14:textId="5D9EBE7D" w:rsidR="1CEE5C48" w:rsidRDefault="1CEE5C48" w:rsidP="1CEE5C48"/>
    <w:p w14:paraId="74B4B003" w14:textId="42C9919A" w:rsidR="703DE75E" w:rsidRDefault="703DE75E" w:rsidP="703DE75E"/>
    <w:p w14:paraId="7D38BBC8" w14:textId="5FEDE9FC" w:rsidR="703DE75E" w:rsidRDefault="703DE75E" w:rsidP="703DE75E"/>
    <w:p w14:paraId="228BA7A5" w14:textId="0694CC6D" w:rsidR="703DE75E" w:rsidRDefault="703DE75E" w:rsidP="703DE75E"/>
    <w:p w14:paraId="0EC6ABD5" w14:textId="177DACDA" w:rsidR="6C14A2B4" w:rsidRDefault="6C14A2B4" w:rsidP="703DE75E">
      <w:pPr>
        <w:pStyle w:val="Heading1"/>
        <w:jc w:val="center"/>
        <w:rPr>
          <w:sz w:val="32"/>
          <w:szCs w:val="32"/>
        </w:rPr>
      </w:pPr>
      <w:r w:rsidRPr="703DE75E">
        <w:rPr>
          <w:sz w:val="32"/>
          <w:szCs w:val="32"/>
        </w:rPr>
        <w:t>-</w:t>
      </w:r>
      <w:proofErr w:type="gramStart"/>
      <w:r w:rsidR="0C3BA2EE" w:rsidRPr="703DE75E">
        <w:rPr>
          <w:sz w:val="32"/>
          <w:szCs w:val="32"/>
        </w:rPr>
        <w:t>:DOCKER</w:t>
      </w:r>
      <w:proofErr w:type="gramEnd"/>
      <w:r w:rsidR="0C3BA2EE" w:rsidRPr="703DE75E">
        <w:rPr>
          <w:sz w:val="32"/>
          <w:szCs w:val="32"/>
        </w:rPr>
        <w:t xml:space="preserve"> COMMANDS:</w:t>
      </w:r>
      <w:r w:rsidR="7E5F611E" w:rsidRPr="703DE75E">
        <w:rPr>
          <w:sz w:val="32"/>
          <w:szCs w:val="32"/>
        </w:rPr>
        <w:t>-</w:t>
      </w:r>
    </w:p>
    <w:p w14:paraId="6E3F2219" w14:textId="5D1A84A8" w:rsidR="0C3BA2EE" w:rsidRDefault="0C3BA2EE" w:rsidP="703DE75E">
      <w:pPr>
        <w:pStyle w:val="ListParagraph"/>
        <w:numPr>
          <w:ilvl w:val="0"/>
          <w:numId w:val="17"/>
        </w:numPr>
      </w:pPr>
      <w:r w:rsidRPr="703DE75E">
        <w:rPr>
          <w:b/>
          <w:bCs/>
        </w:rPr>
        <w:t xml:space="preserve">To </w:t>
      </w:r>
      <w:r w:rsidR="0317A120" w:rsidRPr="703DE75E">
        <w:rPr>
          <w:b/>
          <w:bCs/>
        </w:rPr>
        <w:t>Check</w:t>
      </w:r>
      <w:r w:rsidRPr="703DE75E">
        <w:rPr>
          <w:b/>
          <w:bCs/>
        </w:rPr>
        <w:t xml:space="preserve"> Version</w:t>
      </w:r>
      <w:r w:rsidR="69CC4899" w:rsidRPr="703DE75E">
        <w:rPr>
          <w:b/>
          <w:bCs/>
        </w:rPr>
        <w:t>:</w:t>
      </w:r>
      <w:r w:rsidR="440EEBBC" w:rsidRPr="703DE75E">
        <w:t xml:space="preserve">       </w:t>
      </w:r>
    </w:p>
    <w:p w14:paraId="3320A2C2" w14:textId="6CBBF1A4" w:rsidR="440EEBBC" w:rsidRDefault="440EEBBC" w:rsidP="703DE75E">
      <w:pPr>
        <w:pStyle w:val="ListParagraph"/>
      </w:pPr>
      <w:r w:rsidRPr="703DE75E">
        <w:t xml:space="preserve">     </w:t>
      </w:r>
      <w:proofErr w:type="gramStart"/>
      <w:r w:rsidRPr="703DE75E">
        <w:t>d</w:t>
      </w:r>
      <w:r w:rsidR="0C3BA2EE">
        <w:t>ocker</w:t>
      </w:r>
      <w:proofErr w:type="gramEnd"/>
      <w:r w:rsidR="0C3BA2EE">
        <w:t xml:space="preserve"> –version</w:t>
      </w:r>
      <w:r>
        <w:br/>
      </w:r>
    </w:p>
    <w:p w14:paraId="3819BAFD" w14:textId="38AD7241" w:rsidR="0F9FF1B7" w:rsidRDefault="0F9FF1B7" w:rsidP="703DE75E">
      <w:pPr>
        <w:pStyle w:val="ListParagraph"/>
        <w:numPr>
          <w:ilvl w:val="0"/>
          <w:numId w:val="17"/>
        </w:numPr>
        <w:rPr>
          <w:i/>
          <w:iCs/>
          <w:u w:val="single"/>
        </w:rPr>
      </w:pPr>
      <w:r w:rsidRPr="703DE75E">
        <w:rPr>
          <w:b/>
          <w:bCs/>
        </w:rPr>
        <w:t xml:space="preserve">To </w:t>
      </w:r>
      <w:r w:rsidR="35297511" w:rsidRPr="703DE75E">
        <w:rPr>
          <w:b/>
          <w:bCs/>
        </w:rPr>
        <w:t>Pull The Image</w:t>
      </w:r>
      <w:r w:rsidR="3D08755D" w:rsidRPr="703DE75E">
        <w:rPr>
          <w:b/>
          <w:bCs/>
        </w:rPr>
        <w:t>:</w:t>
      </w:r>
      <w:r>
        <w:br/>
      </w:r>
      <w:r w:rsidR="29D64685" w:rsidRPr="703DE75E">
        <w:t>docker pull [</w:t>
      </w:r>
      <w:proofErr w:type="spellStart"/>
      <w:r w:rsidR="29D64685" w:rsidRPr="703DE75E">
        <w:t>imageName</w:t>
      </w:r>
      <w:proofErr w:type="spellEnd"/>
      <w:r w:rsidR="29D64685" w:rsidRPr="703DE75E">
        <w:t>]</w:t>
      </w:r>
    </w:p>
    <w:p w14:paraId="65FE0EC9" w14:textId="1C77642E" w:rsidR="631E7076" w:rsidRDefault="631E7076" w:rsidP="703DE75E">
      <w:pPr>
        <w:pStyle w:val="ListParagraph"/>
        <w:rPr>
          <w:i/>
          <w:iCs/>
          <w:u w:val="single"/>
        </w:rPr>
      </w:pPr>
      <w:proofErr w:type="gramStart"/>
      <w:r w:rsidRPr="703DE75E">
        <w:t>docker</w:t>
      </w:r>
      <w:proofErr w:type="gramEnd"/>
      <w:r w:rsidRPr="703DE75E">
        <w:t xml:space="preserve"> pull </w:t>
      </w:r>
      <w:proofErr w:type="spellStart"/>
      <w:r w:rsidRPr="703DE75E">
        <w:t>openjdk</w:t>
      </w:r>
      <w:proofErr w:type="spellEnd"/>
      <w:r>
        <w:br/>
      </w:r>
    </w:p>
    <w:p w14:paraId="03427661" w14:textId="584AACEA" w:rsidR="287BF078" w:rsidRDefault="287BF078" w:rsidP="703DE75E">
      <w:pPr>
        <w:pStyle w:val="ListParagraph"/>
        <w:rPr>
          <w:i/>
          <w:iCs/>
          <w:u w:val="single"/>
        </w:rPr>
      </w:pPr>
      <w:proofErr w:type="gramStart"/>
      <w:r w:rsidRPr="703DE75E">
        <w:t>docker</w:t>
      </w:r>
      <w:proofErr w:type="gramEnd"/>
      <w:r w:rsidRPr="703DE75E">
        <w:t xml:space="preserve"> pull [</w:t>
      </w:r>
      <w:proofErr w:type="spellStart"/>
      <w:r w:rsidRPr="703DE75E">
        <w:t>imageName</w:t>
      </w:r>
      <w:proofErr w:type="spellEnd"/>
      <w:r w:rsidRPr="703DE75E">
        <w:t>]:[Tag]</w:t>
      </w:r>
      <w:r>
        <w:br/>
      </w:r>
      <w:r w:rsidR="58FB4F3F" w:rsidRPr="703DE75E">
        <w:t>docker pull openjdk:25</w:t>
      </w:r>
      <w:r>
        <w:br/>
      </w:r>
    </w:p>
    <w:p w14:paraId="2F4023C9" w14:textId="3FBB6B56" w:rsidR="0BB0ABD6" w:rsidRDefault="0BB0ABD6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>To S</w:t>
      </w:r>
      <w:r w:rsidR="6B190F5D" w:rsidRPr="703DE75E">
        <w:rPr>
          <w:b/>
          <w:bCs/>
        </w:rPr>
        <w:t>e</w:t>
      </w:r>
      <w:r w:rsidRPr="703DE75E">
        <w:rPr>
          <w:b/>
          <w:bCs/>
        </w:rPr>
        <w:t>e All Images:</w:t>
      </w:r>
    </w:p>
    <w:p w14:paraId="0578383C" w14:textId="322797D8" w:rsidR="0BB0ABD6" w:rsidRDefault="0BB0ABD6" w:rsidP="703DE75E">
      <w:pPr>
        <w:pStyle w:val="ListParagraph"/>
        <w:rPr>
          <w:i/>
          <w:iCs/>
        </w:rPr>
      </w:pPr>
      <w:proofErr w:type="gramStart"/>
      <w:r w:rsidRPr="703DE75E">
        <w:rPr>
          <w:i/>
          <w:iCs/>
        </w:rPr>
        <w:t>docker</w:t>
      </w:r>
      <w:proofErr w:type="gramEnd"/>
      <w:r w:rsidRPr="703DE75E">
        <w:rPr>
          <w:i/>
          <w:iCs/>
        </w:rPr>
        <w:t xml:space="preserve"> images </w:t>
      </w:r>
      <w:r>
        <w:br/>
      </w:r>
    </w:p>
    <w:p w14:paraId="47D29281" w14:textId="465C0CF7" w:rsidR="5EE9A092" w:rsidRDefault="5EE9A092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 xml:space="preserve">To </w:t>
      </w:r>
      <w:r w:rsidR="5926A1B3" w:rsidRPr="703DE75E">
        <w:rPr>
          <w:b/>
          <w:bCs/>
        </w:rPr>
        <w:t>Search The Images:</w:t>
      </w:r>
    </w:p>
    <w:p w14:paraId="2D7FE6F4" w14:textId="12E24A3A" w:rsidR="5926A1B3" w:rsidRDefault="5926A1B3" w:rsidP="703DE75E">
      <w:pPr>
        <w:pStyle w:val="ListParagraph"/>
      </w:pPr>
      <w:proofErr w:type="gramStart"/>
      <w:r w:rsidRPr="703DE75E">
        <w:t>docker</w:t>
      </w:r>
      <w:proofErr w:type="gramEnd"/>
      <w:r w:rsidRPr="703DE75E">
        <w:t xml:space="preserve"> search [</w:t>
      </w:r>
      <w:proofErr w:type="spellStart"/>
      <w:r w:rsidRPr="703DE75E">
        <w:t>imageName</w:t>
      </w:r>
      <w:proofErr w:type="spellEnd"/>
      <w:r w:rsidRPr="703DE75E">
        <w:t>]</w:t>
      </w:r>
    </w:p>
    <w:p w14:paraId="51600E65" w14:textId="06E5CC33" w:rsidR="5926A1B3" w:rsidRDefault="5926A1B3" w:rsidP="703DE75E">
      <w:pPr>
        <w:pStyle w:val="ListParagraph"/>
      </w:pPr>
      <w:proofErr w:type="gramStart"/>
      <w:r w:rsidRPr="703DE75E">
        <w:t>docker</w:t>
      </w:r>
      <w:proofErr w:type="gramEnd"/>
      <w:r w:rsidRPr="703DE75E">
        <w:t xml:space="preserve"> search python</w:t>
      </w:r>
      <w:r>
        <w:br/>
      </w:r>
    </w:p>
    <w:p w14:paraId="6C943AB0" w14:textId="47CD5EBB" w:rsidR="153312B9" w:rsidRDefault="153312B9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 xml:space="preserve">To </w:t>
      </w:r>
      <w:r w:rsidR="1F0FD6BC" w:rsidRPr="703DE75E">
        <w:rPr>
          <w:b/>
          <w:bCs/>
        </w:rPr>
        <w:t>Run The Images (Container Creation):</w:t>
      </w:r>
    </w:p>
    <w:p w14:paraId="4871D160" w14:textId="699D36BF" w:rsidR="1F0FD6BC" w:rsidRDefault="1F0FD6BC" w:rsidP="703DE75E">
      <w:pPr>
        <w:pStyle w:val="ListParagraph"/>
      </w:pPr>
      <w:proofErr w:type="gramStart"/>
      <w:r w:rsidRPr="703DE75E">
        <w:t>docker</w:t>
      </w:r>
      <w:proofErr w:type="gramEnd"/>
      <w:r w:rsidRPr="703DE75E">
        <w:t xml:space="preserve"> run [</w:t>
      </w:r>
      <w:proofErr w:type="spellStart"/>
      <w:r w:rsidRPr="703DE75E">
        <w:t>imageName</w:t>
      </w:r>
      <w:proofErr w:type="spellEnd"/>
      <w:r w:rsidRPr="703DE75E">
        <w:t>]</w:t>
      </w:r>
    </w:p>
    <w:p w14:paraId="45F8E6AF" w14:textId="32FB7B1C" w:rsidR="1F0FD6BC" w:rsidRDefault="1F0FD6BC" w:rsidP="703DE75E">
      <w:pPr>
        <w:pStyle w:val="ListParagraph"/>
      </w:pPr>
      <w:proofErr w:type="gramStart"/>
      <w:r w:rsidRPr="703DE75E">
        <w:t>docker</w:t>
      </w:r>
      <w:proofErr w:type="gramEnd"/>
      <w:r w:rsidRPr="703DE75E">
        <w:t xml:space="preserve"> run python</w:t>
      </w:r>
    </w:p>
    <w:p w14:paraId="452B9626" w14:textId="7B877495" w:rsidR="703DE75E" w:rsidRDefault="703DE75E" w:rsidP="703DE75E">
      <w:pPr>
        <w:pStyle w:val="ListParagraph"/>
      </w:pPr>
    </w:p>
    <w:p w14:paraId="367E7ECE" w14:textId="70F18E69" w:rsidR="76EB88BD" w:rsidRDefault="76EB88BD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 xml:space="preserve"> </w:t>
      </w:r>
      <w:r w:rsidR="62DD9BE7" w:rsidRPr="703DE75E">
        <w:rPr>
          <w:b/>
          <w:bCs/>
        </w:rPr>
        <w:t xml:space="preserve">To </w:t>
      </w:r>
      <w:r w:rsidRPr="703DE75E">
        <w:rPr>
          <w:b/>
          <w:bCs/>
        </w:rPr>
        <w:t>S</w:t>
      </w:r>
      <w:r w:rsidR="440BB922" w:rsidRPr="703DE75E">
        <w:rPr>
          <w:b/>
          <w:bCs/>
        </w:rPr>
        <w:t xml:space="preserve">how </w:t>
      </w:r>
      <w:r w:rsidR="118341CC" w:rsidRPr="703DE75E">
        <w:rPr>
          <w:b/>
          <w:bCs/>
        </w:rPr>
        <w:t xml:space="preserve">All </w:t>
      </w:r>
      <w:proofErr w:type="spellStart"/>
      <w:r w:rsidR="118341CC" w:rsidRPr="703DE75E">
        <w:rPr>
          <w:b/>
          <w:bCs/>
        </w:rPr>
        <w:t>Conatiner</w:t>
      </w:r>
      <w:proofErr w:type="spellEnd"/>
      <w:r w:rsidR="118341CC" w:rsidRPr="703DE75E">
        <w:rPr>
          <w:b/>
          <w:bCs/>
        </w:rPr>
        <w:t>:</w:t>
      </w:r>
    </w:p>
    <w:p w14:paraId="58D23148" w14:textId="63C628D4" w:rsidR="52F81122" w:rsidRDefault="52F81122" w:rsidP="703DE75E">
      <w:pPr>
        <w:pStyle w:val="ListParagraph"/>
        <w:spacing w:before="240" w:after="240"/>
      </w:pPr>
      <w:proofErr w:type="gramStart"/>
      <w:r w:rsidRPr="703DE75E">
        <w:rPr>
          <w:rFonts w:ascii="Consolas" w:eastAsia="Consolas" w:hAnsi="Consolas" w:cs="Consolas"/>
        </w:rPr>
        <w:t>docker</w:t>
      </w:r>
      <w:proofErr w:type="gramEnd"/>
      <w:r w:rsidRPr="703DE75E">
        <w:rPr>
          <w:rFonts w:ascii="Consolas" w:eastAsia="Consolas" w:hAnsi="Consolas" w:cs="Consolas"/>
        </w:rPr>
        <w:t xml:space="preserve"> </w:t>
      </w:r>
      <w:proofErr w:type="spellStart"/>
      <w:r w:rsidRPr="703DE75E">
        <w:rPr>
          <w:rFonts w:ascii="Consolas" w:eastAsia="Consolas" w:hAnsi="Consolas" w:cs="Consolas"/>
        </w:rPr>
        <w:t>ps</w:t>
      </w:r>
      <w:proofErr w:type="spellEnd"/>
      <w:r w:rsidRPr="703DE75E">
        <w:t xml:space="preserve"> → shows only </w:t>
      </w:r>
      <w:r w:rsidRPr="703DE75E">
        <w:rPr>
          <w:b/>
          <w:bCs/>
        </w:rPr>
        <w:t>running containers</w:t>
      </w:r>
      <w:r w:rsidRPr="703DE75E">
        <w:t>.</w:t>
      </w:r>
    </w:p>
    <w:p w14:paraId="4513065E" w14:textId="4B58CDF8" w:rsidR="52F81122" w:rsidRDefault="52F81122" w:rsidP="703DE75E">
      <w:pPr>
        <w:pStyle w:val="ListParagraph"/>
        <w:spacing w:before="240" w:after="240"/>
      </w:pPr>
      <w:proofErr w:type="gramStart"/>
      <w:r w:rsidRPr="703DE75E">
        <w:rPr>
          <w:rFonts w:ascii="Consolas" w:eastAsia="Consolas" w:hAnsi="Consolas" w:cs="Consolas"/>
        </w:rPr>
        <w:t>docker</w:t>
      </w:r>
      <w:proofErr w:type="gramEnd"/>
      <w:r w:rsidRPr="703DE75E">
        <w:rPr>
          <w:rFonts w:ascii="Consolas" w:eastAsia="Consolas" w:hAnsi="Consolas" w:cs="Consolas"/>
        </w:rPr>
        <w:t xml:space="preserve"> </w:t>
      </w:r>
      <w:proofErr w:type="spellStart"/>
      <w:r w:rsidRPr="703DE75E">
        <w:rPr>
          <w:rFonts w:ascii="Consolas" w:eastAsia="Consolas" w:hAnsi="Consolas" w:cs="Consolas"/>
        </w:rPr>
        <w:t>ps</w:t>
      </w:r>
      <w:proofErr w:type="spellEnd"/>
      <w:r w:rsidRPr="703DE75E">
        <w:rPr>
          <w:rFonts w:ascii="Consolas" w:eastAsia="Consolas" w:hAnsi="Consolas" w:cs="Consolas"/>
        </w:rPr>
        <w:t xml:space="preserve"> -a</w:t>
      </w:r>
      <w:r w:rsidRPr="703DE75E">
        <w:t xml:space="preserve"> → shows </w:t>
      </w:r>
      <w:r w:rsidRPr="703DE75E">
        <w:rPr>
          <w:b/>
          <w:bCs/>
        </w:rPr>
        <w:t>all containers</w:t>
      </w:r>
      <w:r w:rsidRPr="703DE75E">
        <w:t>, including:</w:t>
      </w:r>
    </w:p>
    <w:p w14:paraId="6EB58B50" w14:textId="32727108" w:rsidR="52F81122" w:rsidRDefault="52F81122" w:rsidP="703DE75E">
      <w:pPr>
        <w:pStyle w:val="ListParagraph"/>
        <w:numPr>
          <w:ilvl w:val="1"/>
          <w:numId w:val="17"/>
        </w:numPr>
        <w:spacing w:before="240" w:after="240"/>
      </w:pPr>
      <w:r w:rsidRPr="703DE75E">
        <w:t>running</w:t>
      </w:r>
    </w:p>
    <w:p w14:paraId="6E3A51FF" w14:textId="32E8C573" w:rsidR="52F81122" w:rsidRDefault="52F81122" w:rsidP="703DE75E">
      <w:pPr>
        <w:pStyle w:val="ListParagraph"/>
        <w:numPr>
          <w:ilvl w:val="1"/>
          <w:numId w:val="17"/>
        </w:numPr>
        <w:spacing w:before="240" w:after="240"/>
      </w:pPr>
      <w:r w:rsidRPr="703DE75E">
        <w:t>stopped</w:t>
      </w:r>
    </w:p>
    <w:p w14:paraId="32C18005" w14:textId="0EB44090" w:rsidR="52F81122" w:rsidRDefault="52F81122" w:rsidP="703DE75E">
      <w:pPr>
        <w:pStyle w:val="ListParagraph"/>
        <w:numPr>
          <w:ilvl w:val="1"/>
          <w:numId w:val="17"/>
        </w:numPr>
        <w:spacing w:before="240" w:after="240"/>
      </w:pPr>
      <w:r w:rsidRPr="703DE75E">
        <w:t>exited</w:t>
      </w:r>
    </w:p>
    <w:p w14:paraId="2DE04C08" w14:textId="58641B6E" w:rsidR="52F81122" w:rsidRDefault="52F81122" w:rsidP="703DE75E">
      <w:pPr>
        <w:pStyle w:val="ListParagraph"/>
        <w:numPr>
          <w:ilvl w:val="1"/>
          <w:numId w:val="17"/>
        </w:numPr>
        <w:spacing w:before="240" w:after="240"/>
      </w:pPr>
      <w:r w:rsidRPr="703DE75E">
        <w:t>created but never started</w:t>
      </w:r>
    </w:p>
    <w:p w14:paraId="0FA02D84" w14:textId="6B8E2598" w:rsidR="52F81122" w:rsidRDefault="52F81122" w:rsidP="703DE75E">
      <w:pPr>
        <w:spacing w:before="240" w:after="240"/>
      </w:pPr>
      <w:r w:rsidRPr="703DE75E">
        <w:t xml:space="preserve">So basically, </w:t>
      </w:r>
      <w:r w:rsidRPr="703DE75E">
        <w:rPr>
          <w:rFonts w:ascii="Consolas" w:eastAsia="Consolas" w:hAnsi="Consolas" w:cs="Consolas"/>
        </w:rPr>
        <w:t>-a</w:t>
      </w:r>
      <w:r w:rsidRPr="703DE75E">
        <w:t xml:space="preserve"> (or </w:t>
      </w:r>
      <w:r w:rsidRPr="703DE75E">
        <w:rPr>
          <w:rFonts w:ascii="Consolas" w:eastAsia="Consolas" w:hAnsi="Consolas" w:cs="Consolas"/>
        </w:rPr>
        <w:t>--all</w:t>
      </w:r>
      <w:r w:rsidRPr="703DE75E">
        <w:t>) flag extends the list to every container, not just active ones</w:t>
      </w:r>
    </w:p>
    <w:p w14:paraId="1063A100" w14:textId="218371B4" w:rsidR="45C5E802" w:rsidRDefault="45C5E802" w:rsidP="703DE75E">
      <w:pPr>
        <w:pStyle w:val="ListParagraph"/>
        <w:numPr>
          <w:ilvl w:val="0"/>
          <w:numId w:val="17"/>
        </w:numPr>
      </w:pPr>
      <w:r w:rsidRPr="703DE75E">
        <w:rPr>
          <w:b/>
          <w:bCs/>
        </w:rPr>
        <w:t>To see all running container ids:</w:t>
      </w:r>
      <w:r>
        <w:br/>
      </w:r>
      <w:r w:rsidR="56284F74" w:rsidRPr="703DE75E">
        <w:t xml:space="preserve">docker </w:t>
      </w:r>
      <w:proofErr w:type="spellStart"/>
      <w:r w:rsidR="56284F74" w:rsidRPr="703DE75E">
        <w:t>ps</w:t>
      </w:r>
      <w:proofErr w:type="spellEnd"/>
      <w:r w:rsidR="56284F74" w:rsidRPr="703DE75E">
        <w:t xml:space="preserve"> –q</w:t>
      </w:r>
      <w:r>
        <w:br/>
      </w:r>
    </w:p>
    <w:p w14:paraId="44C7BE15" w14:textId="566B6262" w:rsidR="5EC0D725" w:rsidRDefault="5EC0D725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lastRenderedPageBreak/>
        <w:t>To Rename The Container:</w:t>
      </w:r>
      <w:r>
        <w:br/>
      </w:r>
      <w:r w:rsidR="17A1E82F" w:rsidRPr="703DE75E">
        <w:t xml:space="preserve">docker run --name </w:t>
      </w:r>
      <w:proofErr w:type="spellStart"/>
      <w:r w:rsidR="17A1E82F" w:rsidRPr="703DE75E">
        <w:t>MyPythonContainer</w:t>
      </w:r>
      <w:proofErr w:type="spellEnd"/>
      <w:r w:rsidR="17A1E82F" w:rsidRPr="703DE75E">
        <w:t xml:space="preserve"> [</w:t>
      </w:r>
      <w:proofErr w:type="spellStart"/>
      <w:r w:rsidR="17A1E82F" w:rsidRPr="703DE75E">
        <w:t>imageName</w:t>
      </w:r>
      <w:proofErr w:type="spellEnd"/>
      <w:r w:rsidR="17A1E82F" w:rsidRPr="703DE75E">
        <w:t>/</w:t>
      </w:r>
      <w:proofErr w:type="spellStart"/>
      <w:r w:rsidR="17A1E82F" w:rsidRPr="703DE75E">
        <w:t>imageId</w:t>
      </w:r>
      <w:proofErr w:type="spellEnd"/>
      <w:r w:rsidR="17A1E82F" w:rsidRPr="703DE75E">
        <w:t>]</w:t>
      </w:r>
      <w:r>
        <w:br/>
      </w:r>
      <w:r w:rsidR="3ECCC7B3" w:rsidRPr="703DE75E">
        <w:rPr>
          <w:rFonts w:asciiTheme="majorHAnsi" w:eastAsiaTheme="majorEastAsia" w:hAnsiTheme="majorHAnsi" w:cstheme="majorBidi"/>
        </w:rPr>
        <w:t xml:space="preserve">docker run --name </w:t>
      </w:r>
      <w:proofErr w:type="spellStart"/>
      <w:r w:rsidR="3ECCC7B3" w:rsidRPr="703DE75E">
        <w:rPr>
          <w:rFonts w:asciiTheme="majorHAnsi" w:eastAsiaTheme="majorEastAsia" w:hAnsiTheme="majorHAnsi" w:cstheme="majorBidi"/>
        </w:rPr>
        <w:t>MyPythonContainer</w:t>
      </w:r>
      <w:proofErr w:type="spellEnd"/>
      <w:r w:rsidR="3ECCC7B3" w:rsidRPr="703DE75E">
        <w:rPr>
          <w:rFonts w:asciiTheme="majorHAnsi" w:eastAsiaTheme="majorEastAsia" w:hAnsiTheme="majorHAnsi" w:cstheme="majorBidi"/>
        </w:rPr>
        <w:t xml:space="preserve"> python</w:t>
      </w:r>
    </w:p>
    <w:p w14:paraId="7A32236C" w14:textId="0610905E" w:rsidR="703DE75E" w:rsidRDefault="703DE75E" w:rsidP="703DE75E">
      <w:pPr>
        <w:pStyle w:val="ListParagraph"/>
        <w:rPr>
          <w:b/>
          <w:bCs/>
        </w:rPr>
      </w:pPr>
    </w:p>
    <w:p w14:paraId="6DACBA2A" w14:textId="52C88894" w:rsidR="2B391BDC" w:rsidRDefault="2B391BDC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</w:rPr>
      </w:pPr>
      <w:r w:rsidRPr="703DE75E">
        <w:rPr>
          <w:b/>
          <w:bCs/>
        </w:rPr>
        <w:t>Interact with a container as if it were your own terminal:</w:t>
      </w:r>
      <w:r>
        <w:br/>
      </w:r>
      <w:r w:rsidR="25E0A3EB" w:rsidRPr="703DE75E">
        <w:rPr>
          <w:rFonts w:asciiTheme="majorHAnsi" w:eastAsiaTheme="majorEastAsia" w:hAnsiTheme="majorHAnsi" w:cstheme="majorBidi"/>
        </w:rPr>
        <w:t xml:space="preserve">docker run </w:t>
      </w:r>
      <w:r w:rsidR="25E0A3EB" w:rsidRPr="703DE75E">
        <w:rPr>
          <w:rFonts w:asciiTheme="majorHAnsi" w:eastAsiaTheme="majorEastAsia" w:hAnsiTheme="majorHAnsi" w:cstheme="majorBidi"/>
          <w:b/>
          <w:bCs/>
        </w:rPr>
        <w:t xml:space="preserve">-it </w:t>
      </w:r>
      <w:proofErr w:type="spellStart"/>
      <w:r w:rsidR="25E0A3EB" w:rsidRPr="703DE75E">
        <w:rPr>
          <w:rFonts w:asciiTheme="majorHAnsi" w:eastAsiaTheme="majorEastAsia" w:hAnsiTheme="majorHAnsi" w:cstheme="majorBidi"/>
        </w:rPr>
        <w:t>imageName</w:t>
      </w:r>
      <w:proofErr w:type="spellEnd"/>
    </w:p>
    <w:p w14:paraId="41701F39" w14:textId="0B266CE4" w:rsidR="0743D89F" w:rsidRDefault="0743D89F" w:rsidP="703DE75E">
      <w:pPr>
        <w:pStyle w:val="ListParagraph"/>
        <w:ind w:hanging="36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 xml:space="preserve">       </w:t>
      </w:r>
      <w:proofErr w:type="gramStart"/>
      <w:r w:rsidR="25E0A3EB" w:rsidRPr="703DE75E">
        <w:rPr>
          <w:rFonts w:asciiTheme="majorHAnsi" w:eastAsiaTheme="majorEastAsia" w:hAnsiTheme="majorHAnsi" w:cstheme="majorBidi"/>
        </w:rPr>
        <w:t>docker</w:t>
      </w:r>
      <w:proofErr w:type="gramEnd"/>
      <w:r w:rsidR="25E0A3EB" w:rsidRPr="703DE75E">
        <w:rPr>
          <w:rFonts w:asciiTheme="majorHAnsi" w:eastAsiaTheme="majorEastAsia" w:hAnsiTheme="majorHAnsi" w:cstheme="majorBidi"/>
        </w:rPr>
        <w:t xml:space="preserve"> run -it python</w:t>
      </w:r>
      <w:r>
        <w:br/>
      </w:r>
      <w:r>
        <w:br/>
      </w:r>
      <w:r>
        <w:br/>
      </w:r>
      <w:r w:rsidR="4B21B116" w:rsidRPr="703DE75E">
        <w:rPr>
          <w:rFonts w:asciiTheme="majorHAnsi" w:eastAsiaTheme="majorEastAsia" w:hAnsiTheme="majorHAnsi" w:cstheme="majorBidi"/>
        </w:rPr>
        <w:t xml:space="preserve">Starts </w:t>
      </w:r>
      <w:r w:rsidR="4B21B116" w:rsidRPr="703DE75E">
        <w:rPr>
          <w:rFonts w:asciiTheme="majorHAnsi" w:eastAsiaTheme="majorEastAsia" w:hAnsiTheme="majorHAnsi" w:cstheme="majorBidi"/>
          <w:b/>
          <w:bCs/>
        </w:rPr>
        <w:t xml:space="preserve">python </w:t>
      </w:r>
      <w:r w:rsidR="4B21B116" w:rsidRPr="703DE75E">
        <w:rPr>
          <w:rFonts w:asciiTheme="majorHAnsi" w:eastAsiaTheme="majorEastAsia" w:hAnsiTheme="majorHAnsi" w:cstheme="majorBidi"/>
        </w:rPr>
        <w:t>container.</w:t>
      </w:r>
    </w:p>
    <w:p w14:paraId="0A95E604" w14:textId="16DC547C" w:rsidR="4B21B116" w:rsidRDefault="4B21B116" w:rsidP="703DE75E">
      <w:pPr>
        <w:pStyle w:val="ListParagraph"/>
        <w:numPr>
          <w:ilvl w:val="0"/>
          <w:numId w:val="14"/>
        </w:numPr>
        <w:spacing w:before="240" w:after="24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>Opens an interactive shell (bash).</w:t>
      </w:r>
    </w:p>
    <w:p w14:paraId="666ADFFB" w14:textId="651A5FA5" w:rsidR="4B21B116" w:rsidRDefault="4B21B116" w:rsidP="703DE75E">
      <w:pPr>
        <w:pStyle w:val="ListParagraph"/>
        <w:numPr>
          <w:ilvl w:val="0"/>
          <w:numId w:val="14"/>
        </w:numPr>
        <w:spacing w:before="240" w:after="24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>You can type commands inside just like on your own machine.</w:t>
      </w:r>
    </w:p>
    <w:p w14:paraId="588E9BC0" w14:textId="5E48E9DA" w:rsidR="703DE75E" w:rsidRDefault="703DE75E" w:rsidP="703DE75E">
      <w:pPr>
        <w:pStyle w:val="ListParagraph"/>
        <w:spacing w:before="240" w:after="240"/>
        <w:rPr>
          <w:rFonts w:asciiTheme="majorHAnsi" w:eastAsiaTheme="majorEastAsia" w:hAnsiTheme="majorHAnsi" w:cstheme="majorBidi"/>
        </w:rPr>
      </w:pPr>
    </w:p>
    <w:p w14:paraId="0CD59968" w14:textId="1561FBE7" w:rsidR="4B21B116" w:rsidRDefault="4B21B116" w:rsidP="703DE75E">
      <w:pPr>
        <w:pStyle w:val="ListParagraph"/>
        <w:spacing w:before="240" w:after="240"/>
        <w:rPr>
          <w:rFonts w:asciiTheme="majorHAnsi" w:eastAsiaTheme="majorEastAsia" w:hAnsiTheme="majorHAnsi" w:cstheme="majorBidi"/>
          <w:b/>
          <w:bCs/>
        </w:rPr>
      </w:pPr>
      <w:r w:rsidRPr="703DE75E">
        <w:rPr>
          <w:rFonts w:asciiTheme="majorHAnsi" w:eastAsiaTheme="majorEastAsia" w:hAnsiTheme="majorHAnsi" w:cstheme="majorBidi"/>
          <w:b/>
          <w:bCs/>
        </w:rPr>
        <w:t xml:space="preserve">If you don’t use </w:t>
      </w:r>
      <w:r w:rsidR="2B2C732F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“</w:t>
      </w:r>
      <w:r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-it</w:t>
      </w:r>
      <w:r w:rsidR="70595D11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”</w:t>
      </w:r>
      <w:r w:rsidRPr="703DE75E">
        <w:rPr>
          <w:rFonts w:asciiTheme="majorHAnsi" w:eastAsiaTheme="majorEastAsia" w:hAnsiTheme="majorHAnsi" w:cstheme="majorBidi"/>
          <w:b/>
          <w:bCs/>
        </w:rPr>
        <w:t>, the container may run, but:</w:t>
      </w:r>
    </w:p>
    <w:p w14:paraId="3EBDE730" w14:textId="19ECEC27" w:rsidR="4B21B116" w:rsidRDefault="4B21B116" w:rsidP="703DE75E">
      <w:pPr>
        <w:pStyle w:val="ListParagraph"/>
        <w:numPr>
          <w:ilvl w:val="0"/>
          <w:numId w:val="14"/>
        </w:numPr>
        <w:spacing w:before="240" w:after="24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>You won’t be able to interact with it properly.</w:t>
      </w:r>
    </w:p>
    <w:p w14:paraId="1AB49444" w14:textId="5397687C" w:rsidR="4B21B116" w:rsidRDefault="4B21B116" w:rsidP="703DE75E">
      <w:pPr>
        <w:pStyle w:val="ListParagraph"/>
        <w:numPr>
          <w:ilvl w:val="0"/>
          <w:numId w:val="14"/>
        </w:numPr>
        <w:spacing w:before="240" w:after="24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 xml:space="preserve">For example, </w:t>
      </w:r>
      <w:r>
        <w:br/>
      </w:r>
      <w:r w:rsidRPr="703DE75E">
        <w:rPr>
          <w:rFonts w:asciiTheme="majorHAnsi" w:eastAsiaTheme="majorEastAsia" w:hAnsiTheme="majorHAnsi" w:cstheme="majorBidi"/>
          <w:b/>
          <w:bCs/>
          <w:i/>
          <w:iCs/>
        </w:rPr>
        <w:t>running docker run python</w:t>
      </w:r>
      <w:r w:rsidRPr="703DE75E">
        <w:rPr>
          <w:rFonts w:asciiTheme="majorHAnsi" w:eastAsiaTheme="majorEastAsia" w:hAnsiTheme="majorHAnsi" w:cstheme="majorBidi"/>
        </w:rPr>
        <w:t xml:space="preserve"> without </w:t>
      </w:r>
      <w:r w:rsidRPr="703DE75E">
        <w:rPr>
          <w:rFonts w:asciiTheme="majorHAnsi" w:eastAsiaTheme="majorEastAsia" w:hAnsiTheme="majorHAnsi" w:cstheme="majorBidi"/>
          <w:b/>
          <w:bCs/>
        </w:rPr>
        <w:t>-it</w:t>
      </w:r>
      <w:r w:rsidRPr="703DE75E">
        <w:rPr>
          <w:rFonts w:asciiTheme="majorHAnsi" w:eastAsiaTheme="majorEastAsia" w:hAnsiTheme="majorHAnsi" w:cstheme="majorBidi"/>
        </w:rPr>
        <w:t xml:space="preserve"> will just start and then exit immediately because there’s no interactive session.</w:t>
      </w:r>
    </w:p>
    <w:p w14:paraId="59925F19" w14:textId="72BB6796" w:rsidR="703DE75E" w:rsidRDefault="703DE75E" w:rsidP="703DE75E">
      <w:pPr>
        <w:pStyle w:val="ListParagraph"/>
      </w:pPr>
      <w:r>
        <w:br/>
      </w:r>
    </w:p>
    <w:p w14:paraId="42F15FCF" w14:textId="15A49658" w:rsidR="2F698CBC" w:rsidRDefault="2F698CBC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</w:rPr>
      </w:pPr>
      <w:r w:rsidRPr="703DE75E">
        <w:rPr>
          <w:rFonts w:asciiTheme="majorHAnsi" w:eastAsiaTheme="majorEastAsia" w:hAnsiTheme="majorHAnsi" w:cstheme="majorBidi"/>
          <w:b/>
          <w:bCs/>
        </w:rPr>
        <w:t>Running a container in the background instead of attaching it to your terminal:</w:t>
      </w:r>
    </w:p>
    <w:p w14:paraId="6AB56DF5" w14:textId="5750CFC9" w:rsidR="167E6388" w:rsidRDefault="167E6388" w:rsidP="703DE75E">
      <w:pPr>
        <w:pStyle w:val="ListParagraph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run –d  [</w:t>
      </w:r>
      <w:proofErr w:type="spellStart"/>
      <w:r w:rsidRPr="703DE75E">
        <w:rPr>
          <w:rFonts w:asciiTheme="majorHAnsi" w:eastAsiaTheme="majorEastAsia" w:hAnsiTheme="majorHAnsi" w:cstheme="majorBidi"/>
        </w:rPr>
        <w:t>imageName</w:t>
      </w:r>
      <w:proofErr w:type="spellEnd"/>
      <w:r w:rsidRPr="703DE75E">
        <w:rPr>
          <w:rFonts w:asciiTheme="majorHAnsi" w:eastAsiaTheme="majorEastAsia" w:hAnsiTheme="majorHAnsi" w:cstheme="majorBidi"/>
        </w:rPr>
        <w:t>]</w:t>
      </w:r>
    </w:p>
    <w:p w14:paraId="26B0ED59" w14:textId="6D80FAA2" w:rsidR="703DE75E" w:rsidRDefault="703DE75E" w:rsidP="703DE75E">
      <w:pPr>
        <w:pStyle w:val="ListParagraph"/>
        <w:rPr>
          <w:rFonts w:asciiTheme="majorHAnsi" w:eastAsiaTheme="majorEastAsia" w:hAnsiTheme="majorHAnsi" w:cstheme="majorBidi"/>
        </w:rPr>
      </w:pPr>
    </w:p>
    <w:p w14:paraId="1C2344A6" w14:textId="0A6B2DF1" w:rsidR="167E6388" w:rsidRDefault="167E6388" w:rsidP="703DE75E">
      <w:pPr>
        <w:pStyle w:val="ListParagraph"/>
        <w:numPr>
          <w:ilvl w:val="0"/>
          <w:numId w:val="14"/>
        </w:numPr>
        <w:spacing w:before="240" w:after="240"/>
      </w:pPr>
      <w:r w:rsidRPr="703DE75E">
        <w:t xml:space="preserve">The container runs in the </w:t>
      </w:r>
      <w:r w:rsidRPr="703DE75E">
        <w:rPr>
          <w:b/>
          <w:bCs/>
        </w:rPr>
        <w:t>background</w:t>
      </w:r>
      <w:r w:rsidRPr="703DE75E">
        <w:t>.</w:t>
      </w:r>
    </w:p>
    <w:p w14:paraId="676B5272" w14:textId="5CC550A6" w:rsidR="167E6388" w:rsidRDefault="167E6388" w:rsidP="703DE75E">
      <w:pPr>
        <w:pStyle w:val="ListParagraph"/>
        <w:numPr>
          <w:ilvl w:val="0"/>
          <w:numId w:val="14"/>
        </w:numPr>
        <w:spacing w:before="240" w:after="240"/>
      </w:pPr>
      <w:r w:rsidRPr="703DE75E">
        <w:rPr>
          <w:rFonts w:ascii="Consolas" w:eastAsia="Consolas" w:hAnsi="Consolas" w:cs="Consolas"/>
        </w:rPr>
        <w:t>-d</w:t>
      </w:r>
      <w:r w:rsidRPr="703DE75E">
        <w:t xml:space="preserve"> (or </w:t>
      </w:r>
      <w:r w:rsidRPr="703DE75E">
        <w:rPr>
          <w:rFonts w:ascii="Consolas" w:eastAsia="Consolas" w:hAnsi="Consolas" w:cs="Consolas"/>
        </w:rPr>
        <w:t>--detach</w:t>
      </w:r>
      <w:r w:rsidRPr="703DE75E">
        <w:t>) flag tells Docker not to attach it to the terminal.</w:t>
      </w:r>
    </w:p>
    <w:p w14:paraId="4D09775C" w14:textId="121604BC" w:rsidR="167E6388" w:rsidRDefault="167E6388" w:rsidP="703DE75E">
      <w:pPr>
        <w:pStyle w:val="ListParagraph"/>
        <w:numPr>
          <w:ilvl w:val="0"/>
          <w:numId w:val="14"/>
        </w:numPr>
        <w:spacing w:before="240" w:after="240"/>
      </w:pPr>
      <w:r w:rsidRPr="703DE75E">
        <w:t xml:space="preserve">You only get the container </w:t>
      </w:r>
      <w:r w:rsidRPr="703DE75E">
        <w:rPr>
          <w:b/>
          <w:bCs/>
        </w:rPr>
        <w:t>ID</w:t>
      </w:r>
      <w:r w:rsidRPr="703DE75E">
        <w:t xml:space="preserve"> back.</w:t>
      </w:r>
    </w:p>
    <w:p w14:paraId="383EE2D4" w14:textId="0EE9A2C4" w:rsidR="167E6388" w:rsidRDefault="167E6388" w:rsidP="703DE75E">
      <w:pPr>
        <w:pStyle w:val="ListParagraph"/>
        <w:numPr>
          <w:ilvl w:val="0"/>
          <w:numId w:val="14"/>
        </w:numPr>
        <w:spacing w:before="240" w:after="240"/>
      </w:pPr>
      <w:r w:rsidRPr="703DE75E">
        <w:t>The container keeps running until you stop it manually</w:t>
      </w:r>
    </w:p>
    <w:p w14:paraId="76585AE1" w14:textId="2C50B616" w:rsidR="61D246C5" w:rsidRDefault="61D246C5" w:rsidP="703DE75E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What is Attached Mode?</w:t>
      </w:r>
    </w:p>
    <w:p w14:paraId="08ED6AE3" w14:textId="490A9E5B" w:rsidR="61D246C5" w:rsidRDefault="61D246C5" w:rsidP="703DE75E">
      <w:pPr>
        <w:spacing w:before="240" w:after="240"/>
      </w:pPr>
      <w:r w:rsidRPr="703DE75E">
        <w:rPr>
          <w:rFonts w:ascii="Cambria" w:eastAsia="Cambria" w:hAnsi="Cambria" w:cs="Cambria"/>
        </w:rPr>
        <w:t xml:space="preserve">By default, when you run a container </w:t>
      </w:r>
      <w:r w:rsidRPr="703DE75E">
        <w:rPr>
          <w:rFonts w:ascii="Cambria" w:eastAsia="Cambria" w:hAnsi="Cambria" w:cs="Cambria"/>
          <w:b/>
          <w:bCs/>
        </w:rPr>
        <w:t xml:space="preserve">without </w:t>
      </w:r>
      <w:r w:rsidRPr="703DE75E">
        <w:rPr>
          <w:rFonts w:ascii="Consolas" w:eastAsia="Consolas" w:hAnsi="Consolas" w:cs="Consolas"/>
          <w:b/>
          <w:bCs/>
        </w:rPr>
        <w:t>-d</w:t>
      </w:r>
      <w:r w:rsidRPr="703DE75E">
        <w:rPr>
          <w:rFonts w:ascii="Cambria" w:eastAsia="Cambria" w:hAnsi="Cambria" w:cs="Cambria"/>
          <w:b/>
          <w:bCs/>
        </w:rPr>
        <w:t xml:space="preserve"> (detach)</w:t>
      </w:r>
      <w:r w:rsidRPr="703DE75E">
        <w:rPr>
          <w:rFonts w:ascii="Cambria" w:eastAsia="Cambria" w:hAnsi="Cambria" w:cs="Cambria"/>
        </w:rPr>
        <w:t xml:space="preserve">, it runs in </w:t>
      </w:r>
      <w:r w:rsidRPr="703DE75E">
        <w:rPr>
          <w:rFonts w:ascii="Cambria" w:eastAsia="Cambria" w:hAnsi="Cambria" w:cs="Cambria"/>
          <w:b/>
          <w:bCs/>
        </w:rPr>
        <w:t>attached mode</w:t>
      </w:r>
      <w:r w:rsidRPr="703DE75E">
        <w:rPr>
          <w:rFonts w:ascii="Cambria" w:eastAsia="Cambria" w:hAnsi="Cambria" w:cs="Cambria"/>
        </w:rPr>
        <w:t>.</w:t>
      </w:r>
    </w:p>
    <w:p w14:paraId="03E18080" w14:textId="4E4B869D" w:rsidR="61D246C5" w:rsidRDefault="61D246C5" w:rsidP="703DE75E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703DE75E">
        <w:rPr>
          <w:rFonts w:ascii="Cambria" w:eastAsia="Cambria" w:hAnsi="Cambria" w:cs="Cambria"/>
        </w:rPr>
        <w:t>Your terminal is connected (“attached”) to the container’s main process.</w:t>
      </w:r>
    </w:p>
    <w:p w14:paraId="398E3CF5" w14:textId="25A5EC29" w:rsidR="61D246C5" w:rsidRDefault="61D246C5" w:rsidP="703DE75E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703DE75E">
        <w:rPr>
          <w:rFonts w:ascii="Cambria" w:eastAsia="Cambria" w:hAnsi="Cambria" w:cs="Cambria"/>
        </w:rPr>
        <w:t>You see the container’s output directly.</w:t>
      </w:r>
    </w:p>
    <w:p w14:paraId="125FC545" w14:textId="6BAE2C1F" w:rsidR="61D246C5" w:rsidRDefault="61D246C5" w:rsidP="703DE75E">
      <w:pPr>
        <w:pStyle w:val="ListParagraph"/>
        <w:numPr>
          <w:ilvl w:val="0"/>
          <w:numId w:val="11"/>
        </w:numPr>
        <w:spacing w:before="240" w:after="240"/>
        <w:rPr>
          <w:rFonts w:ascii="Cambria" w:eastAsia="Cambria" w:hAnsi="Cambria" w:cs="Cambria"/>
        </w:rPr>
      </w:pPr>
      <w:r w:rsidRPr="703DE75E">
        <w:rPr>
          <w:rFonts w:ascii="Cambria" w:eastAsia="Cambria" w:hAnsi="Cambria" w:cs="Cambria"/>
        </w:rPr>
        <w:t>If you stop the terminal, the container stops too.</w:t>
      </w:r>
    </w:p>
    <w:p w14:paraId="3C1912A3" w14:textId="6662FC84" w:rsidR="703DE75E" w:rsidRDefault="703DE75E" w:rsidP="703DE75E">
      <w:pPr>
        <w:spacing w:before="240" w:after="240"/>
      </w:pPr>
    </w:p>
    <w:p w14:paraId="623D3ACA" w14:textId="71FE6EC5" w:rsidR="703DE75E" w:rsidRDefault="703DE75E" w:rsidP="703DE75E">
      <w:pPr>
        <w:pStyle w:val="ListParagraph"/>
        <w:spacing w:before="240" w:after="240"/>
      </w:pPr>
    </w:p>
    <w:p w14:paraId="08D76BD9" w14:textId="1ED46CDD" w:rsidR="0669AF28" w:rsidRDefault="0669AF28" w:rsidP="703DE75E">
      <w:pPr>
        <w:pStyle w:val="ListParagraph"/>
        <w:spacing w:before="240" w:after="240"/>
        <w:rPr>
          <w:b/>
          <w:bCs/>
        </w:rPr>
      </w:pPr>
      <w:r w:rsidRPr="703DE75E">
        <w:rPr>
          <w:b/>
          <w:bCs/>
        </w:rPr>
        <w:t>COMMAND:</w:t>
      </w:r>
    </w:p>
    <w:p w14:paraId="2FBAF81F" w14:textId="7911F095" w:rsidR="0669AF28" w:rsidRDefault="0669AF28" w:rsidP="703DE75E">
      <w:pPr>
        <w:pStyle w:val="ListParagraph"/>
      </w:pPr>
      <w:proofErr w:type="gramStart"/>
      <w:r w:rsidRPr="703DE75E">
        <w:rPr>
          <w:rFonts w:asciiTheme="majorHAnsi" w:eastAsiaTheme="majorEastAsia" w:hAnsiTheme="majorHAnsi" w:cstheme="majorBidi"/>
        </w:rPr>
        <w:lastRenderedPageBreak/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run --name py11 -it -d python</w:t>
      </w:r>
      <w:r>
        <w:br/>
      </w:r>
      <w:r>
        <w:br/>
      </w:r>
      <w:r w:rsidR="12D4E337">
        <w:rPr>
          <w:noProof/>
          <w:lang w:val="en-IN" w:eastAsia="en-IN"/>
        </w:rPr>
        <w:drawing>
          <wp:inline distT="0" distB="0" distL="0" distR="0" wp14:anchorId="79ACE948" wp14:editId="7FF47BBD">
            <wp:extent cx="5486400" cy="1019175"/>
            <wp:effectExtent l="0" t="0" r="0" b="0"/>
            <wp:docPr id="4828412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12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F125" w14:textId="73F1495A" w:rsidR="67E247EE" w:rsidRDefault="67E247EE" w:rsidP="703DE75E">
      <w:pPr>
        <w:spacing w:before="240" w:after="240"/>
        <w:ind w:firstLine="720"/>
        <w:rPr>
          <w:b/>
          <w:bCs/>
        </w:rPr>
      </w:pPr>
      <w:r w:rsidRPr="703DE75E">
        <w:rPr>
          <w:b/>
          <w:bCs/>
        </w:rPr>
        <w:t>In short:</w:t>
      </w:r>
    </w:p>
    <w:p w14:paraId="061B5ED6" w14:textId="0EAA7720" w:rsidR="67E247EE" w:rsidRDefault="67E247EE" w:rsidP="703DE75E">
      <w:pPr>
        <w:pStyle w:val="ListParagraph"/>
        <w:numPr>
          <w:ilvl w:val="0"/>
          <w:numId w:val="12"/>
        </w:numPr>
        <w:spacing w:before="240" w:after="240"/>
      </w:pPr>
      <w:r w:rsidRPr="703DE75E">
        <w:rPr>
          <w:b/>
          <w:bCs/>
        </w:rPr>
        <w:t>Attached mode</w:t>
      </w:r>
      <w:r w:rsidRPr="703DE75E">
        <w:t xml:space="preserve"> = you interact directly with the container.</w:t>
      </w:r>
    </w:p>
    <w:p w14:paraId="67511E63" w14:textId="483914C6" w:rsidR="67E247EE" w:rsidRDefault="67E247EE" w:rsidP="703DE75E">
      <w:pPr>
        <w:pStyle w:val="ListParagraph"/>
        <w:numPr>
          <w:ilvl w:val="0"/>
          <w:numId w:val="12"/>
        </w:numPr>
        <w:spacing w:before="240" w:after="240"/>
      </w:pPr>
      <w:r w:rsidRPr="703DE75E">
        <w:rPr>
          <w:b/>
          <w:bCs/>
        </w:rPr>
        <w:t>Detached mode</w:t>
      </w:r>
      <w:r w:rsidRPr="703DE75E">
        <w:t xml:space="preserve"> = container runs in the background, free from your terminal session.</w:t>
      </w:r>
    </w:p>
    <w:p w14:paraId="1D7C69CA" w14:textId="4B9DE432" w:rsidR="703DE75E" w:rsidRDefault="703DE75E" w:rsidP="703DE75E">
      <w:pPr>
        <w:pStyle w:val="ListParagraph"/>
      </w:pPr>
    </w:p>
    <w:p w14:paraId="5A4B454C" w14:textId="29F161C7" w:rsidR="703DE75E" w:rsidRDefault="703DE75E" w:rsidP="703DE75E">
      <w:pPr>
        <w:pStyle w:val="ListParagraph"/>
        <w:rPr>
          <w:rFonts w:asciiTheme="majorHAnsi" w:eastAsiaTheme="majorEastAsia" w:hAnsiTheme="majorHAnsi" w:cstheme="majorBidi"/>
        </w:rPr>
      </w:pPr>
    </w:p>
    <w:p w14:paraId="4DD50ABA" w14:textId="59846A23" w:rsidR="703DE75E" w:rsidRDefault="703DE75E" w:rsidP="703DE75E">
      <w:pPr>
        <w:pStyle w:val="ListParagraph"/>
        <w:rPr>
          <w:rFonts w:asciiTheme="majorHAnsi" w:eastAsiaTheme="majorEastAsia" w:hAnsiTheme="majorHAnsi" w:cstheme="majorBidi"/>
          <w:b/>
          <w:bCs/>
        </w:rPr>
      </w:pPr>
    </w:p>
    <w:p w14:paraId="76AD7E26" w14:textId="4C95C380" w:rsidR="6706D889" w:rsidRDefault="6706D889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t xml:space="preserve"> </w:t>
      </w:r>
      <w:r w:rsidRPr="703DE75E">
        <w:rPr>
          <w:b/>
          <w:bCs/>
        </w:rPr>
        <w:t>T</w:t>
      </w:r>
      <w:r w:rsidRPr="703DE75E">
        <w:rPr>
          <w:rFonts w:asciiTheme="majorHAnsi" w:eastAsiaTheme="majorEastAsia" w:hAnsiTheme="majorHAnsi" w:cstheme="majorBidi"/>
          <w:b/>
          <w:bCs/>
        </w:rPr>
        <w:t>o run a command inside an already running container</w:t>
      </w:r>
      <w:r w:rsidR="1596C03A" w:rsidRPr="703DE75E">
        <w:rPr>
          <w:rFonts w:asciiTheme="majorHAnsi" w:eastAsiaTheme="majorEastAsia" w:hAnsiTheme="majorHAnsi" w:cstheme="majorBidi"/>
          <w:b/>
          <w:bCs/>
        </w:rPr>
        <w:t>.</w:t>
      </w:r>
      <w:r>
        <w:br/>
      </w:r>
      <w:r w:rsidR="35A30058" w:rsidRPr="703DE75E">
        <w:t xml:space="preserve">Unlike </w:t>
      </w:r>
      <w:r w:rsidR="35A30058" w:rsidRPr="703DE75E">
        <w:rPr>
          <w:rFonts w:ascii="Consolas" w:eastAsia="Consolas" w:hAnsi="Consolas" w:cs="Consolas"/>
        </w:rPr>
        <w:t>docker run</w:t>
      </w:r>
      <w:r w:rsidR="35A30058" w:rsidRPr="703DE75E">
        <w:t xml:space="preserve"> (which starts a new container), </w:t>
      </w:r>
      <w:r w:rsidR="35A30058" w:rsidRPr="703DE75E">
        <w:rPr>
          <w:rFonts w:ascii="Consolas" w:eastAsia="Consolas" w:hAnsi="Consolas" w:cs="Consolas"/>
        </w:rPr>
        <w:t>exec</w:t>
      </w:r>
      <w:r w:rsidR="35A30058" w:rsidRPr="703DE75E">
        <w:t xml:space="preserve"> works on </w:t>
      </w:r>
      <w:r w:rsidR="35A30058" w:rsidRPr="703DE75E">
        <w:rPr>
          <w:b/>
          <w:bCs/>
        </w:rPr>
        <w:t>existing containers</w:t>
      </w:r>
      <w:r w:rsidR="35A30058" w:rsidRPr="703DE75E">
        <w:t>.</w:t>
      </w:r>
      <w:r>
        <w:br/>
      </w:r>
      <w:r>
        <w:br/>
      </w:r>
      <w:r w:rsidR="3A429457" w:rsidRPr="703DE75E">
        <w:t>docker exec [options] &lt;</w:t>
      </w:r>
      <w:proofErr w:type="spellStart"/>
      <w:r w:rsidR="3A429457" w:rsidRPr="703DE75E">
        <w:t>containerId</w:t>
      </w:r>
      <w:proofErr w:type="spellEnd"/>
      <w:r w:rsidR="3A429457" w:rsidRPr="703DE75E">
        <w:t>/ name&gt; &lt;command&gt;</w:t>
      </w:r>
      <w:r>
        <w:br/>
      </w:r>
      <w:r>
        <w:br/>
      </w:r>
      <w:r w:rsidR="224E4EE9" w:rsidRPr="703DE75E">
        <w:t xml:space="preserve">docker exec -it a09f440d2bc3 </w:t>
      </w:r>
      <w:proofErr w:type="spellStart"/>
      <w:r w:rsidR="224E4EE9" w:rsidRPr="703DE75E">
        <w:t>jshell</w:t>
      </w:r>
      <w:proofErr w:type="spellEnd"/>
      <w:r>
        <w:br/>
      </w:r>
      <w:r>
        <w:br/>
      </w:r>
      <w:r w:rsidR="470688C3" w:rsidRPr="703DE75E">
        <w:t xml:space="preserve">✅ </w:t>
      </w:r>
      <w:r w:rsidR="470688C3" w:rsidRPr="703DE75E">
        <w:rPr>
          <w:b/>
          <w:bCs/>
        </w:rPr>
        <w:t>In short:</w:t>
      </w:r>
    </w:p>
    <w:p w14:paraId="1D6D57DC" w14:textId="49E753FE" w:rsidR="470688C3" w:rsidRDefault="470688C3" w:rsidP="703DE75E">
      <w:pPr>
        <w:pStyle w:val="ListParagraph"/>
        <w:spacing w:before="240" w:after="240"/>
      </w:pPr>
      <w:r w:rsidRPr="703DE75E">
        <w:t xml:space="preserve">Use </w:t>
      </w:r>
      <w:r w:rsidRPr="703DE75E">
        <w:rPr>
          <w:rFonts w:ascii="Consolas" w:eastAsia="Consolas" w:hAnsi="Consolas" w:cs="Consolas"/>
        </w:rPr>
        <w:t>docker exec</w:t>
      </w:r>
      <w:r w:rsidRPr="703DE75E">
        <w:t xml:space="preserve"> to run commands in running containers.</w:t>
      </w:r>
    </w:p>
    <w:p w14:paraId="1AF9CC2B" w14:textId="6CB4E3C0" w:rsidR="470688C3" w:rsidRDefault="470688C3" w:rsidP="703DE75E">
      <w:pPr>
        <w:pStyle w:val="ListParagraph"/>
        <w:spacing w:before="240" w:after="240"/>
      </w:pPr>
      <w:r w:rsidRPr="703DE75E">
        <w:t xml:space="preserve">Most common use: </w:t>
      </w:r>
      <w:r w:rsidRPr="703DE75E">
        <w:rPr>
          <w:rFonts w:ascii="Consolas" w:eastAsia="Consolas" w:hAnsi="Consolas" w:cs="Consolas"/>
        </w:rPr>
        <w:t xml:space="preserve">docker exec -it &lt;container&gt; </w:t>
      </w:r>
      <w:proofErr w:type="spellStart"/>
      <w:r w:rsidRPr="703DE75E">
        <w:rPr>
          <w:rFonts w:ascii="Consolas" w:eastAsia="Consolas" w:hAnsi="Consolas" w:cs="Consolas"/>
        </w:rPr>
        <w:t>sh</w:t>
      </w:r>
      <w:proofErr w:type="spellEnd"/>
      <w:r w:rsidRPr="703DE75E">
        <w:t xml:space="preserve"> (get a shell inside)</w:t>
      </w:r>
    </w:p>
    <w:p w14:paraId="7C55885E" w14:textId="1247D91D" w:rsidR="703DE75E" w:rsidRDefault="703DE75E" w:rsidP="703DE75E">
      <w:pPr>
        <w:pStyle w:val="ListParagraph"/>
        <w:spacing w:before="240" w:after="240"/>
      </w:pPr>
    </w:p>
    <w:p w14:paraId="14F21087" w14:textId="5ADAC02E" w:rsidR="10E526B7" w:rsidRDefault="10E526B7" w:rsidP="703DE75E">
      <w:pPr>
        <w:pStyle w:val="ListParagraph"/>
        <w:spacing w:before="240" w:after="240"/>
      </w:pPr>
      <w:r w:rsidRPr="703DE75E">
        <w:rPr>
          <w:b/>
          <w:bCs/>
        </w:rPr>
        <w:t xml:space="preserve">Using </w:t>
      </w:r>
      <w:r w:rsidR="7B71DA68" w:rsidRPr="703DE75E">
        <w:rPr>
          <w:b/>
          <w:bCs/>
        </w:rPr>
        <w:t xml:space="preserve">MySQL </w:t>
      </w:r>
      <w:r w:rsidR="36C27004" w:rsidRPr="703DE75E">
        <w:rPr>
          <w:b/>
          <w:bCs/>
        </w:rPr>
        <w:t xml:space="preserve">Running Container </w:t>
      </w:r>
      <w:r>
        <w:br/>
      </w:r>
      <w:r w:rsidR="7B71DA68" w:rsidRPr="703DE75E">
        <w:rPr>
          <w:b/>
          <w:bCs/>
        </w:rPr>
        <w:t>Steps</w:t>
      </w:r>
      <w:r>
        <w:br/>
      </w:r>
      <w:r w:rsidR="7B71DA68" w:rsidRPr="703DE75E">
        <w:t>docker run --name mysql1 -e MYSQL_ROOT_PASSWORD=root -d mysql</w:t>
      </w:r>
    </w:p>
    <w:p w14:paraId="1F1B7A56" w14:textId="2313E914" w:rsidR="7B71DA68" w:rsidRDefault="7B71DA68" w:rsidP="703DE75E">
      <w:pPr>
        <w:pStyle w:val="ListParagraph"/>
        <w:spacing w:before="240" w:after="240"/>
      </w:pPr>
      <w:proofErr w:type="gramStart"/>
      <w:r w:rsidRPr="703DE75E">
        <w:t>docker</w:t>
      </w:r>
      <w:proofErr w:type="gramEnd"/>
      <w:r w:rsidRPr="703DE75E">
        <w:t xml:space="preserve"> exec -it msql1 bash</w:t>
      </w:r>
      <w:r>
        <w:br/>
      </w:r>
      <w:r w:rsidRPr="703DE75E">
        <w:t>docker exec -it mysql1 bash</w:t>
      </w:r>
      <w:r>
        <w:br/>
      </w:r>
      <w:r w:rsidR="578D01CA">
        <w:rPr>
          <w:noProof/>
          <w:lang w:val="en-IN" w:eastAsia="en-IN"/>
        </w:rPr>
        <w:lastRenderedPageBreak/>
        <w:drawing>
          <wp:inline distT="0" distB="0" distL="0" distR="0" wp14:anchorId="59E50BBE" wp14:editId="390C0809">
            <wp:extent cx="5486400" cy="3810000"/>
            <wp:effectExtent l="0" t="0" r="0" b="0"/>
            <wp:docPr id="1901434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48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4BA2614">
        <w:rPr>
          <w:noProof/>
          <w:lang w:val="en-IN" w:eastAsia="en-IN"/>
        </w:rPr>
        <w:lastRenderedPageBreak/>
        <w:drawing>
          <wp:inline distT="0" distB="0" distL="0" distR="0" wp14:anchorId="449868C4" wp14:editId="457F1F67">
            <wp:extent cx="5486400" cy="5362575"/>
            <wp:effectExtent l="0" t="0" r="0" b="0"/>
            <wp:docPr id="1079273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336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5F0EDE" w14:textId="00A522F3" w:rsidR="21BE8FBD" w:rsidRDefault="21BE8FBD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>To Check Container Logs:</w:t>
      </w:r>
    </w:p>
    <w:p w14:paraId="0B2F44AE" w14:textId="7C98DB73" w:rsidR="21BE8FBD" w:rsidRDefault="21BE8FBD" w:rsidP="703DE75E">
      <w:pPr>
        <w:pStyle w:val="ListParagraph"/>
      </w:pPr>
      <w:proofErr w:type="gramStart"/>
      <w:r w:rsidRPr="703DE75E">
        <w:t>docker</w:t>
      </w:r>
      <w:proofErr w:type="gramEnd"/>
      <w:r w:rsidRPr="703DE75E">
        <w:t xml:space="preserve"> logs &lt;</w:t>
      </w:r>
      <w:proofErr w:type="spellStart"/>
      <w:r w:rsidRPr="703DE75E">
        <w:t>container_id</w:t>
      </w:r>
      <w:proofErr w:type="spellEnd"/>
      <w:r w:rsidRPr="703DE75E">
        <w:t>&gt;</w:t>
      </w:r>
    </w:p>
    <w:p w14:paraId="55E82954" w14:textId="1F4E9BB2" w:rsidR="703DE75E" w:rsidRDefault="703DE75E" w:rsidP="703DE75E">
      <w:pPr>
        <w:pStyle w:val="ListParagraph"/>
      </w:pPr>
    </w:p>
    <w:p w14:paraId="610DFA0A" w14:textId="3403C395" w:rsidR="57993D44" w:rsidRDefault="57993D44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To Show detailed information about Docker objects in JSON format.</w:t>
      </w:r>
      <w:r>
        <w:br/>
      </w:r>
      <w:r w:rsidR="33519613"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You can use it to inspect:</w:t>
      </w:r>
    </w:p>
    <w:p w14:paraId="6E883BE3" w14:textId="524A4F18" w:rsidR="33519613" w:rsidRDefault="33519613" w:rsidP="703DE75E">
      <w:pPr>
        <w:pStyle w:val="ListParagraph"/>
        <w:numPr>
          <w:ilvl w:val="0"/>
          <w:numId w:val="10"/>
        </w:numPr>
      </w:pPr>
      <w:r>
        <w:t>Containers</w:t>
      </w:r>
    </w:p>
    <w:p w14:paraId="0B58A8AD" w14:textId="7A9BD82E" w:rsidR="33519613" w:rsidRDefault="33519613" w:rsidP="703DE75E">
      <w:pPr>
        <w:pStyle w:val="ListParagraph"/>
        <w:numPr>
          <w:ilvl w:val="0"/>
          <w:numId w:val="10"/>
        </w:numPr>
      </w:pPr>
      <w:r>
        <w:t>Images</w:t>
      </w:r>
    </w:p>
    <w:p w14:paraId="4B2B5B71" w14:textId="3B6DF5C2" w:rsidR="33519613" w:rsidRDefault="33519613" w:rsidP="703DE75E">
      <w:pPr>
        <w:pStyle w:val="ListParagraph"/>
        <w:numPr>
          <w:ilvl w:val="0"/>
          <w:numId w:val="10"/>
        </w:numPr>
      </w:pPr>
      <w:r>
        <w:t>Networks</w:t>
      </w:r>
    </w:p>
    <w:p w14:paraId="40787CB5" w14:textId="7EAEF6FC" w:rsidR="33519613" w:rsidRDefault="33519613" w:rsidP="703DE75E">
      <w:pPr>
        <w:pStyle w:val="ListParagraph"/>
        <w:numPr>
          <w:ilvl w:val="0"/>
          <w:numId w:val="10"/>
        </w:numPr>
      </w:pPr>
      <w:r>
        <w:t>Volumes</w:t>
      </w:r>
    </w:p>
    <w:p w14:paraId="05000115" w14:textId="56C06E10" w:rsidR="33519613" w:rsidRDefault="33519613" w:rsidP="703DE75E">
      <w:pPr>
        <w:spacing w:before="240" w:after="240"/>
      </w:pPr>
      <w:proofErr w:type="gramStart"/>
      <w:r w:rsidRPr="703DE75E">
        <w:t>docker</w:t>
      </w:r>
      <w:proofErr w:type="gramEnd"/>
      <w:r w:rsidRPr="703DE75E">
        <w:t xml:space="preserve"> inspect [</w:t>
      </w:r>
      <w:proofErr w:type="spellStart"/>
      <w:r w:rsidRPr="703DE75E">
        <w:t>containerId</w:t>
      </w:r>
      <w:proofErr w:type="spellEnd"/>
      <w:r w:rsidRPr="703DE75E">
        <w:t>/</w:t>
      </w:r>
      <w:proofErr w:type="spellStart"/>
      <w:r w:rsidRPr="703DE75E">
        <w:t>imageId</w:t>
      </w:r>
      <w:proofErr w:type="spellEnd"/>
      <w:r w:rsidR="773E47DD" w:rsidRPr="703DE75E">
        <w:t>/</w:t>
      </w:r>
      <w:proofErr w:type="spellStart"/>
      <w:r w:rsidR="773E47DD" w:rsidRPr="703DE75E">
        <w:t>volumeId</w:t>
      </w:r>
      <w:proofErr w:type="spellEnd"/>
      <w:r w:rsidR="773E47DD" w:rsidRPr="703DE75E">
        <w:t>/</w:t>
      </w:r>
      <w:proofErr w:type="spellStart"/>
      <w:r w:rsidR="773E47DD" w:rsidRPr="703DE75E">
        <w:t>networkId</w:t>
      </w:r>
      <w:proofErr w:type="spellEnd"/>
      <w:r w:rsidRPr="703DE75E">
        <w:t xml:space="preserve">] </w:t>
      </w:r>
      <w:r>
        <w:br/>
      </w:r>
      <w:r>
        <w:br/>
      </w:r>
      <w:r w:rsidR="4C9E8EFE" w:rsidRPr="703DE75E">
        <w:rPr>
          <w:rFonts w:ascii="Cambria" w:eastAsia="Cambria" w:hAnsi="Cambria" w:cs="Cambria"/>
        </w:rPr>
        <w:t xml:space="preserve">✅ </w:t>
      </w:r>
      <w:r w:rsidR="4C9E8EFE" w:rsidRPr="703DE75E">
        <w:rPr>
          <w:rFonts w:ascii="Cambria" w:eastAsia="Cambria" w:hAnsi="Cambria" w:cs="Cambria"/>
          <w:b/>
          <w:bCs/>
        </w:rPr>
        <w:t>In short:</w:t>
      </w:r>
    </w:p>
    <w:p w14:paraId="6168DE91" w14:textId="61B1BAE8" w:rsidR="4C9E8EFE" w:rsidRDefault="4C9E8EFE" w:rsidP="703DE75E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proofErr w:type="gramStart"/>
      <w:r w:rsidRPr="703DE75E">
        <w:rPr>
          <w:rFonts w:ascii="Consolas" w:eastAsia="Consolas" w:hAnsi="Consolas" w:cs="Consolas"/>
        </w:rPr>
        <w:lastRenderedPageBreak/>
        <w:t>docker</w:t>
      </w:r>
      <w:proofErr w:type="gramEnd"/>
      <w:r w:rsidRPr="703DE75E">
        <w:rPr>
          <w:rFonts w:ascii="Consolas" w:eastAsia="Consolas" w:hAnsi="Consolas" w:cs="Consolas"/>
        </w:rPr>
        <w:t xml:space="preserve"> inspect</w:t>
      </w:r>
      <w:r w:rsidRPr="703DE75E">
        <w:rPr>
          <w:rFonts w:ascii="Cambria" w:eastAsia="Cambria" w:hAnsi="Cambria" w:cs="Cambria"/>
        </w:rPr>
        <w:t xml:space="preserve"> = deep info about Docker objects in JSON.</w:t>
      </w:r>
    </w:p>
    <w:p w14:paraId="7E9191CA" w14:textId="215651D6" w:rsidR="4C9E8EFE" w:rsidRDefault="4C9E8EFE" w:rsidP="703DE75E">
      <w:pPr>
        <w:pStyle w:val="ListParagraph"/>
        <w:numPr>
          <w:ilvl w:val="0"/>
          <w:numId w:val="9"/>
        </w:numPr>
        <w:spacing w:before="240" w:after="240"/>
        <w:rPr>
          <w:rFonts w:ascii="Cambria" w:eastAsia="Cambria" w:hAnsi="Cambria" w:cs="Cambria"/>
        </w:rPr>
      </w:pPr>
      <w:r w:rsidRPr="703DE75E">
        <w:rPr>
          <w:rFonts w:ascii="Cambria" w:eastAsia="Cambria" w:hAnsi="Cambria" w:cs="Cambria"/>
        </w:rPr>
        <w:t>Super useful for debugging, especially networking &amp; volumes.</w:t>
      </w:r>
    </w:p>
    <w:p w14:paraId="65AF637E" w14:textId="76172068" w:rsidR="703DE75E" w:rsidRDefault="703DE75E" w:rsidP="703DE75E">
      <w:pPr>
        <w:ind w:left="720"/>
      </w:pPr>
    </w:p>
    <w:p w14:paraId="547FB7ED" w14:textId="585BB518" w:rsidR="14BCE0D4" w:rsidRDefault="14BCE0D4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To Stop Multiple containers:</w:t>
      </w:r>
    </w:p>
    <w:p w14:paraId="2940A605" w14:textId="33D05768" w:rsidR="14BCE0D4" w:rsidRDefault="14BCE0D4" w:rsidP="703DE75E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proofErr w:type="gramStart"/>
      <w:r w:rsidRPr="703DE75E">
        <w:rPr>
          <w:rFonts w:asciiTheme="majorHAnsi" w:eastAsiaTheme="majorEastAsia" w:hAnsiTheme="majorHAnsi" w:cstheme="majorBidi"/>
          <w:sz w:val="24"/>
          <w:szCs w:val="24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container stop container1 container2</w:t>
      </w:r>
    </w:p>
    <w:p w14:paraId="7D96C842" w14:textId="35A463B0" w:rsidR="7BF4D7A7" w:rsidRDefault="7BF4D7A7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To Stop </w:t>
      </w:r>
      <w:proofErr w:type="spellStart"/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Conatiner</w:t>
      </w:r>
      <w:proofErr w:type="spellEnd"/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:</w:t>
      </w:r>
      <w:r>
        <w:br/>
      </w:r>
      <w:r w:rsidR="42D6DE29" w:rsidRPr="703DE75E">
        <w:rPr>
          <w:rFonts w:asciiTheme="majorHAnsi" w:eastAsiaTheme="majorEastAsia" w:hAnsiTheme="majorHAnsi" w:cstheme="majorBidi"/>
          <w:sz w:val="24"/>
          <w:szCs w:val="24"/>
        </w:rPr>
        <w:t xml:space="preserve">docker stop </w:t>
      </w:r>
      <w:proofErr w:type="spellStart"/>
      <w:r w:rsidR="42D6DE29" w:rsidRPr="703DE75E">
        <w:rPr>
          <w:rFonts w:asciiTheme="majorHAnsi" w:eastAsiaTheme="majorEastAsia" w:hAnsiTheme="majorHAnsi" w:cstheme="majorBidi"/>
          <w:sz w:val="24"/>
          <w:szCs w:val="24"/>
        </w:rPr>
        <w:t>contianerId</w:t>
      </w:r>
      <w:proofErr w:type="spellEnd"/>
      <w:r w:rsidR="42D6DE29" w:rsidRPr="703DE75E">
        <w:rPr>
          <w:rFonts w:asciiTheme="majorHAnsi" w:eastAsiaTheme="majorEastAsia" w:hAnsiTheme="majorHAnsi" w:cstheme="majorBidi"/>
          <w:sz w:val="24"/>
          <w:szCs w:val="24"/>
        </w:rPr>
        <w:t>/</w:t>
      </w:r>
      <w:proofErr w:type="spellStart"/>
      <w:r w:rsidR="42D6DE29" w:rsidRPr="703DE75E">
        <w:rPr>
          <w:rFonts w:asciiTheme="majorHAnsi" w:eastAsiaTheme="majorEastAsia" w:hAnsiTheme="majorHAnsi" w:cstheme="majorBidi"/>
          <w:sz w:val="24"/>
          <w:szCs w:val="24"/>
        </w:rPr>
        <w:t>containerName</w:t>
      </w:r>
      <w:proofErr w:type="spellEnd"/>
    </w:p>
    <w:p w14:paraId="62012333" w14:textId="6BD81B71" w:rsidR="3E1A2B7A" w:rsidRDefault="3E1A2B7A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To remove container:</w:t>
      </w:r>
      <w:r>
        <w:br/>
      </w: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remove multiple container</w:t>
      </w:r>
    </w:p>
    <w:p w14:paraId="31AB4925" w14:textId="1D49DE21" w:rsidR="3E1A2B7A" w:rsidRDefault="3E1A2B7A" w:rsidP="703DE75E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  <w:proofErr w:type="gramStart"/>
      <w:r w:rsidRPr="703DE75E">
        <w:rPr>
          <w:rFonts w:asciiTheme="majorHAnsi" w:eastAsiaTheme="majorEastAsia" w:hAnsiTheme="majorHAnsi" w:cstheme="majorBidi"/>
          <w:sz w:val="24"/>
          <w:szCs w:val="24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703DE75E">
        <w:rPr>
          <w:rFonts w:asciiTheme="majorHAnsi" w:eastAsiaTheme="majorEastAsia" w:hAnsiTheme="majorHAnsi" w:cstheme="majorBidi"/>
          <w:sz w:val="24"/>
          <w:szCs w:val="24"/>
        </w:rPr>
        <w:t>rm</w:t>
      </w:r>
      <w:proofErr w:type="spellEnd"/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703DE75E">
        <w:rPr>
          <w:rFonts w:asciiTheme="majorHAnsi" w:eastAsiaTheme="majorEastAsia" w:hAnsiTheme="majorHAnsi" w:cstheme="majorBidi"/>
          <w:sz w:val="24"/>
          <w:szCs w:val="24"/>
        </w:rPr>
        <w:t>containrerId</w:t>
      </w:r>
      <w:proofErr w:type="spellEnd"/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Pr="703DE75E">
        <w:rPr>
          <w:rFonts w:asciiTheme="majorHAnsi" w:eastAsiaTheme="majorEastAsia" w:hAnsiTheme="majorHAnsi" w:cstheme="majorBidi"/>
          <w:sz w:val="24"/>
          <w:szCs w:val="24"/>
        </w:rPr>
        <w:t>Continaerid</w:t>
      </w:r>
      <w:proofErr w:type="spellEnd"/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 </w:t>
      </w:r>
      <w:proofErr w:type="spellStart"/>
      <w:r w:rsidRPr="703DE75E">
        <w:rPr>
          <w:rFonts w:asciiTheme="majorHAnsi" w:eastAsiaTheme="majorEastAsia" w:hAnsiTheme="majorHAnsi" w:cstheme="majorBidi"/>
          <w:sz w:val="24"/>
          <w:szCs w:val="24"/>
        </w:rPr>
        <w:t>Continaerid</w:t>
      </w:r>
      <w:proofErr w:type="spellEnd"/>
    </w:p>
    <w:p w14:paraId="6CD8C049" w14:textId="20A81AF6" w:rsidR="703DE75E" w:rsidRDefault="703DE75E" w:rsidP="703DE75E">
      <w:pPr>
        <w:pStyle w:val="ListParagraph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F5B05A8" w14:textId="3F62CB7D" w:rsidR="3B0898E7" w:rsidRDefault="3B0898E7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To remove Images:</w:t>
      </w:r>
      <w:r>
        <w:br/>
      </w:r>
      <w:r w:rsidR="48532DBE" w:rsidRPr="703DE75E">
        <w:rPr>
          <w:rFonts w:asciiTheme="majorHAnsi" w:eastAsiaTheme="majorEastAsia" w:hAnsiTheme="majorHAnsi" w:cstheme="majorBidi"/>
          <w:sz w:val="24"/>
          <w:szCs w:val="24"/>
        </w:rPr>
        <w:t xml:space="preserve">docker </w:t>
      </w:r>
      <w:proofErr w:type="spellStart"/>
      <w:r w:rsidR="48532DBE" w:rsidRPr="703DE75E">
        <w:rPr>
          <w:rFonts w:asciiTheme="majorHAnsi" w:eastAsiaTheme="majorEastAsia" w:hAnsiTheme="majorHAnsi" w:cstheme="majorBidi"/>
          <w:sz w:val="24"/>
          <w:szCs w:val="24"/>
        </w:rPr>
        <w:t>rmi</w:t>
      </w:r>
      <w:proofErr w:type="spellEnd"/>
      <w:r w:rsidR="48532DBE" w:rsidRPr="703DE7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proofErr w:type="spellStart"/>
      <w:r w:rsidR="48532DBE" w:rsidRPr="703DE75E">
        <w:rPr>
          <w:rFonts w:asciiTheme="majorHAnsi" w:eastAsiaTheme="majorEastAsia" w:hAnsiTheme="majorHAnsi" w:cstheme="majorBidi"/>
          <w:sz w:val="24"/>
          <w:szCs w:val="24"/>
        </w:rPr>
        <w:t>imageName</w:t>
      </w:r>
      <w:proofErr w:type="spellEnd"/>
    </w:p>
    <w:p w14:paraId="499339E0" w14:textId="4B0A1E49" w:rsidR="703DE75E" w:rsidRDefault="703DE75E" w:rsidP="703DE75E">
      <w:pPr>
        <w:pStyle w:val="ListParagraph"/>
        <w:rPr>
          <w:rFonts w:asciiTheme="majorHAnsi" w:eastAsiaTheme="majorEastAsia" w:hAnsiTheme="majorHAnsi" w:cstheme="majorBidi"/>
          <w:sz w:val="24"/>
          <w:szCs w:val="24"/>
        </w:rPr>
      </w:pPr>
    </w:p>
    <w:p w14:paraId="197A0094" w14:textId="60A73A87" w:rsidR="1D39AA6F" w:rsidRDefault="1D39AA6F" w:rsidP="703DE75E">
      <w:pPr>
        <w:pStyle w:val="ListParagraph"/>
        <w:numPr>
          <w:ilvl w:val="0"/>
          <w:numId w:val="17"/>
        </w:numPr>
      </w:pPr>
      <w:r w:rsidRPr="703DE75E">
        <w:rPr>
          <w:b/>
          <w:bCs/>
        </w:rPr>
        <w:t>To remove multiple images:</w:t>
      </w:r>
      <w:r>
        <w:br/>
      </w:r>
      <w:r w:rsidR="764045C6" w:rsidRPr="703DE75E">
        <w:t xml:space="preserve">docker </w:t>
      </w:r>
      <w:proofErr w:type="spellStart"/>
      <w:r w:rsidR="764045C6" w:rsidRPr="703DE75E">
        <w:t>rmi</w:t>
      </w:r>
      <w:proofErr w:type="spellEnd"/>
      <w:r w:rsidR="764045C6" w:rsidRPr="703DE75E">
        <w:t xml:space="preserve"> image1 image2 image3</w:t>
      </w:r>
      <w:r>
        <w:br/>
      </w:r>
    </w:p>
    <w:p w14:paraId="46B8C98A" w14:textId="01BB4AA5" w:rsidR="1207142F" w:rsidRDefault="1207142F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>To Restart Stop Container:</w:t>
      </w:r>
      <w:r>
        <w:br/>
      </w:r>
      <w:r w:rsidR="518C67FC" w:rsidRPr="703DE75E">
        <w:t xml:space="preserve">docker restart </w:t>
      </w:r>
      <w:proofErr w:type="spellStart"/>
      <w:r w:rsidR="518C67FC" w:rsidRPr="703DE75E">
        <w:t>containerId</w:t>
      </w:r>
      <w:proofErr w:type="spellEnd"/>
    </w:p>
    <w:p w14:paraId="2DF0418C" w14:textId="70B80532" w:rsidR="703DE75E" w:rsidRDefault="703DE75E" w:rsidP="703DE75E">
      <w:pPr>
        <w:pStyle w:val="ListParagraph"/>
      </w:pPr>
    </w:p>
    <w:p w14:paraId="0733B87B" w14:textId="69DDA818" w:rsidR="3DB20E20" w:rsidRDefault="3DB20E20" w:rsidP="703DE75E">
      <w:pPr>
        <w:pStyle w:val="ListParagraph"/>
        <w:numPr>
          <w:ilvl w:val="0"/>
          <w:numId w:val="17"/>
        </w:numPr>
        <w:rPr>
          <w:b/>
          <w:bCs/>
        </w:rPr>
      </w:pPr>
      <w:r w:rsidRPr="703DE75E">
        <w:rPr>
          <w:b/>
          <w:bCs/>
        </w:rPr>
        <w:t>To restart multiple containers:</w:t>
      </w:r>
      <w:r>
        <w:br/>
      </w:r>
      <w:r w:rsidR="68D21285" w:rsidRPr="703DE75E">
        <w:t>docker restart container1 container2 container3</w:t>
      </w:r>
    </w:p>
    <w:p w14:paraId="487967B8" w14:textId="1543D5C5" w:rsidR="703DE75E" w:rsidRDefault="703DE75E" w:rsidP="703DE75E">
      <w:pPr>
        <w:pStyle w:val="ListParagraph"/>
        <w:rPr>
          <w:b/>
          <w:bCs/>
        </w:rPr>
      </w:pPr>
    </w:p>
    <w:p w14:paraId="56CFEED6" w14:textId="3003E5CC" w:rsidR="203673E3" w:rsidRDefault="203673E3" w:rsidP="703DE75E">
      <w:pPr>
        <w:pStyle w:val="ListParagraph"/>
        <w:numPr>
          <w:ilvl w:val="0"/>
          <w:numId w:val="17"/>
        </w:numPr>
      </w:pPr>
      <w:r w:rsidRPr="703DE75E">
        <w:rPr>
          <w:b/>
          <w:bCs/>
        </w:rPr>
        <w:t>To Create Our Own Image:</w:t>
      </w:r>
      <w:r>
        <w:br/>
      </w:r>
      <w:r w:rsidR="2DEB03E3">
        <w:rPr>
          <w:noProof/>
          <w:lang w:val="en-IN" w:eastAsia="en-IN"/>
        </w:rPr>
        <w:drawing>
          <wp:inline distT="0" distB="0" distL="0" distR="0" wp14:anchorId="062C6691" wp14:editId="1E2F23BA">
            <wp:extent cx="5257800" cy="2085975"/>
            <wp:effectExtent l="0" t="0" r="0" b="0"/>
            <wp:docPr id="16518733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33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EE8DA1F" w:rsidRPr="703DE75E">
        <w:rPr>
          <w:b/>
          <w:bCs/>
        </w:rPr>
        <w:t>command to create an image</w:t>
      </w:r>
    </w:p>
    <w:p w14:paraId="742CAD47" w14:textId="29F9C19E" w:rsidR="4B70A3B3" w:rsidRDefault="4B70A3B3" w:rsidP="703DE75E">
      <w:pPr>
        <w:pStyle w:val="ListParagraph"/>
      </w:pPr>
      <w:proofErr w:type="gramStart"/>
      <w:r>
        <w:lastRenderedPageBreak/>
        <w:t>docker</w:t>
      </w:r>
      <w:proofErr w:type="gramEnd"/>
      <w:r>
        <w:t xml:space="preserve"> build –t &lt;</w:t>
      </w:r>
      <w:proofErr w:type="spellStart"/>
      <w:r>
        <w:t>imageNmae</w:t>
      </w:r>
      <w:proofErr w:type="spellEnd"/>
      <w:r>
        <w:t>&gt; &lt;directory&gt;</w:t>
      </w:r>
      <w:r>
        <w:br/>
      </w:r>
      <w:r w:rsidR="195CC081">
        <w:rPr>
          <w:noProof/>
          <w:lang w:val="en-IN" w:eastAsia="en-IN"/>
        </w:rPr>
        <w:drawing>
          <wp:inline distT="0" distB="0" distL="0" distR="0" wp14:anchorId="0017C5DC" wp14:editId="4F09C66B">
            <wp:extent cx="5257800" cy="2762250"/>
            <wp:effectExtent l="0" t="0" r="0" b="0"/>
            <wp:docPr id="144577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0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D29" w14:textId="554E279F" w:rsidR="195CC081" w:rsidRDefault="195CC081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4B3EE991" wp14:editId="222D4117">
            <wp:extent cx="5486400" cy="1762125"/>
            <wp:effectExtent l="0" t="0" r="0" b="0"/>
            <wp:docPr id="1555763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33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6A3" w14:textId="7EE5C61C" w:rsidR="718F3426" w:rsidRDefault="718F3426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5782814C" wp14:editId="264195A6">
            <wp:extent cx="5486400" cy="590550"/>
            <wp:effectExtent l="0" t="0" r="0" b="0"/>
            <wp:docPr id="1605625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52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F72823D">
        <w:t xml:space="preserve">JAVA </w:t>
      </w:r>
      <w:proofErr w:type="spellStart"/>
      <w:r w:rsidR="2F72823D">
        <w:t>ProGRAM</w:t>
      </w:r>
      <w:proofErr w:type="spellEnd"/>
      <w:r w:rsidR="2F72823D">
        <w:t xml:space="preserve"> </w:t>
      </w:r>
    </w:p>
    <w:p w14:paraId="7CFC7A10" w14:textId="13B15290" w:rsidR="703DE75E" w:rsidRDefault="703DE75E" w:rsidP="703DE75E">
      <w:pPr>
        <w:ind w:left="720"/>
      </w:pPr>
    </w:p>
    <w:p w14:paraId="6DCF3102" w14:textId="55A868FB" w:rsidR="2F72823D" w:rsidRDefault="2F72823D" w:rsidP="703DE75E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3EF1C29A" wp14:editId="3E8F3F98">
            <wp:extent cx="5486400" cy="2419350"/>
            <wp:effectExtent l="0" t="0" r="0" b="0"/>
            <wp:docPr id="851657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77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AE99" w14:textId="5EE54E3C" w:rsidR="2F72823D" w:rsidRDefault="2F72823D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4FA3305A" wp14:editId="2B447416">
            <wp:extent cx="5486400" cy="2390775"/>
            <wp:effectExtent l="0" t="0" r="0" b="0"/>
            <wp:docPr id="5058647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476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D83" w14:textId="51FF4534" w:rsidR="160624E2" w:rsidRDefault="160624E2" w:rsidP="703DE75E">
      <w:pPr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728E3889" wp14:editId="1F8DB2D6">
            <wp:extent cx="5486400" cy="4019550"/>
            <wp:effectExtent l="0" t="0" r="0" b="0"/>
            <wp:docPr id="12909994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994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BBA" w14:textId="2F5716B2" w:rsidR="1787282C" w:rsidRDefault="1787282C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23B470BE" wp14:editId="74486C82">
            <wp:extent cx="5486400" cy="1657350"/>
            <wp:effectExtent l="0" t="0" r="0" b="0"/>
            <wp:docPr id="1186676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651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B62F" w14:textId="4564B7BD" w:rsidR="703DE75E" w:rsidRDefault="703DE75E" w:rsidP="703DE75E">
      <w:pPr>
        <w:ind w:left="720"/>
      </w:pPr>
    </w:p>
    <w:p w14:paraId="3002786A" w14:textId="6DEA8692" w:rsidR="7D134C8E" w:rsidRDefault="7D134C8E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400C7EA6" wp14:editId="257562CC">
            <wp:extent cx="5486400" cy="1085850"/>
            <wp:effectExtent l="0" t="0" r="0" b="0"/>
            <wp:docPr id="1047599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92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622" w14:textId="1DF53682" w:rsidR="1E34BF8E" w:rsidRDefault="1E34BF8E" w:rsidP="703DE75E">
      <w:pPr>
        <w:ind w:left="720"/>
      </w:pPr>
      <w:r w:rsidRPr="703DE75E">
        <w:rPr>
          <w:b/>
          <w:bCs/>
        </w:rPr>
        <w:t xml:space="preserve">Creating Own Image </w:t>
      </w:r>
      <w:proofErr w:type="gramStart"/>
      <w:r w:rsidRPr="703DE75E">
        <w:rPr>
          <w:b/>
          <w:bCs/>
        </w:rPr>
        <w:t xml:space="preserve">Of </w:t>
      </w:r>
      <w:proofErr w:type="spellStart"/>
      <w:r w:rsidRPr="703DE75E">
        <w:rPr>
          <w:b/>
          <w:bCs/>
        </w:rPr>
        <w:t>SpringBoot</w:t>
      </w:r>
      <w:proofErr w:type="spellEnd"/>
      <w:r w:rsidRPr="703DE75E">
        <w:rPr>
          <w:b/>
          <w:bCs/>
        </w:rPr>
        <w:t xml:space="preserve"> App</w:t>
      </w:r>
      <w:r>
        <w:br/>
      </w:r>
      <w:r w:rsidR="7E5CD140" w:rsidRPr="703DE75E">
        <w:rPr>
          <w:rFonts w:ascii="Cambria" w:eastAsia="Cambria" w:hAnsi="Cambria" w:cs="Cambria"/>
        </w:rPr>
        <w:t>First</w:t>
      </w:r>
      <w:proofErr w:type="gramEnd"/>
      <w:r w:rsidR="7E5CD140" w:rsidRPr="703DE75E">
        <w:rPr>
          <w:rFonts w:ascii="Cambria" w:eastAsia="Cambria" w:hAnsi="Cambria" w:cs="Cambria"/>
        </w:rPr>
        <w:t xml:space="preserve"> create a Spring Boot project. After building it, just double-click </w:t>
      </w:r>
      <w:r w:rsidR="7E5CD140" w:rsidRPr="703DE75E">
        <w:rPr>
          <w:rFonts w:ascii="Consolas" w:eastAsia="Consolas" w:hAnsi="Consolas" w:cs="Consolas"/>
          <w:b/>
          <w:bCs/>
        </w:rPr>
        <w:t>packages</w:t>
      </w:r>
      <w:r w:rsidR="7E5CD140" w:rsidRPr="703DE75E">
        <w:rPr>
          <w:rFonts w:ascii="Cambria" w:eastAsia="Cambria" w:hAnsi="Cambria" w:cs="Cambria"/>
        </w:rPr>
        <w:t xml:space="preserve">, and the </w:t>
      </w:r>
      <w:r w:rsidR="7E5CD140" w:rsidRPr="703DE75E">
        <w:rPr>
          <w:rFonts w:ascii="Cambria" w:eastAsia="Cambria" w:hAnsi="Cambria" w:cs="Cambria"/>
          <w:b/>
          <w:bCs/>
        </w:rPr>
        <w:t>JAR file</w:t>
      </w:r>
      <w:r w:rsidR="7E5CD140" w:rsidRPr="703DE75E">
        <w:rPr>
          <w:rFonts w:ascii="Cambria" w:eastAsia="Cambria" w:hAnsi="Cambria" w:cs="Cambria"/>
        </w:rPr>
        <w:t xml:space="preserve"> of the application will be created inside the </w:t>
      </w:r>
      <w:r w:rsidR="7E5CD140" w:rsidRPr="703DE75E">
        <w:rPr>
          <w:rFonts w:ascii="Consolas" w:eastAsia="Consolas" w:hAnsi="Consolas" w:cs="Consolas"/>
          <w:b/>
          <w:bCs/>
        </w:rPr>
        <w:t>target</w:t>
      </w:r>
      <w:r w:rsidR="7E5CD140" w:rsidRPr="703DE75E">
        <w:rPr>
          <w:rFonts w:ascii="Cambria" w:eastAsia="Cambria" w:hAnsi="Cambria" w:cs="Cambria"/>
        </w:rPr>
        <w:t xml:space="preserve"> folder.</w:t>
      </w:r>
      <w:r>
        <w:br/>
      </w:r>
      <w:r w:rsidR="5D3CB4DE">
        <w:rPr>
          <w:noProof/>
          <w:lang w:val="en-IN" w:eastAsia="en-IN"/>
        </w:rPr>
        <w:lastRenderedPageBreak/>
        <w:drawing>
          <wp:inline distT="0" distB="0" distL="0" distR="0" wp14:anchorId="782CB14B" wp14:editId="73A951B2">
            <wp:extent cx="5486400" cy="5114925"/>
            <wp:effectExtent l="0" t="0" r="0" b="0"/>
            <wp:docPr id="1757569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978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5124240">
        <w:rPr>
          <w:noProof/>
          <w:lang w:val="en-IN" w:eastAsia="en-IN"/>
        </w:rPr>
        <w:lastRenderedPageBreak/>
        <w:drawing>
          <wp:inline distT="0" distB="0" distL="0" distR="0" wp14:anchorId="31935D25" wp14:editId="10E5FF12">
            <wp:extent cx="4351397" cy="3276884"/>
            <wp:effectExtent l="0" t="0" r="0" b="0"/>
            <wp:docPr id="2069024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419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5882155">
        <w:rPr>
          <w:noProof/>
          <w:lang w:val="en-IN" w:eastAsia="en-IN"/>
        </w:rPr>
        <w:drawing>
          <wp:inline distT="0" distB="0" distL="0" distR="0" wp14:anchorId="39588621" wp14:editId="7EE0D57C">
            <wp:extent cx="5486400" cy="1924050"/>
            <wp:effectExtent l="0" t="0" r="0" b="0"/>
            <wp:docPr id="1214504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426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30D8" w14:textId="0B0D6B0B" w:rsidR="25882155" w:rsidRDefault="25882155" w:rsidP="703DE75E">
      <w:pPr>
        <w:ind w:left="720"/>
      </w:pPr>
      <w:r>
        <w:rPr>
          <w:noProof/>
          <w:lang w:val="en-IN" w:eastAsia="en-IN"/>
        </w:rPr>
        <w:drawing>
          <wp:inline distT="0" distB="0" distL="0" distR="0" wp14:anchorId="74E29408" wp14:editId="1258199B">
            <wp:extent cx="5486400" cy="2390775"/>
            <wp:effectExtent l="0" t="0" r="0" b="0"/>
            <wp:docPr id="986936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644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30768AC" w:rsidRPr="703DE75E">
        <w:rPr>
          <w:b/>
          <w:bCs/>
        </w:rPr>
        <w:lastRenderedPageBreak/>
        <w:t xml:space="preserve">-&gt; </w:t>
      </w:r>
      <w:proofErr w:type="gramStart"/>
      <w:r w:rsidR="430768AC" w:rsidRPr="703DE75E">
        <w:rPr>
          <w:b/>
          <w:bCs/>
        </w:rPr>
        <w:t>docker</w:t>
      </w:r>
      <w:proofErr w:type="gramEnd"/>
      <w:r w:rsidR="430768AC" w:rsidRPr="703DE75E">
        <w:rPr>
          <w:b/>
          <w:bCs/>
        </w:rPr>
        <w:t xml:space="preserve"> run --name bootProject2 -it -p 9595:9595 -d </w:t>
      </w:r>
      <w:proofErr w:type="spellStart"/>
      <w:r w:rsidR="430768AC" w:rsidRPr="703DE75E">
        <w:rPr>
          <w:b/>
          <w:bCs/>
        </w:rPr>
        <w:t>bootimage</w:t>
      </w:r>
      <w:proofErr w:type="spellEnd"/>
      <w:r>
        <w:br/>
      </w:r>
      <w:r w:rsidR="0870D7C5">
        <w:rPr>
          <w:noProof/>
          <w:lang w:val="en-IN" w:eastAsia="en-IN"/>
        </w:rPr>
        <w:drawing>
          <wp:inline distT="0" distB="0" distL="0" distR="0" wp14:anchorId="0521302C" wp14:editId="77AD50F9">
            <wp:extent cx="5486400" cy="4152900"/>
            <wp:effectExtent l="0" t="0" r="0" b="0"/>
            <wp:docPr id="1525440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004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4B04" w14:textId="1D6DE2A2" w:rsidR="703DE75E" w:rsidRDefault="703DE75E" w:rsidP="703DE75E">
      <w:pPr>
        <w:ind w:left="720"/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233B23A3" w14:textId="5A211496" w:rsidR="703DE75E" w:rsidRDefault="703DE75E" w:rsidP="703DE75E">
      <w:pPr>
        <w:ind w:left="720"/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374BD68F" w14:textId="2B80731A" w:rsidR="52E89722" w:rsidRDefault="52E89722" w:rsidP="703DE75E">
      <w:pPr>
        <w:spacing w:before="240" w:after="240"/>
        <w:rPr>
          <w:rFonts w:ascii="Calibri" w:eastAsia="Calibri" w:hAnsi="Calibri" w:cs="Calibri"/>
        </w:rPr>
      </w:pPr>
      <w:r w:rsidRPr="703DE75E"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  <w:t>PROJECT DATABASE USING DOCKER</w:t>
      </w:r>
      <w:r>
        <w:br/>
      </w:r>
      <w:r w:rsidR="6FD45661" w:rsidRPr="703DE75E">
        <w:rPr>
          <w:rFonts w:asciiTheme="majorHAnsi" w:eastAsiaTheme="majorEastAsia" w:hAnsiTheme="majorHAnsi" w:cstheme="majorBidi"/>
          <w:b/>
          <w:bCs/>
          <w:sz w:val="28"/>
          <w:szCs w:val="28"/>
        </w:rPr>
        <w:t>command</w:t>
      </w:r>
      <w:proofErr w:type="gramStart"/>
      <w:r w:rsidR="6FD45661" w:rsidRPr="703DE75E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  <w:proofErr w:type="gramEnd"/>
      <w:r>
        <w:br/>
      </w:r>
      <w:r w:rsidR="3CFAFE2F" w:rsidRPr="703DE75E">
        <w:rPr>
          <w:rFonts w:ascii="Calibri" w:eastAsia="Calibri" w:hAnsi="Calibri" w:cs="Calibri"/>
        </w:rPr>
        <w:t>docker run -d --name mysqldb -p 3308:3306 -e MYSQL_ROOT_PASSWORD=root -e MYSQL_DATABASE=electronic_store mysql</w:t>
      </w:r>
    </w:p>
    <w:p w14:paraId="3E07B7F4" w14:textId="3C178BA9" w:rsidR="703DE75E" w:rsidRDefault="703DE75E" w:rsidP="703DE75E">
      <w:pPr>
        <w:ind w:left="720"/>
        <w:rPr>
          <w:rFonts w:asciiTheme="majorHAnsi" w:eastAsiaTheme="majorEastAsia" w:hAnsiTheme="majorHAnsi" w:cstheme="majorBidi"/>
          <w:b/>
          <w:bCs/>
          <w:sz w:val="28"/>
          <w:szCs w:val="28"/>
          <w:u w:val="single"/>
        </w:rPr>
      </w:pPr>
    </w:p>
    <w:p w14:paraId="4A041AC5" w14:textId="0C9933C0" w:rsidR="703DE75E" w:rsidRDefault="703DE75E" w:rsidP="703DE75E">
      <w:pPr>
        <w:ind w:left="720"/>
        <w:rPr>
          <w:b/>
          <w:bCs/>
        </w:rPr>
      </w:pPr>
      <w:r>
        <w:br/>
      </w:r>
      <w:bookmarkStart w:id="0" w:name="_GoBack"/>
      <w:bookmarkEnd w:id="0"/>
      <w:r>
        <w:br/>
      </w:r>
    </w:p>
    <w:p w14:paraId="20AB080E" w14:textId="3D1D252E" w:rsidR="703DE75E" w:rsidRDefault="703DE75E" w:rsidP="703DE75E">
      <w:pPr>
        <w:ind w:left="720"/>
      </w:pPr>
    </w:p>
    <w:p w14:paraId="0192BD9F" w14:textId="28D6ECA4" w:rsidR="757016F2" w:rsidRDefault="757016F2" w:rsidP="703DE75E">
      <w:pPr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Docker networking: 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is the infrastructure Docker provides for containers to communicate with each other, the host machine, and external networks. This is 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lastRenderedPageBreak/>
        <w:t>achieved using various networking options and types that provide isolated or shared communication environments for containers</w:t>
      </w:r>
      <w:r w:rsidR="5CCE37C7" w:rsidRPr="703DE75E">
        <w:rPr>
          <w:rFonts w:asciiTheme="majorHAnsi" w:eastAsiaTheme="majorEastAsia" w:hAnsiTheme="majorHAnsi" w:cstheme="majorBidi"/>
          <w:sz w:val="24"/>
          <w:szCs w:val="24"/>
        </w:rPr>
        <w:t>.</w:t>
      </w:r>
    </w:p>
    <w:p w14:paraId="62BC8752" w14:textId="79E6EDD6" w:rsidR="703DE75E" w:rsidRDefault="703DE75E" w:rsidP="703DE75E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4F9B5E0" w14:textId="11425D68" w:rsidR="5CCE37C7" w:rsidRDefault="5CCE37C7" w:rsidP="703DE75E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Network namespaces: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Each container operates in a separate network namespace, which means it has its own network stack, including IP address, interfaces, and routing tables.</w:t>
      </w:r>
    </w:p>
    <w:p w14:paraId="2A78A076" w14:textId="4BF0E329" w:rsidR="5CCE37C7" w:rsidRDefault="5CCE37C7" w:rsidP="703DE75E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Virtual Ethernet Devices: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Docker bridges the gap between the container and host using virtual Ethernet (</w:t>
      </w:r>
      <w:proofErr w:type="spellStart"/>
      <w:r w:rsidRPr="703DE75E">
        <w:rPr>
          <w:rFonts w:asciiTheme="majorHAnsi" w:eastAsiaTheme="majorEastAsia" w:hAnsiTheme="majorHAnsi" w:cstheme="majorBidi"/>
          <w:sz w:val="24"/>
          <w:szCs w:val="24"/>
        </w:rPr>
        <w:t>veth</w:t>
      </w:r>
      <w:proofErr w:type="spellEnd"/>
      <w:r w:rsidRPr="703DE75E">
        <w:rPr>
          <w:rFonts w:asciiTheme="majorHAnsi" w:eastAsiaTheme="majorEastAsia" w:hAnsiTheme="majorHAnsi" w:cstheme="majorBidi"/>
          <w:sz w:val="24"/>
          <w:szCs w:val="24"/>
        </w:rPr>
        <w:t>) pairs, connecting container networks to the outside world through the host.</w:t>
      </w:r>
    </w:p>
    <w:p w14:paraId="7FCAE052" w14:textId="510B3BE1" w:rsidR="5CCE37C7" w:rsidRDefault="5CCE37C7" w:rsidP="703DE75E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Bridges: 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>The default Docker bridge network is like a private switch that lets containers communicate securely and isolates them from the host unless connections are explicitly specified.</w:t>
      </w:r>
    </w:p>
    <w:p w14:paraId="2485E092" w14:textId="7359C4CA" w:rsidR="5CCE37C7" w:rsidRDefault="5CCE37C7" w:rsidP="703DE75E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Port mapping: 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>Docker exposes container services to the host by mapping container ports to host ports (e.g., -p 8080:80 maps port 80 in the container to port 8080 on the host).</w:t>
      </w:r>
    </w:p>
    <w:p w14:paraId="143D5048" w14:textId="13E81247" w:rsidR="5CCE37C7" w:rsidRDefault="5CCE37C7" w:rsidP="703DE75E">
      <w:pPr>
        <w:pStyle w:val="ListParagraph"/>
        <w:numPr>
          <w:ilvl w:val="0"/>
          <w:numId w:val="7"/>
        </w:numPr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DNS resolution: 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>Docker includes an internal DNS server so containers on the same network can find each other by name, simplifying inter-container connectivity.</w:t>
      </w:r>
      <w:r>
        <w:br/>
      </w:r>
      <w:r>
        <w:br/>
      </w:r>
      <w:r>
        <w:br/>
      </w:r>
      <w:r>
        <w:br/>
      </w:r>
      <w:r w:rsidR="7563DB14"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Docker Network Drivers (Types)</w:t>
      </w:r>
    </w:p>
    <w:tbl>
      <w:tblPr>
        <w:tblW w:w="0" w:type="auto"/>
        <w:tblInd w:w="-660" w:type="dxa"/>
        <w:tblBorders>
          <w:top w:val="single" w:sz="6" w:space="0" w:color="auto"/>
          <w:left w:val="single" w:sz="6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998"/>
        <w:gridCol w:w="10091"/>
      </w:tblGrid>
      <w:tr w:rsidR="703DE75E" w14:paraId="4998EC5E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7EB58" w14:textId="0218D98C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Type</w:t>
            </w:r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10096" w14:textId="608B86F9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Description</w:t>
            </w:r>
          </w:p>
        </w:tc>
      </w:tr>
      <w:tr w:rsidR="703DE75E" w14:paraId="030AE06B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21450D2" w14:textId="78B3246F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bridge</w:t>
            </w:r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5EEC1D5" w14:textId="24108DF4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Default on single hosts; containers get unique IPs and can talk to each other on the same bridge</w:t>
            </w:r>
          </w:p>
        </w:tc>
      </w:tr>
      <w:tr w:rsidR="703DE75E" w14:paraId="648D1C5C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D924E70" w14:textId="19D15811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host</w:t>
            </w:r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2978AA9B" w14:textId="089A8F83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Uses the host’s own network stack, so containers share the host IP and ports</w:t>
            </w:r>
          </w:p>
        </w:tc>
      </w:tr>
      <w:tr w:rsidR="703DE75E" w14:paraId="1A48ADFC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0CA28B4C" w14:textId="2447AC58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none</w:t>
            </w:r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6852FB16" w14:textId="5A3E2886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Disables networking for the container; good for security or when network access isn’t needed</w:t>
            </w:r>
          </w:p>
        </w:tc>
      </w:tr>
      <w:tr w:rsidR="703DE75E" w14:paraId="25507CB7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076651C" w14:textId="07A14E08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overlay</w:t>
            </w:r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5A473812" w14:textId="2C646794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Allows containers across multiple Docker hosts to communicate; used in Docker Swarm setups</w:t>
            </w:r>
          </w:p>
        </w:tc>
      </w:tr>
      <w:tr w:rsidR="703DE75E" w14:paraId="11A8A35E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29C5551" w14:textId="37BFDC9E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macvlan</w:t>
            </w:r>
            <w:proofErr w:type="spellEnd"/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893C452" w14:textId="3710F950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Makes containers appear as physical devices on the network, each with its own MAC address</w:t>
            </w:r>
          </w:p>
        </w:tc>
      </w:tr>
      <w:tr w:rsidR="703DE75E" w14:paraId="7068AA89" w14:textId="77777777" w:rsidTr="703DE75E">
        <w:trPr>
          <w:trHeight w:val="300"/>
        </w:trPr>
        <w:tc>
          <w:tcPr>
            <w:tcW w:w="998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3493B2A9" w14:textId="7913702A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proofErr w:type="spellStart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ipvlan</w:t>
            </w:r>
            <w:proofErr w:type="spellEnd"/>
          </w:p>
        </w:tc>
        <w:tc>
          <w:tcPr>
            <w:tcW w:w="10091" w:type="dxa"/>
            <w:tcBorders>
              <w:top w:val="single" w:sz="0" w:space="0" w:color="auto"/>
              <w:left w:val="single" w:sz="0" w:space="0" w:color="auto"/>
              <w:bottom w:val="single" w:sz="6" w:space="0" w:color="auto"/>
              <w:right w:val="single" w:sz="6" w:space="0" w:color="auto"/>
            </w:tcBorders>
            <w:tcMar>
              <w:left w:w="120" w:type="dxa"/>
              <w:right w:w="120" w:type="dxa"/>
            </w:tcMar>
          </w:tcPr>
          <w:p w14:paraId="784918E2" w14:textId="11E5C812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Similar to </w:t>
            </w:r>
            <w:proofErr w:type="spellStart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macvlan</w:t>
            </w:r>
            <w:proofErr w:type="spellEnd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but with different efficiency characteristics</w:t>
            </w:r>
          </w:p>
        </w:tc>
      </w:tr>
    </w:tbl>
    <w:p w14:paraId="6432EF07" w14:textId="66D0470B" w:rsidR="7563DB14" w:rsidRDefault="7563DB14" w:rsidP="703DE75E">
      <w:pPr>
        <w:pStyle w:val="ListParagraph"/>
        <w:numPr>
          <w:ilvl w:val="0"/>
          <w:numId w:val="7"/>
        </w:numPr>
        <w:spacing w:before="120" w:after="12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sz w:val="24"/>
          <w:szCs w:val="24"/>
        </w:rPr>
        <w:t>Containers can be attached to single or multiple networks, and Docker abstracts much of the complexity for typical use-cases while allowing deep customization for advanced networking needs.</w:t>
      </w:r>
    </w:p>
    <w:p w14:paraId="6ABB0DB8" w14:textId="1F0D4E0A" w:rsidR="7563DB14" w:rsidRDefault="7563DB14" w:rsidP="703DE75E">
      <w:pPr>
        <w:pStyle w:val="ListParagraph"/>
        <w:numPr>
          <w:ilvl w:val="0"/>
          <w:numId w:val="7"/>
        </w:numPr>
        <w:spacing w:before="240" w:after="12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sz w:val="24"/>
          <w:szCs w:val="24"/>
        </w:rPr>
        <w:t>Overall, Docker networking facilitates secure, flexible, and robust connectivity between containerized services, the host, and the outside world.</w:t>
      </w:r>
    </w:p>
    <w:p w14:paraId="1E6E23AC" w14:textId="0B891AD8" w:rsidR="703DE75E" w:rsidRDefault="703DE75E" w:rsidP="703DE75E">
      <w:pPr>
        <w:pStyle w:val="ListParagraph"/>
        <w:spacing w:before="240" w:after="240"/>
        <w:rPr>
          <w:rFonts w:asciiTheme="majorHAnsi" w:eastAsiaTheme="majorEastAsia" w:hAnsiTheme="majorHAnsi" w:cstheme="majorBidi"/>
          <w:sz w:val="24"/>
          <w:szCs w:val="24"/>
        </w:rPr>
      </w:pPr>
    </w:p>
    <w:p w14:paraId="52A20D4E" w14:textId="4A457980" w:rsidR="703DE75E" w:rsidRDefault="703DE75E" w:rsidP="703DE75E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4E73B223" w14:textId="4FADF44C" w:rsidR="1DBF877E" w:rsidRDefault="1DBF877E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Check Networks</w:t>
      </w:r>
    </w:p>
    <w:p w14:paraId="4E097443" w14:textId="4C0F7FD2" w:rsidR="1DBF877E" w:rsidRDefault="1DBF877E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ls</w:t>
      </w:r>
    </w:p>
    <w:p w14:paraId="5DE9D09A" w14:textId="5A5B55B1" w:rsidR="1DBF877E" w:rsidRDefault="1DBF877E" w:rsidP="703DE75E">
      <w:pPr>
        <w:spacing w:before="240" w:after="240"/>
        <w:rPr>
          <w:rFonts w:asciiTheme="majorHAnsi" w:eastAsiaTheme="majorEastAsia" w:hAnsiTheme="majorHAnsi" w:cstheme="majorBidi"/>
          <w:b/>
          <w:bCs/>
        </w:rPr>
      </w:pPr>
      <w:r w:rsidRPr="703DE75E">
        <w:rPr>
          <w:rFonts w:asciiTheme="majorHAnsi" w:eastAsiaTheme="majorEastAsia" w:hAnsiTheme="majorHAnsi" w:cstheme="majorBidi"/>
          <w:b/>
          <w:bCs/>
        </w:rPr>
        <w:t>Example output:</w:t>
      </w:r>
    </w:p>
    <w:p w14:paraId="0750DA86" w14:textId="148A6AD6" w:rsidR="1DBF877E" w:rsidRDefault="1DBF877E" w:rsidP="703DE75E">
      <w:pPr>
        <w:spacing w:after="0"/>
        <w:rPr>
          <w:rFonts w:asciiTheme="majorHAnsi" w:eastAsiaTheme="majorEastAsia" w:hAnsiTheme="majorHAnsi" w:cstheme="majorBidi"/>
        </w:rPr>
      </w:pPr>
      <w:r w:rsidRPr="703DE75E">
        <w:rPr>
          <w:rFonts w:asciiTheme="majorHAnsi" w:eastAsiaTheme="majorEastAsia" w:hAnsiTheme="majorHAnsi" w:cstheme="majorBidi"/>
        </w:rPr>
        <w:t>NETWORK ID     NAME      DRIVER    SCOPE</w:t>
      </w:r>
      <w:r>
        <w:br/>
      </w:r>
      <w:r w:rsidRPr="703DE75E">
        <w:rPr>
          <w:rFonts w:asciiTheme="majorHAnsi" w:eastAsiaTheme="majorEastAsia" w:hAnsiTheme="majorHAnsi" w:cstheme="majorBidi"/>
        </w:rPr>
        <w:t xml:space="preserve">abcd1234efgh   bridge    </w:t>
      </w:r>
      <w:proofErr w:type="spellStart"/>
      <w:r w:rsidRPr="703DE75E">
        <w:rPr>
          <w:rFonts w:asciiTheme="majorHAnsi" w:eastAsiaTheme="majorEastAsia" w:hAnsiTheme="majorHAnsi" w:cstheme="majorBidi"/>
        </w:rPr>
        <w:t>bridge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   local</w:t>
      </w:r>
      <w:r>
        <w:br/>
      </w:r>
      <w:r w:rsidRPr="703DE75E">
        <w:rPr>
          <w:rFonts w:asciiTheme="majorHAnsi" w:eastAsiaTheme="majorEastAsia" w:hAnsiTheme="majorHAnsi" w:cstheme="majorBidi"/>
        </w:rPr>
        <w:t xml:space="preserve">ijkl5678mnop   host      </w:t>
      </w:r>
      <w:proofErr w:type="spellStart"/>
      <w:r w:rsidRPr="703DE75E">
        <w:rPr>
          <w:rFonts w:asciiTheme="majorHAnsi" w:eastAsiaTheme="majorEastAsia" w:hAnsiTheme="majorHAnsi" w:cstheme="majorBidi"/>
        </w:rPr>
        <w:t>host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     local</w:t>
      </w:r>
      <w:r>
        <w:br/>
      </w:r>
      <w:r w:rsidRPr="703DE75E">
        <w:rPr>
          <w:rFonts w:asciiTheme="majorHAnsi" w:eastAsiaTheme="majorEastAsia" w:hAnsiTheme="majorHAnsi" w:cstheme="majorBidi"/>
        </w:rPr>
        <w:t>qrst9012uvwx   none      null      local</w:t>
      </w:r>
    </w:p>
    <w:p w14:paraId="1C92B35B" w14:textId="2CB2EADD" w:rsidR="703DE75E" w:rsidRDefault="703DE75E" w:rsidP="703DE75E">
      <w:pPr>
        <w:pStyle w:val="ListParagraph"/>
        <w:spacing w:after="0"/>
        <w:rPr>
          <w:rFonts w:ascii="Consolas" w:eastAsia="Consolas" w:hAnsi="Consolas" w:cs="Consolas"/>
        </w:rPr>
      </w:pPr>
    </w:p>
    <w:p w14:paraId="73FA6A23" w14:textId="3F9BA385" w:rsidR="1F72EC52" w:rsidRDefault="1F72EC52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Inspect a Network</w:t>
      </w:r>
    </w:p>
    <w:p w14:paraId="4FA54395" w14:textId="4E454DDD" w:rsidR="1F72EC52" w:rsidRDefault="1F72EC52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inspect bridge</w:t>
      </w:r>
      <w:r>
        <w:br/>
      </w:r>
    </w:p>
    <w:p w14:paraId="67743159" w14:textId="4BF7131D" w:rsidR="1F72EC52" w:rsidRDefault="1F72EC52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Create a Custom Network</w:t>
      </w:r>
    </w:p>
    <w:p w14:paraId="338C7E68" w14:textId="458D1A4D" w:rsidR="1F72EC52" w:rsidRDefault="1F72EC52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create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  <w:r>
        <w:br/>
      </w:r>
    </w:p>
    <w:p w14:paraId="7B505016" w14:textId="0CAD76AC" w:rsidR="703DE75E" w:rsidRDefault="703DE75E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</w:p>
    <w:p w14:paraId="4753EC90" w14:textId="0CF283F9" w:rsidR="703DE75E" w:rsidRDefault="703DE75E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</w:p>
    <w:p w14:paraId="408A42F9" w14:textId="36DE89A4" w:rsidR="577C7FA4" w:rsidRDefault="577C7FA4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Run a Container in a Specific Network</w:t>
      </w:r>
    </w:p>
    <w:p w14:paraId="1D47E6D1" w14:textId="575464E6" w:rsidR="577C7FA4" w:rsidRDefault="577C7FA4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run -</w:t>
      </w:r>
      <w:proofErr w:type="spellStart"/>
      <w:r w:rsidRPr="703DE75E">
        <w:rPr>
          <w:rFonts w:asciiTheme="majorHAnsi" w:eastAsiaTheme="majorEastAsia" w:hAnsiTheme="majorHAnsi" w:cstheme="majorBidi"/>
        </w:rPr>
        <w:t>dit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--name container1 --network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alpine </w:t>
      </w:r>
      <w:proofErr w:type="spellStart"/>
      <w:r w:rsidRPr="703DE75E">
        <w:rPr>
          <w:rFonts w:asciiTheme="majorHAnsi" w:eastAsiaTheme="majorEastAsia" w:hAnsiTheme="majorHAnsi" w:cstheme="majorBidi"/>
        </w:rPr>
        <w:t>sh</w:t>
      </w:r>
      <w:proofErr w:type="spellEnd"/>
      <w:r>
        <w:br/>
      </w:r>
      <w:r w:rsidRPr="703DE75E">
        <w:rPr>
          <w:rFonts w:asciiTheme="majorHAnsi" w:eastAsiaTheme="majorEastAsia" w:hAnsiTheme="majorHAnsi" w:cstheme="majorBidi"/>
        </w:rPr>
        <w:t>docker run -</w:t>
      </w:r>
      <w:proofErr w:type="spellStart"/>
      <w:r w:rsidRPr="703DE75E">
        <w:rPr>
          <w:rFonts w:asciiTheme="majorHAnsi" w:eastAsiaTheme="majorEastAsia" w:hAnsiTheme="majorHAnsi" w:cstheme="majorBidi"/>
        </w:rPr>
        <w:t>dit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--name container2 --network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alpine </w:t>
      </w:r>
      <w:proofErr w:type="spellStart"/>
      <w:r w:rsidRPr="703DE75E">
        <w:rPr>
          <w:rFonts w:asciiTheme="majorHAnsi" w:eastAsiaTheme="majorEastAsia" w:hAnsiTheme="majorHAnsi" w:cstheme="majorBidi"/>
        </w:rPr>
        <w:t>sh</w:t>
      </w:r>
      <w:proofErr w:type="spellEnd"/>
      <w:r>
        <w:br/>
      </w:r>
    </w:p>
    <w:p w14:paraId="232245DC" w14:textId="62288112" w:rsidR="31898355" w:rsidRDefault="31898355" w:rsidP="703DE75E">
      <w:pPr>
        <w:pStyle w:val="ListParagraph"/>
        <w:spacing w:after="0"/>
        <w:rPr>
          <w:rFonts w:asciiTheme="majorHAnsi" w:eastAsiaTheme="majorEastAsia" w:hAnsiTheme="majorHAnsi" w:cstheme="majorBidi"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Now both containers can communicate using </w:t>
      </w: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container name</w:t>
      </w:r>
      <w:r w:rsidRPr="703DE75E">
        <w:rPr>
          <w:rFonts w:asciiTheme="majorHAnsi" w:eastAsiaTheme="majorEastAsia" w:hAnsiTheme="majorHAnsi" w:cstheme="majorBidi"/>
          <w:sz w:val="24"/>
          <w:szCs w:val="24"/>
        </w:rPr>
        <w:t xml:space="preserve"> as hostname</w:t>
      </w:r>
      <w:proofErr w:type="gramStart"/>
      <w:r w:rsidRPr="703DE75E">
        <w:rPr>
          <w:rFonts w:asciiTheme="majorHAnsi" w:eastAsiaTheme="majorEastAsia" w:hAnsiTheme="majorHAnsi" w:cstheme="majorBidi"/>
          <w:sz w:val="24"/>
          <w:szCs w:val="24"/>
        </w:rPr>
        <w:t>:</w:t>
      </w:r>
      <w:proofErr w:type="gramEnd"/>
      <w:r>
        <w:br/>
      </w:r>
      <w:r w:rsidR="5B079991" w:rsidRPr="703DE75E">
        <w:rPr>
          <w:rFonts w:asciiTheme="majorHAnsi" w:eastAsiaTheme="majorEastAsia" w:hAnsiTheme="majorHAnsi" w:cstheme="majorBidi"/>
          <w:sz w:val="24"/>
          <w:szCs w:val="24"/>
        </w:rPr>
        <w:t>docker exec -it container1 ping container2</w:t>
      </w:r>
      <w:r>
        <w:br/>
      </w:r>
    </w:p>
    <w:p w14:paraId="7C2F7AB6" w14:textId="6694BEDD" w:rsidR="6997E73D" w:rsidRDefault="6997E73D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Connect a Container to Another Network</w:t>
      </w:r>
    </w:p>
    <w:p w14:paraId="66D579A6" w14:textId="66E3AF8E" w:rsidR="6997E73D" w:rsidRDefault="6997E73D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connect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container1</w:t>
      </w:r>
    </w:p>
    <w:p w14:paraId="7D909D11" w14:textId="3AAFA08D" w:rsidR="703DE75E" w:rsidRDefault="703DE75E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</w:p>
    <w:p w14:paraId="3D776A71" w14:textId="37AB7D6A" w:rsidR="20056DB9" w:rsidRDefault="20056DB9" w:rsidP="703DE75E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703DE75E">
        <w:rPr>
          <w:b/>
          <w:bCs/>
          <w:sz w:val="24"/>
          <w:szCs w:val="24"/>
        </w:rPr>
        <w:t>Disconnect a Container from a Network</w:t>
      </w:r>
    </w:p>
    <w:p w14:paraId="7A32785F" w14:textId="32D30096" w:rsidR="20056DB9" w:rsidRDefault="20056DB9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disconnect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container1</w:t>
      </w:r>
      <w:r>
        <w:br/>
      </w:r>
    </w:p>
    <w:p w14:paraId="3566E58A" w14:textId="1ED71354" w:rsidR="20056DB9" w:rsidRDefault="20056DB9" w:rsidP="703DE75E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Remove a Network</w:t>
      </w:r>
    </w:p>
    <w:p w14:paraId="2A40F278" w14:textId="0D1F9513" w:rsidR="20056DB9" w:rsidRDefault="20056DB9" w:rsidP="703DE75E">
      <w:pPr>
        <w:pStyle w:val="ListParagraph"/>
        <w:spacing w:after="0"/>
        <w:rPr>
          <w:rFonts w:asciiTheme="majorHAnsi" w:eastAsiaTheme="majorEastAsia" w:hAnsiTheme="majorHAnsi" w:cstheme="majorBidi"/>
        </w:rPr>
      </w:pPr>
      <w:proofErr w:type="gramStart"/>
      <w:r w:rsidRPr="703DE75E">
        <w:rPr>
          <w:rFonts w:asciiTheme="majorHAnsi" w:eastAsiaTheme="majorEastAsia" w:hAnsiTheme="majorHAnsi" w:cstheme="majorBidi"/>
        </w:rPr>
        <w:t>docker</w:t>
      </w:r>
      <w:proofErr w:type="gramEnd"/>
      <w:r w:rsidRPr="703DE75E">
        <w:rPr>
          <w:rFonts w:asciiTheme="majorHAnsi" w:eastAsiaTheme="majorEastAsia" w:hAnsiTheme="majorHAnsi" w:cstheme="majorBidi"/>
        </w:rPr>
        <w:t xml:space="preserve"> network </w:t>
      </w:r>
      <w:proofErr w:type="spellStart"/>
      <w:r w:rsidRPr="703DE75E">
        <w:rPr>
          <w:rFonts w:asciiTheme="majorHAnsi" w:eastAsiaTheme="majorEastAsia" w:hAnsiTheme="majorHAnsi" w:cstheme="majorBidi"/>
        </w:rPr>
        <w:t>rm</w:t>
      </w:r>
      <w:proofErr w:type="spellEnd"/>
      <w:r w:rsidRPr="703DE75E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703DE75E">
        <w:rPr>
          <w:rFonts w:asciiTheme="majorHAnsi" w:eastAsiaTheme="majorEastAsia" w:hAnsiTheme="majorHAnsi" w:cstheme="majorBidi"/>
        </w:rPr>
        <w:t>my_network</w:t>
      </w:r>
      <w:proofErr w:type="spellEnd"/>
    </w:p>
    <w:p w14:paraId="16ACC5FB" w14:textId="3AF1EFE7" w:rsidR="703DE75E" w:rsidRDefault="703DE75E" w:rsidP="703DE75E">
      <w:pPr>
        <w:pStyle w:val="ListParagraph"/>
        <w:spacing w:before="322" w:after="322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br/>
      </w:r>
      <w:r w:rsidR="5F593775" w:rsidRPr="703DE75E">
        <w:rPr>
          <w:rFonts w:asciiTheme="majorHAnsi" w:eastAsiaTheme="majorEastAsia" w:hAnsiTheme="majorHAnsi" w:cstheme="majorBidi"/>
          <w:b/>
          <w:bCs/>
          <w:sz w:val="32"/>
          <w:szCs w:val="32"/>
        </w:rPr>
        <w:t>📊 Summary of Useful Commands: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4909"/>
        <w:gridCol w:w="3552"/>
      </w:tblGrid>
      <w:tr w:rsidR="703DE75E" w14:paraId="60711AD7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5B17AC4A" w14:textId="7FCFC552" w:rsidR="703DE75E" w:rsidRDefault="703DE75E" w:rsidP="703DE75E">
            <w:pPr>
              <w:spacing w:after="0"/>
              <w:jc w:val="center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552" w:type="dxa"/>
            <w:vAlign w:val="center"/>
          </w:tcPr>
          <w:p w14:paraId="07443863" w14:textId="4839117F" w:rsidR="703DE75E" w:rsidRDefault="703DE75E" w:rsidP="703DE75E">
            <w:pPr>
              <w:spacing w:after="0"/>
              <w:jc w:val="center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703DE75E" w14:paraId="152C6363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57E69E45" w14:textId="699F00D1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lastRenderedPageBreak/>
              <w:t>docker network ls</w:t>
            </w:r>
          </w:p>
        </w:tc>
        <w:tc>
          <w:tcPr>
            <w:tcW w:w="3552" w:type="dxa"/>
            <w:vAlign w:val="center"/>
          </w:tcPr>
          <w:p w14:paraId="0DE86FA1" w14:textId="0FACA209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List networks</w:t>
            </w:r>
          </w:p>
        </w:tc>
      </w:tr>
      <w:tr w:rsidR="703DE75E" w14:paraId="509D8F4B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55E4013A" w14:textId="7F17FBEE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docker network inspect &lt;name&gt;</w:t>
            </w:r>
          </w:p>
        </w:tc>
        <w:tc>
          <w:tcPr>
            <w:tcW w:w="3552" w:type="dxa"/>
            <w:vAlign w:val="center"/>
          </w:tcPr>
          <w:p w14:paraId="3C5C9014" w14:textId="0298C856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Inspect details</w:t>
            </w:r>
          </w:p>
        </w:tc>
      </w:tr>
      <w:tr w:rsidR="703DE75E" w14:paraId="4D040111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48D40037" w14:textId="2439FD5F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docker network create &lt;name&gt;</w:t>
            </w:r>
          </w:p>
        </w:tc>
        <w:tc>
          <w:tcPr>
            <w:tcW w:w="3552" w:type="dxa"/>
            <w:vAlign w:val="center"/>
          </w:tcPr>
          <w:p w14:paraId="7273A31F" w14:textId="0AE5E559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Create a new network</w:t>
            </w:r>
          </w:p>
        </w:tc>
      </w:tr>
      <w:tr w:rsidR="703DE75E" w14:paraId="33A0E25D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6CD16E4B" w14:textId="4EE182B4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docker run --network &lt;name&gt;</w:t>
            </w:r>
          </w:p>
        </w:tc>
        <w:tc>
          <w:tcPr>
            <w:tcW w:w="3552" w:type="dxa"/>
            <w:vAlign w:val="center"/>
          </w:tcPr>
          <w:p w14:paraId="6E827206" w14:textId="039C2D0A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Run container in specific network</w:t>
            </w:r>
          </w:p>
        </w:tc>
      </w:tr>
      <w:tr w:rsidR="703DE75E" w14:paraId="37906992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02FA4890" w14:textId="50EB42FF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docker network connect &lt;net&gt; &lt;container&gt;</w:t>
            </w:r>
          </w:p>
        </w:tc>
        <w:tc>
          <w:tcPr>
            <w:tcW w:w="3552" w:type="dxa"/>
            <w:vAlign w:val="center"/>
          </w:tcPr>
          <w:p w14:paraId="00C22BD6" w14:textId="3F73CD9C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Attach container to network</w:t>
            </w:r>
          </w:p>
        </w:tc>
      </w:tr>
      <w:tr w:rsidR="703DE75E" w14:paraId="2BD74560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7302A84F" w14:textId="356CD750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docker network disconnect &lt;net&gt; &lt;container&gt;</w:t>
            </w:r>
          </w:p>
        </w:tc>
        <w:tc>
          <w:tcPr>
            <w:tcW w:w="3552" w:type="dxa"/>
            <w:vAlign w:val="center"/>
          </w:tcPr>
          <w:p w14:paraId="588DB977" w14:textId="320F1A1D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Detach container</w:t>
            </w:r>
          </w:p>
        </w:tc>
      </w:tr>
      <w:tr w:rsidR="703DE75E" w14:paraId="2151AA7A" w14:textId="77777777" w:rsidTr="703DE75E">
        <w:trPr>
          <w:trHeight w:val="300"/>
        </w:trPr>
        <w:tc>
          <w:tcPr>
            <w:tcW w:w="4909" w:type="dxa"/>
            <w:vAlign w:val="center"/>
          </w:tcPr>
          <w:p w14:paraId="20BF895B" w14:textId="3816E907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docker network </w:t>
            </w:r>
            <w:proofErr w:type="spellStart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rm</w:t>
            </w:r>
            <w:proofErr w:type="spellEnd"/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 xml:space="preserve"> &lt;name&gt;</w:t>
            </w:r>
          </w:p>
        </w:tc>
        <w:tc>
          <w:tcPr>
            <w:tcW w:w="3552" w:type="dxa"/>
            <w:vAlign w:val="center"/>
          </w:tcPr>
          <w:p w14:paraId="35FBC7B1" w14:textId="4C9FCD69" w:rsidR="703DE75E" w:rsidRDefault="703DE75E" w:rsidP="703DE75E">
            <w:pPr>
              <w:spacing w:after="0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703DE75E">
              <w:rPr>
                <w:rFonts w:asciiTheme="majorHAnsi" w:eastAsiaTheme="majorEastAsia" w:hAnsiTheme="majorHAnsi" w:cstheme="majorBidi"/>
                <w:sz w:val="24"/>
                <w:szCs w:val="24"/>
              </w:rPr>
              <w:t>Remove network</w:t>
            </w:r>
            <w:r>
              <w:br/>
            </w:r>
          </w:p>
        </w:tc>
      </w:tr>
    </w:tbl>
    <w:p w14:paraId="313D5AE2" w14:textId="59318BF9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65A315F0" w14:textId="09DDE4DB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72B234B7" w14:textId="21E1033A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52F9AE33" w14:textId="70F99C32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1AFC4D71" w14:textId="0B3B0EFE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251AB48B" w14:textId="30C0FF47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11B9626E" w14:textId="5B049A43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56366CE4" w14:textId="08FA336F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7374121F" w14:textId="2B2F8543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0D53011D" w14:textId="48A5F2E8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2B4FF618" w14:textId="522AC1CF" w:rsidR="703DE75E" w:rsidRDefault="703DE75E" w:rsidP="703DE75E">
      <w:pPr>
        <w:pStyle w:val="ListParagraph"/>
        <w:rPr>
          <w:b/>
          <w:bCs/>
          <w:i/>
          <w:iCs/>
          <w:u w:val="single"/>
        </w:rPr>
      </w:pPr>
    </w:p>
    <w:p w14:paraId="023EB4CB" w14:textId="273AE2B0" w:rsidR="1489226C" w:rsidRDefault="1489226C" w:rsidP="703DE75E">
      <w:pPr>
        <w:spacing w:before="240" w:after="240"/>
        <w:rPr>
          <w:rFonts w:ascii="Calibri" w:eastAsia="Calibri" w:hAnsi="Calibri" w:cs="Calibri"/>
        </w:rPr>
      </w:pPr>
      <w:r w:rsidRPr="703DE75E">
        <w:rPr>
          <w:rFonts w:asciiTheme="majorHAnsi" w:eastAsiaTheme="majorEastAsia" w:hAnsiTheme="majorHAnsi" w:cstheme="majorBidi"/>
          <w:b/>
          <w:bCs/>
        </w:rPr>
        <w:t xml:space="preserve">How To Create A Network &amp; Placed Two Different </w:t>
      </w:r>
      <w:r w:rsidR="1B6A9981" w:rsidRPr="703DE75E">
        <w:rPr>
          <w:rFonts w:asciiTheme="majorHAnsi" w:eastAsiaTheme="majorEastAsia" w:hAnsiTheme="majorHAnsi" w:cstheme="majorBidi"/>
          <w:b/>
          <w:bCs/>
        </w:rPr>
        <w:t xml:space="preserve">Container Inside A Network So That Those Containers </w:t>
      </w:r>
      <w:r w:rsidR="1D3166A0" w:rsidRPr="703DE75E">
        <w:rPr>
          <w:rFonts w:asciiTheme="majorHAnsi" w:eastAsiaTheme="majorEastAsia" w:hAnsiTheme="majorHAnsi" w:cstheme="majorBidi"/>
          <w:b/>
          <w:bCs/>
        </w:rPr>
        <w:t xml:space="preserve">Can </w:t>
      </w:r>
      <w:proofErr w:type="spellStart"/>
      <w:r w:rsidR="1D3166A0" w:rsidRPr="703DE75E">
        <w:rPr>
          <w:rFonts w:asciiTheme="majorHAnsi" w:eastAsiaTheme="majorEastAsia" w:hAnsiTheme="majorHAnsi" w:cstheme="majorBidi"/>
          <w:b/>
          <w:bCs/>
        </w:rPr>
        <w:t>Communicater</w:t>
      </w:r>
      <w:proofErr w:type="spellEnd"/>
      <w:r w:rsidR="1D3166A0" w:rsidRPr="703DE75E">
        <w:rPr>
          <w:rFonts w:asciiTheme="majorHAnsi" w:eastAsiaTheme="majorEastAsia" w:hAnsiTheme="majorHAnsi" w:cstheme="majorBidi"/>
          <w:b/>
          <w:bCs/>
        </w:rPr>
        <w:t xml:space="preserve"> With Each Other:</w:t>
      </w:r>
      <w:r>
        <w:br/>
      </w:r>
      <w:r>
        <w:br/>
      </w:r>
      <w:r w:rsidR="3430B4AB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Follow below steps:</w:t>
      </w:r>
      <w:r>
        <w:br/>
      </w:r>
      <w:r>
        <w:br/>
      </w:r>
      <w:r w:rsidR="6F52555A">
        <w:rPr>
          <w:noProof/>
          <w:lang w:val="en-IN" w:eastAsia="en-IN"/>
        </w:rPr>
        <w:drawing>
          <wp:inline distT="0" distB="0" distL="0" distR="0" wp14:anchorId="09334BE2" wp14:editId="4DD6E8AB">
            <wp:extent cx="5486400" cy="1905000"/>
            <wp:effectExtent l="0" t="0" r="0" b="0"/>
            <wp:docPr id="318586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646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2FDF9B1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Docker File Of App</w:t>
      </w:r>
      <w:r>
        <w:br/>
      </w:r>
      <w:r w:rsidR="0B28583F">
        <w:rPr>
          <w:noProof/>
          <w:lang w:val="en-IN" w:eastAsia="en-IN"/>
        </w:rPr>
        <w:lastRenderedPageBreak/>
        <w:drawing>
          <wp:inline distT="0" distB="0" distL="0" distR="0" wp14:anchorId="670CE3B8" wp14:editId="2C222DA5">
            <wp:extent cx="5486400" cy="1352550"/>
            <wp:effectExtent l="0" t="0" r="0" b="0"/>
            <wp:docPr id="1625893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358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27EB331C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Creagte</w:t>
      </w:r>
      <w:proofErr w:type="spellEnd"/>
      <w:r w:rsidR="27EB331C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 .jar file by clicki</w:t>
      </w:r>
      <w:r w:rsidR="207D8406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ng double click on package</w:t>
      </w:r>
      <w:r w:rsidR="27EB331C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 </w:t>
      </w:r>
      <w:r>
        <w:br/>
      </w:r>
      <w:r w:rsidR="5BDA556B">
        <w:rPr>
          <w:noProof/>
          <w:lang w:val="en-IN" w:eastAsia="en-IN"/>
        </w:rPr>
        <w:drawing>
          <wp:inline distT="0" distB="0" distL="0" distR="0" wp14:anchorId="3E8F9CA1" wp14:editId="03FBD0A1">
            <wp:extent cx="5486400" cy="2362200"/>
            <wp:effectExtent l="0" t="0" r="0" b="0"/>
            <wp:docPr id="1971524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465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BA6B840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Create Image of App</w:t>
      </w:r>
      <w:r>
        <w:br/>
      </w:r>
      <w:r w:rsidR="16277E4E" w:rsidRPr="703DE75E">
        <w:rPr>
          <w:rFonts w:asciiTheme="majorHAnsi" w:eastAsiaTheme="majorEastAsia" w:hAnsiTheme="majorHAnsi" w:cstheme="majorBidi"/>
        </w:rPr>
        <w:t xml:space="preserve">&gt;&gt;docker build -t </w:t>
      </w:r>
      <w:proofErr w:type="spellStart"/>
      <w:r w:rsidR="16277E4E" w:rsidRPr="703DE75E">
        <w:rPr>
          <w:rFonts w:asciiTheme="majorHAnsi" w:eastAsiaTheme="majorEastAsia" w:hAnsiTheme="majorHAnsi" w:cstheme="majorBidi"/>
        </w:rPr>
        <w:t>electronicstore</w:t>
      </w:r>
      <w:proofErr w:type="spellEnd"/>
      <w:r w:rsidR="16277E4E" w:rsidRPr="703DE75E">
        <w:rPr>
          <w:rFonts w:asciiTheme="majorHAnsi" w:eastAsiaTheme="majorEastAsia" w:hAnsiTheme="majorHAnsi" w:cstheme="majorBidi"/>
        </w:rPr>
        <w:t xml:space="preserve"> .</w:t>
      </w:r>
      <w:r>
        <w:br/>
      </w:r>
      <w:r>
        <w:br/>
      </w:r>
      <w:r w:rsidR="1016E978">
        <w:rPr>
          <w:noProof/>
          <w:lang w:val="en-IN" w:eastAsia="en-IN"/>
        </w:rPr>
        <w:drawing>
          <wp:inline distT="0" distB="0" distL="0" distR="0" wp14:anchorId="15EC39DF" wp14:editId="1A4DC148">
            <wp:extent cx="5486400" cy="1457325"/>
            <wp:effectExtent l="0" t="0" r="0" b="0"/>
            <wp:docPr id="141887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64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C8571C0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Create A Network in </w:t>
      </w:r>
      <w:proofErr w:type="spellStart"/>
      <w:r w:rsidR="4C8571C0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cmd</w:t>
      </w:r>
      <w:proofErr w:type="spellEnd"/>
      <w:r>
        <w:br/>
      </w:r>
      <w:r w:rsidR="045F92C1" w:rsidRPr="703DE75E">
        <w:rPr>
          <w:rFonts w:ascii="Calibri" w:eastAsia="Calibri" w:hAnsi="Calibri" w:cs="Calibri"/>
        </w:rPr>
        <w:t xml:space="preserve">&gt;&gt;&gt;&gt;docker network create </w:t>
      </w:r>
      <w:proofErr w:type="spellStart"/>
      <w:r w:rsidR="045F92C1" w:rsidRPr="703DE75E">
        <w:rPr>
          <w:rFonts w:ascii="Calibri" w:eastAsia="Calibri" w:hAnsi="Calibri" w:cs="Calibri"/>
        </w:rPr>
        <w:t>bootApp</w:t>
      </w:r>
      <w:proofErr w:type="spellEnd"/>
      <w:r w:rsidR="045F92C1" w:rsidRPr="703DE75E">
        <w:rPr>
          <w:rFonts w:ascii="Calibri" w:eastAsia="Calibri" w:hAnsi="Calibri" w:cs="Calibri"/>
        </w:rPr>
        <w:t xml:space="preserve"> </w:t>
      </w:r>
      <w:r>
        <w:br/>
      </w:r>
      <w:r>
        <w:br/>
      </w:r>
      <w:r w:rsidR="6F37C211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Create a container of mysql under a </w:t>
      </w:r>
      <w:proofErr w:type="gramStart"/>
      <w:r w:rsidR="6F37C211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network </w:t>
      </w:r>
      <w:r w:rsidR="0599A15F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”</w:t>
      </w:r>
      <w:proofErr w:type="spellStart"/>
      <w:proofErr w:type="gramEnd"/>
      <w:r w:rsidR="0599A15F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bootApp</w:t>
      </w:r>
      <w:proofErr w:type="spellEnd"/>
      <w:r w:rsidR="0599A15F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”</w:t>
      </w:r>
      <w:r>
        <w:br/>
      </w:r>
      <w:r w:rsidR="045F92C1" w:rsidRPr="703DE75E">
        <w:rPr>
          <w:rFonts w:ascii="Calibri" w:eastAsia="Calibri" w:hAnsi="Calibri" w:cs="Calibri"/>
        </w:rPr>
        <w:t>&gt;&gt;&gt;&gt;docker run -d --name mysqldb -p 3308:3306 --network=</w:t>
      </w:r>
      <w:proofErr w:type="spellStart"/>
      <w:r w:rsidR="045F92C1" w:rsidRPr="703DE75E">
        <w:rPr>
          <w:rFonts w:ascii="Calibri" w:eastAsia="Calibri" w:hAnsi="Calibri" w:cs="Calibri"/>
        </w:rPr>
        <w:t>bootApp</w:t>
      </w:r>
      <w:proofErr w:type="spellEnd"/>
      <w:r w:rsidR="045F92C1" w:rsidRPr="703DE75E">
        <w:rPr>
          <w:rFonts w:ascii="Calibri" w:eastAsia="Calibri" w:hAnsi="Calibri" w:cs="Calibri"/>
        </w:rPr>
        <w:t xml:space="preserve"> -e MYSQL_ROOT_PASSWORD=root -e MYSQL_DATABASE=electronic_store mysql </w:t>
      </w:r>
      <w:r>
        <w:br/>
      </w:r>
      <w:r>
        <w:br/>
      </w:r>
      <w:r w:rsidR="341B9655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Create a container of </w:t>
      </w:r>
      <w:proofErr w:type="spellStart"/>
      <w:r w:rsidR="341B9655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springbot</w:t>
      </w:r>
      <w:proofErr w:type="spellEnd"/>
      <w:r w:rsidR="341B9655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 xml:space="preserve"> application under a network ”</w:t>
      </w:r>
      <w:proofErr w:type="spellStart"/>
      <w:r w:rsidR="341B9655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bootApp</w:t>
      </w:r>
      <w:proofErr w:type="spellEnd"/>
      <w:r w:rsidR="341B9655" w:rsidRPr="703DE75E">
        <w:rPr>
          <w:rFonts w:asciiTheme="majorHAnsi" w:eastAsiaTheme="majorEastAsia" w:hAnsiTheme="majorHAnsi" w:cstheme="majorBidi"/>
          <w:b/>
          <w:bCs/>
          <w:i/>
          <w:iCs/>
          <w:u w:val="single"/>
        </w:rPr>
        <w:t>”</w:t>
      </w:r>
      <w:r>
        <w:br/>
      </w:r>
      <w:r w:rsidR="045F92C1" w:rsidRPr="703DE75E">
        <w:rPr>
          <w:rFonts w:ascii="Calibri" w:eastAsia="Calibri" w:hAnsi="Calibri" w:cs="Calibri"/>
        </w:rPr>
        <w:t>&gt;&gt;&gt;&gt;docker run -it --name store -p 9091:9090 --network=</w:t>
      </w:r>
      <w:proofErr w:type="spellStart"/>
      <w:r w:rsidR="045F92C1" w:rsidRPr="703DE75E">
        <w:rPr>
          <w:rFonts w:ascii="Calibri" w:eastAsia="Calibri" w:hAnsi="Calibri" w:cs="Calibri"/>
        </w:rPr>
        <w:t>bootApp</w:t>
      </w:r>
      <w:proofErr w:type="spellEnd"/>
      <w:r w:rsidR="045F92C1" w:rsidRPr="703DE75E">
        <w:rPr>
          <w:rFonts w:ascii="Calibri" w:eastAsia="Calibri" w:hAnsi="Calibri" w:cs="Calibri"/>
        </w:rPr>
        <w:t xml:space="preserve"> -e MYSQL_HOST=mysqldb -e MYSQL_PORT=3306 </w:t>
      </w:r>
      <w:proofErr w:type="spellStart"/>
      <w:r w:rsidR="045F92C1" w:rsidRPr="703DE75E">
        <w:rPr>
          <w:rFonts w:ascii="Calibri" w:eastAsia="Calibri" w:hAnsi="Calibri" w:cs="Calibri"/>
        </w:rPr>
        <w:t>electronicstore</w:t>
      </w:r>
      <w:proofErr w:type="spellEnd"/>
    </w:p>
    <w:p w14:paraId="2AE1AD19" w14:textId="1523A831" w:rsidR="703DE75E" w:rsidRDefault="703DE75E" w:rsidP="703DE75E">
      <w:pPr>
        <w:rPr>
          <w:rFonts w:asciiTheme="majorHAnsi" w:eastAsiaTheme="majorEastAsia" w:hAnsiTheme="majorHAnsi" w:cstheme="majorBidi"/>
          <w:b/>
          <w:bCs/>
        </w:rPr>
      </w:pPr>
    </w:p>
    <w:p w14:paraId="678F59FB" w14:textId="2B4FC164" w:rsidR="2E553E61" w:rsidRDefault="2E553E61" w:rsidP="703DE75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703DE75E">
        <w:rPr>
          <w:b/>
          <w:bCs/>
          <w:sz w:val="28"/>
          <w:szCs w:val="28"/>
        </w:rPr>
        <w:t>What is a Docker Volume?</w:t>
      </w:r>
    </w:p>
    <w:p w14:paraId="000B8991" w14:textId="186409CE" w:rsidR="2E553E61" w:rsidRDefault="2E553E61" w:rsidP="703DE75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</w:rPr>
        <w:t xml:space="preserve">By default, when you run a container, all its data is stored </w:t>
      </w:r>
      <w:r w:rsidRPr="703DE75E">
        <w:rPr>
          <w:rFonts w:ascii="Calibri" w:eastAsia="Calibri" w:hAnsi="Calibri" w:cs="Calibri"/>
          <w:b/>
          <w:bCs/>
        </w:rPr>
        <w:t>inside the container’s writable layer</w:t>
      </w:r>
      <w:r w:rsidRPr="703DE75E">
        <w:rPr>
          <w:rFonts w:ascii="Calibri" w:eastAsia="Calibri" w:hAnsi="Calibri" w:cs="Calibri"/>
        </w:rPr>
        <w:t>.</w:t>
      </w:r>
    </w:p>
    <w:p w14:paraId="364FFC3B" w14:textId="6C5D414F" w:rsidR="2E553E61" w:rsidRDefault="2E553E61" w:rsidP="703DE75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</w:rPr>
        <w:t>If the container stops or is deleted, the data is lost.</w:t>
      </w:r>
    </w:p>
    <w:p w14:paraId="2B56F3F1" w14:textId="509329B0" w:rsidR="2E553E61" w:rsidRDefault="2E553E61" w:rsidP="703DE75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</w:rPr>
        <w:t xml:space="preserve">To persist data, Docker provides </w:t>
      </w:r>
      <w:r w:rsidRPr="703DE75E">
        <w:rPr>
          <w:rFonts w:ascii="Calibri" w:eastAsia="Calibri" w:hAnsi="Calibri" w:cs="Calibri"/>
          <w:b/>
          <w:bCs/>
        </w:rPr>
        <w:t>volumes</w:t>
      </w:r>
      <w:r w:rsidRPr="703DE75E">
        <w:rPr>
          <w:rFonts w:ascii="Calibri" w:eastAsia="Calibri" w:hAnsi="Calibri" w:cs="Calibri"/>
        </w:rPr>
        <w:t xml:space="preserve"> (or bind mounts).</w:t>
      </w:r>
    </w:p>
    <w:p w14:paraId="29D67AD7" w14:textId="6CD9A92C" w:rsidR="2E553E61" w:rsidRDefault="2E553E61" w:rsidP="703DE75E">
      <w:pPr>
        <w:pStyle w:val="ListParagraph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</w:rPr>
        <w:t xml:space="preserve">Volumes store data </w:t>
      </w:r>
      <w:r w:rsidRPr="703DE75E">
        <w:rPr>
          <w:rFonts w:ascii="Calibri" w:eastAsia="Calibri" w:hAnsi="Calibri" w:cs="Calibri"/>
          <w:b/>
          <w:bCs/>
        </w:rPr>
        <w:t>outside the container lifecycle</w:t>
      </w:r>
      <w:r w:rsidRPr="703DE75E">
        <w:rPr>
          <w:rFonts w:ascii="Calibri" w:eastAsia="Calibri" w:hAnsi="Calibri" w:cs="Calibri"/>
        </w:rPr>
        <w:t xml:space="preserve"> but can still be mounted into containers.</w:t>
      </w:r>
    </w:p>
    <w:p w14:paraId="4BC6ACF7" w14:textId="474959A1" w:rsidR="2E553E61" w:rsidRDefault="2E553E61" w:rsidP="703DE75E">
      <w:pPr>
        <w:spacing w:before="240" w:after="240"/>
      </w:pPr>
      <w:r w:rsidRPr="703DE75E">
        <w:rPr>
          <w:rFonts w:ascii="Calibri" w:eastAsia="Calibri" w:hAnsi="Calibri" w:cs="Calibri"/>
        </w:rPr>
        <w:t xml:space="preserve">👉 </w:t>
      </w:r>
      <w:proofErr w:type="gramStart"/>
      <w:r w:rsidRPr="703DE75E">
        <w:rPr>
          <w:rFonts w:ascii="Calibri" w:eastAsia="Calibri" w:hAnsi="Calibri" w:cs="Calibri"/>
        </w:rPr>
        <w:t>For</w:t>
      </w:r>
      <w:proofErr w:type="gramEnd"/>
      <w:r w:rsidRPr="703DE75E">
        <w:rPr>
          <w:rFonts w:ascii="Calibri" w:eastAsia="Calibri" w:hAnsi="Calibri" w:cs="Calibri"/>
        </w:rPr>
        <w:t xml:space="preserve"> a Spring Boot + MySQL app:</w:t>
      </w:r>
    </w:p>
    <w:p w14:paraId="6439CF13" w14:textId="7F37CA1F" w:rsidR="2E553E61" w:rsidRDefault="2E553E61" w:rsidP="703DE75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  <w:b/>
          <w:bCs/>
        </w:rPr>
        <w:t>MySQL container</w:t>
      </w:r>
      <w:r w:rsidRPr="703DE75E">
        <w:rPr>
          <w:rFonts w:ascii="Calibri" w:eastAsia="Calibri" w:hAnsi="Calibri" w:cs="Calibri"/>
        </w:rPr>
        <w:t xml:space="preserve"> → needs a volume so that database data survives even if the container restarts.</w:t>
      </w:r>
    </w:p>
    <w:p w14:paraId="715C32AC" w14:textId="1970C0A4" w:rsidR="2E553E61" w:rsidRDefault="2E553E61" w:rsidP="703DE75E">
      <w:pPr>
        <w:pStyle w:val="ListParagraph"/>
        <w:numPr>
          <w:ilvl w:val="0"/>
          <w:numId w:val="5"/>
        </w:numPr>
        <w:spacing w:before="240" w:after="240"/>
        <w:rPr>
          <w:rFonts w:ascii="Calibri" w:eastAsia="Calibri" w:hAnsi="Calibri" w:cs="Calibri"/>
        </w:rPr>
      </w:pPr>
      <w:r w:rsidRPr="703DE75E">
        <w:rPr>
          <w:rFonts w:ascii="Calibri" w:eastAsia="Calibri" w:hAnsi="Calibri" w:cs="Calibri"/>
          <w:b/>
          <w:bCs/>
        </w:rPr>
        <w:t>Spring Boot app</w:t>
      </w:r>
      <w:r w:rsidRPr="703DE75E">
        <w:rPr>
          <w:rFonts w:ascii="Calibri" w:eastAsia="Calibri" w:hAnsi="Calibri" w:cs="Calibri"/>
        </w:rPr>
        <w:t xml:space="preserve"> → usually doesn’t need a volume (unless you want to hot-reload code or logs).</w:t>
      </w:r>
      <w:r>
        <w:br/>
      </w:r>
      <w:r>
        <w:br/>
      </w:r>
    </w:p>
    <w:p w14:paraId="381A12B1" w14:textId="39C4404E" w:rsidR="703DE75E" w:rsidRDefault="703DE75E" w:rsidP="703DE75E">
      <w:pPr>
        <w:pStyle w:val="ListParagraph"/>
        <w:spacing w:before="240" w:after="240"/>
        <w:rPr>
          <w:rFonts w:ascii="Calibri" w:eastAsia="Calibri" w:hAnsi="Calibri" w:cs="Calibri"/>
        </w:rPr>
      </w:pPr>
      <w:r>
        <w:br/>
      </w:r>
      <w:r w:rsidR="2ABACB6E" w:rsidRPr="703DE75E">
        <w:rPr>
          <w:rFonts w:asciiTheme="majorHAnsi" w:eastAsiaTheme="majorEastAsia" w:hAnsiTheme="majorHAnsi" w:cstheme="majorBidi"/>
          <w:b/>
          <w:bCs/>
          <w:sz w:val="24"/>
          <w:szCs w:val="24"/>
        </w:rPr>
        <w:t>Example Setup: Spring Boot + MySQL with Docker Volumes</w:t>
      </w:r>
    </w:p>
    <w:p w14:paraId="513FB121" w14:textId="3EB25E41" w:rsidR="2ABACB6E" w:rsidRDefault="2ABACB6E" w:rsidP="703DE75E">
      <w:pPr>
        <w:pStyle w:val="ListParagraph"/>
        <w:numPr>
          <w:ilvl w:val="0"/>
          <w:numId w:val="5"/>
        </w:numPr>
        <w:spacing w:before="240" w:after="240"/>
      </w:pPr>
      <w:r w:rsidRPr="703DE75E">
        <w:t>Let’s say you have:</w:t>
      </w:r>
    </w:p>
    <w:p w14:paraId="139CF10F" w14:textId="35AAE5F7" w:rsidR="2ABACB6E" w:rsidRDefault="2ABACB6E" w:rsidP="703DE75E">
      <w:pPr>
        <w:pStyle w:val="ListParagraph"/>
        <w:numPr>
          <w:ilvl w:val="0"/>
          <w:numId w:val="5"/>
        </w:numPr>
        <w:spacing w:before="240" w:after="240"/>
        <w:rPr>
          <w:rFonts w:ascii="Consolas" w:eastAsia="Consolas" w:hAnsi="Consolas" w:cs="Consolas"/>
        </w:rPr>
      </w:pPr>
      <w:r w:rsidRPr="703DE75E">
        <w:t xml:space="preserve">A Spring Boot app packaged as </w:t>
      </w:r>
      <w:r w:rsidR="12A22F3F" w:rsidRPr="703DE75E">
        <w:rPr>
          <w:rFonts w:ascii="Consolas" w:eastAsia="Consolas" w:hAnsi="Consolas" w:cs="Consolas"/>
        </w:rPr>
        <w:t>ElectronicStore-0.0.1-SNAPSHOT.jar</w:t>
      </w:r>
    </w:p>
    <w:p w14:paraId="550B17BA" w14:textId="6B717A68" w:rsidR="2ABACB6E" w:rsidRDefault="2ABACB6E" w:rsidP="703DE75E">
      <w:pPr>
        <w:pStyle w:val="ListParagraph"/>
        <w:numPr>
          <w:ilvl w:val="0"/>
          <w:numId w:val="5"/>
        </w:numPr>
        <w:spacing w:before="240" w:after="240"/>
      </w:pPr>
      <w:r w:rsidRPr="703DE75E">
        <w:t>A MySQL database</w:t>
      </w:r>
    </w:p>
    <w:p w14:paraId="1E79FF41" w14:textId="1B57473B" w:rsidR="2ABACB6E" w:rsidRDefault="2ABACB6E" w:rsidP="703DE75E">
      <w:pPr>
        <w:pStyle w:val="ListParagraph"/>
        <w:numPr>
          <w:ilvl w:val="0"/>
          <w:numId w:val="5"/>
        </w:numPr>
        <w:spacing w:before="240" w:after="240"/>
      </w:pPr>
      <w:r w:rsidRPr="703DE75E">
        <w:t xml:space="preserve">We’ll use </w:t>
      </w:r>
      <w:r w:rsidRPr="703DE75E">
        <w:rPr>
          <w:b/>
          <w:bCs/>
        </w:rPr>
        <w:t>docker-compose</w:t>
      </w:r>
      <w:r w:rsidRPr="703DE75E">
        <w:t xml:space="preserve"> to run them together.</w:t>
      </w:r>
    </w:p>
    <w:p w14:paraId="0387B3D6" w14:textId="27DBC468" w:rsidR="7D462C86" w:rsidRDefault="7D462C86" w:rsidP="703DE75E">
      <w:pPr>
        <w:pStyle w:val="ListParagraph"/>
        <w:spacing w:before="240" w:after="240"/>
      </w:pPr>
      <w:r>
        <w:rPr>
          <w:noProof/>
          <w:lang w:val="en-IN" w:eastAsia="en-IN"/>
        </w:rPr>
        <w:drawing>
          <wp:inline distT="0" distB="0" distL="0" distR="0" wp14:anchorId="11F95328" wp14:editId="4F9696FB">
            <wp:extent cx="5486400" cy="1466850"/>
            <wp:effectExtent l="0" t="0" r="0" b="0"/>
            <wp:docPr id="1981580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097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FE6718F">
        <w:rPr>
          <w:noProof/>
          <w:lang w:val="en-IN" w:eastAsia="en-IN"/>
        </w:rPr>
        <w:lastRenderedPageBreak/>
        <w:drawing>
          <wp:inline distT="0" distB="0" distL="0" distR="0" wp14:anchorId="5C3E5E52" wp14:editId="3D6459A8">
            <wp:extent cx="5486400" cy="3019425"/>
            <wp:effectExtent l="0" t="0" r="0" b="0"/>
            <wp:docPr id="1888231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14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90FC693" w:rsidRPr="703DE75E">
        <w:rPr>
          <w:b/>
          <w:bCs/>
        </w:rPr>
        <w:t>Create Image</w:t>
      </w:r>
      <w:r>
        <w:br/>
      </w:r>
      <w:r w:rsidR="71ADB487">
        <w:t xml:space="preserve">&gt;&gt;&gt;&gt;docker build -t </w:t>
      </w:r>
      <w:proofErr w:type="spellStart"/>
      <w:proofErr w:type="gramStart"/>
      <w:r w:rsidR="71ADB487">
        <w:t>electronicstore</w:t>
      </w:r>
      <w:proofErr w:type="spellEnd"/>
      <w:r w:rsidR="71ADB487">
        <w:t xml:space="preserve"> .</w:t>
      </w:r>
      <w:proofErr w:type="gramEnd"/>
      <w:r>
        <w:br/>
      </w:r>
      <w:r>
        <w:br/>
      </w:r>
      <w:r w:rsidR="5DF9E787">
        <w:rPr>
          <w:noProof/>
          <w:lang w:val="en-IN" w:eastAsia="en-IN"/>
        </w:rPr>
        <w:drawing>
          <wp:inline distT="0" distB="0" distL="0" distR="0" wp14:anchorId="794580AF" wp14:editId="7BB5505B">
            <wp:extent cx="5486400" cy="1524000"/>
            <wp:effectExtent l="0" t="0" r="0" b="0"/>
            <wp:docPr id="107921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83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2BA" w14:textId="113FEE93" w:rsidR="703DE75E" w:rsidRDefault="703DE75E" w:rsidP="703DE75E">
      <w:pPr>
        <w:pStyle w:val="ListParagraph"/>
        <w:spacing w:before="240" w:after="240"/>
      </w:pPr>
    </w:p>
    <w:p w14:paraId="216EB280" w14:textId="4596A059" w:rsidR="100378CF" w:rsidRDefault="100378CF" w:rsidP="703DE75E">
      <w:pPr>
        <w:pStyle w:val="ListParagraph"/>
        <w:spacing w:before="240" w:after="240"/>
      </w:pPr>
      <w:r w:rsidRPr="703DE75E">
        <w:t xml:space="preserve">We’ll use </w:t>
      </w:r>
      <w:r w:rsidRPr="703DE75E">
        <w:rPr>
          <w:b/>
          <w:bCs/>
        </w:rPr>
        <w:t>docker-compose</w:t>
      </w:r>
      <w:r w:rsidRPr="703DE75E">
        <w:t xml:space="preserve"> to run them together.</w:t>
      </w:r>
      <w:r>
        <w:br/>
      </w:r>
      <w:r>
        <w:br/>
      </w:r>
      <w:r w:rsidR="7D8088AA" w:rsidRPr="703DE75E">
        <w:t xml:space="preserve">&gt;&gt;&gt; </w:t>
      </w:r>
      <w:proofErr w:type="gramStart"/>
      <w:r w:rsidR="7D8088AA" w:rsidRPr="703DE75E">
        <w:t>docker-</w:t>
      </w:r>
      <w:proofErr w:type="gramEnd"/>
      <w:r w:rsidR="7D8088AA" w:rsidRPr="703DE75E">
        <w:t>compose up --build -d</w:t>
      </w:r>
      <w:r>
        <w:br/>
      </w:r>
      <w:r>
        <w:lastRenderedPageBreak/>
        <w:br/>
      </w:r>
      <w:r w:rsidR="00C479AE">
        <w:rPr>
          <w:noProof/>
          <w:lang w:val="en-IN" w:eastAsia="en-IN"/>
        </w:rPr>
        <w:drawing>
          <wp:inline distT="0" distB="0" distL="0" distR="0" wp14:anchorId="3BE31D9D" wp14:editId="08C799B7">
            <wp:extent cx="5486400" cy="2152650"/>
            <wp:effectExtent l="0" t="0" r="0" b="0"/>
            <wp:docPr id="1171253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322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8DEA" w14:textId="5AC329D5" w:rsidR="7A31E309" w:rsidRDefault="7A31E309" w:rsidP="703DE75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703DE75E">
        <w:rPr>
          <w:rFonts w:asciiTheme="majorHAnsi" w:eastAsiaTheme="majorEastAsia" w:hAnsiTheme="majorHAnsi" w:cstheme="majorBidi"/>
          <w:b/>
          <w:bCs/>
          <w:sz w:val="28"/>
          <w:szCs w:val="28"/>
        </w:rPr>
        <w:t>🔹 Why docker-</w:t>
      </w:r>
      <w:proofErr w:type="spellStart"/>
      <w:r w:rsidRPr="703DE75E">
        <w:rPr>
          <w:rFonts w:asciiTheme="majorHAnsi" w:eastAsiaTheme="majorEastAsia" w:hAnsiTheme="majorHAnsi" w:cstheme="majorBidi"/>
          <w:b/>
          <w:bCs/>
          <w:sz w:val="28"/>
          <w:szCs w:val="28"/>
        </w:rPr>
        <w:t>compose.yml</w:t>
      </w:r>
      <w:proofErr w:type="spellEnd"/>
      <w:r w:rsidRPr="703DE75E">
        <w:rPr>
          <w:rFonts w:asciiTheme="majorHAnsi" w:eastAsiaTheme="majorEastAsia" w:hAnsiTheme="majorHAnsi" w:cstheme="majorBidi"/>
          <w:b/>
          <w:bCs/>
          <w:sz w:val="28"/>
          <w:szCs w:val="28"/>
        </w:rPr>
        <w:t>?</w:t>
      </w:r>
    </w:p>
    <w:p w14:paraId="07778465" w14:textId="24A00351" w:rsidR="7A31E309" w:rsidRDefault="7A31E309" w:rsidP="703DE75E">
      <w:pPr>
        <w:spacing w:before="240" w:after="240"/>
      </w:pPr>
      <w:r w:rsidRPr="703DE75E">
        <w:t xml:space="preserve">When working with multi-container apps (like </w:t>
      </w:r>
      <w:r w:rsidRPr="703DE75E">
        <w:rPr>
          <w:b/>
          <w:bCs/>
        </w:rPr>
        <w:t>Spring Boot + MySQL</w:t>
      </w:r>
      <w:r w:rsidRPr="703DE75E">
        <w:t xml:space="preserve">), you could run everything using </w:t>
      </w:r>
      <w:r w:rsidRPr="703DE75E">
        <w:rPr>
          <w:rFonts w:ascii="Consolas" w:eastAsia="Consolas" w:hAnsi="Consolas" w:cs="Consolas"/>
        </w:rPr>
        <w:t>docker run ...</w:t>
      </w:r>
      <w:r w:rsidRPr="703DE75E">
        <w:t xml:space="preserve"> commands, but:</w:t>
      </w:r>
    </w:p>
    <w:p w14:paraId="1E5087BC" w14:textId="669B4674" w:rsidR="7A31E309" w:rsidRDefault="7A31E309" w:rsidP="703DE75E">
      <w:pPr>
        <w:pStyle w:val="ListParagraph"/>
        <w:numPr>
          <w:ilvl w:val="0"/>
          <w:numId w:val="3"/>
        </w:numPr>
        <w:spacing w:before="240" w:after="240"/>
      </w:pPr>
      <w:r w:rsidRPr="703DE75E">
        <w:t>You’d have to remember long commands with environment variables, ports, and volumes.</w:t>
      </w:r>
    </w:p>
    <w:p w14:paraId="4A047E1E" w14:textId="5141165F" w:rsidR="7A31E309" w:rsidRDefault="7A31E309" w:rsidP="703DE75E">
      <w:pPr>
        <w:pStyle w:val="ListParagraph"/>
        <w:numPr>
          <w:ilvl w:val="0"/>
          <w:numId w:val="3"/>
        </w:numPr>
        <w:spacing w:before="240" w:after="240"/>
      </w:pPr>
      <w:r w:rsidRPr="703DE75E">
        <w:t>You’d need to start containers in the right order (DB before app).</w:t>
      </w:r>
    </w:p>
    <w:p w14:paraId="6A36CA05" w14:textId="63EA568F" w:rsidR="7A31E309" w:rsidRDefault="7A31E309" w:rsidP="703DE75E">
      <w:pPr>
        <w:pStyle w:val="ListParagraph"/>
        <w:numPr>
          <w:ilvl w:val="0"/>
          <w:numId w:val="3"/>
        </w:numPr>
        <w:spacing w:before="240" w:after="240"/>
      </w:pPr>
      <w:r w:rsidRPr="703DE75E">
        <w:t>Managing multiple services becomes messy.</w:t>
      </w:r>
    </w:p>
    <w:p w14:paraId="17A6C645" w14:textId="6EB81767" w:rsidR="7A31E309" w:rsidRDefault="7A31E309" w:rsidP="703DE75E">
      <w:pPr>
        <w:spacing w:before="240" w:after="240"/>
      </w:pPr>
      <w:r w:rsidRPr="703DE75E">
        <w:t xml:space="preserve">👉 </w:t>
      </w:r>
      <w:r w:rsidRPr="703DE75E">
        <w:rPr>
          <w:b/>
          <w:bCs/>
        </w:rPr>
        <w:t>Docker Compose solves this</w:t>
      </w:r>
      <w:r w:rsidRPr="703DE75E">
        <w:t xml:space="preserve"> by letting you define everything in a single YAML file:</w:t>
      </w:r>
    </w:p>
    <w:p w14:paraId="68795FF4" w14:textId="54210019" w:rsidR="7A31E309" w:rsidRDefault="7A31E309" w:rsidP="703DE75E">
      <w:pPr>
        <w:pStyle w:val="ListParagraph"/>
        <w:numPr>
          <w:ilvl w:val="0"/>
          <w:numId w:val="2"/>
        </w:numPr>
        <w:spacing w:before="240" w:after="240"/>
      </w:pPr>
      <w:r w:rsidRPr="703DE75E">
        <w:t>Services (app, database, cache, etc.)</w:t>
      </w:r>
    </w:p>
    <w:p w14:paraId="6C4CCD61" w14:textId="43C0F77E" w:rsidR="7A31E309" w:rsidRDefault="7A31E309" w:rsidP="703DE75E">
      <w:pPr>
        <w:pStyle w:val="ListParagraph"/>
        <w:numPr>
          <w:ilvl w:val="0"/>
          <w:numId w:val="2"/>
        </w:numPr>
        <w:spacing w:before="240" w:after="240"/>
      </w:pPr>
      <w:r w:rsidRPr="703DE75E">
        <w:t>Networks</w:t>
      </w:r>
    </w:p>
    <w:p w14:paraId="112A1329" w14:textId="3290BD6C" w:rsidR="7A31E309" w:rsidRDefault="7A31E309" w:rsidP="703DE75E">
      <w:pPr>
        <w:pStyle w:val="ListParagraph"/>
        <w:numPr>
          <w:ilvl w:val="0"/>
          <w:numId w:val="2"/>
        </w:numPr>
        <w:spacing w:before="240" w:after="240"/>
      </w:pPr>
      <w:r w:rsidRPr="703DE75E">
        <w:t>Volumes</w:t>
      </w:r>
    </w:p>
    <w:p w14:paraId="17C51AB8" w14:textId="38EFC01F" w:rsidR="7A31E309" w:rsidRDefault="7A31E309" w:rsidP="703DE75E">
      <w:pPr>
        <w:pStyle w:val="ListParagraph"/>
        <w:numPr>
          <w:ilvl w:val="0"/>
          <w:numId w:val="2"/>
        </w:numPr>
        <w:spacing w:before="240" w:after="240"/>
      </w:pPr>
      <w:r w:rsidRPr="703DE75E">
        <w:t>Environment variables</w:t>
      </w:r>
    </w:p>
    <w:p w14:paraId="7D237759" w14:textId="3A7B8122" w:rsidR="703DE75E" w:rsidRDefault="703DE75E" w:rsidP="703DE75E">
      <w:pPr>
        <w:pStyle w:val="ListParagraph"/>
        <w:spacing w:before="299" w:after="299"/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</w:pPr>
      <w:r>
        <w:br/>
      </w:r>
      <w:r w:rsidR="58138814" w:rsidRPr="703DE75E">
        <w:rPr>
          <w:rFonts w:asciiTheme="majorHAnsi" w:eastAsiaTheme="majorEastAsia" w:hAnsiTheme="majorHAnsi" w:cstheme="majorBidi"/>
          <w:b/>
          <w:bCs/>
          <w:sz w:val="24"/>
          <w:szCs w:val="24"/>
          <w:u w:val="single"/>
        </w:rPr>
        <w:t>Benefits of YAML (docker-compose)</w:t>
      </w:r>
    </w:p>
    <w:p w14:paraId="5251F5F6" w14:textId="0884F55E" w:rsidR="58138814" w:rsidRDefault="58138814" w:rsidP="703DE75E">
      <w:pPr>
        <w:pStyle w:val="ListParagraph"/>
        <w:numPr>
          <w:ilvl w:val="0"/>
          <w:numId w:val="1"/>
        </w:numPr>
        <w:spacing w:before="240" w:after="240"/>
      </w:pPr>
      <w:r w:rsidRPr="703DE75E">
        <w:rPr>
          <w:b/>
          <w:bCs/>
        </w:rPr>
        <w:t>Declarative</w:t>
      </w:r>
      <w:r w:rsidRPr="703DE75E">
        <w:t xml:space="preserve"> → Just describe what you want (</w:t>
      </w:r>
      <w:r w:rsidRPr="703DE75E">
        <w:rPr>
          <w:rFonts w:ascii="Consolas" w:eastAsia="Consolas" w:hAnsi="Consolas" w:cs="Consolas"/>
        </w:rPr>
        <w:t>services</w:t>
      </w:r>
      <w:r w:rsidRPr="703DE75E">
        <w:t xml:space="preserve">, </w:t>
      </w:r>
      <w:r w:rsidRPr="703DE75E">
        <w:rPr>
          <w:rFonts w:ascii="Consolas" w:eastAsia="Consolas" w:hAnsi="Consolas" w:cs="Consolas"/>
        </w:rPr>
        <w:t>volumes</w:t>
      </w:r>
      <w:r w:rsidRPr="703DE75E">
        <w:t xml:space="preserve">, </w:t>
      </w:r>
      <w:r w:rsidRPr="703DE75E">
        <w:rPr>
          <w:rFonts w:ascii="Consolas" w:eastAsia="Consolas" w:hAnsi="Consolas" w:cs="Consolas"/>
        </w:rPr>
        <w:t>ports</w:t>
      </w:r>
      <w:r w:rsidRPr="703DE75E">
        <w:t>) and Docker handles the rest.</w:t>
      </w:r>
    </w:p>
    <w:p w14:paraId="2AABFE36" w14:textId="56405FDC" w:rsidR="58138814" w:rsidRDefault="58138814" w:rsidP="703DE75E">
      <w:pPr>
        <w:pStyle w:val="ListParagraph"/>
        <w:numPr>
          <w:ilvl w:val="0"/>
          <w:numId w:val="1"/>
        </w:numPr>
        <w:spacing w:before="240" w:after="240"/>
      </w:pPr>
      <w:r w:rsidRPr="703DE75E">
        <w:rPr>
          <w:b/>
          <w:bCs/>
        </w:rPr>
        <w:t>Reusable</w:t>
      </w:r>
      <w:r w:rsidRPr="703DE75E">
        <w:t xml:space="preserve"> → Easy for teams to share </w:t>
      </w:r>
      <w:proofErr w:type="spellStart"/>
      <w:r w:rsidRPr="703DE75E">
        <w:t>config</w:t>
      </w:r>
      <w:proofErr w:type="spellEnd"/>
      <w:r w:rsidRPr="703DE75E">
        <w:t xml:space="preserve"> (</w:t>
      </w:r>
      <w:r w:rsidRPr="703DE75E">
        <w:rPr>
          <w:rFonts w:ascii="Consolas" w:eastAsia="Consolas" w:hAnsi="Consolas" w:cs="Consolas"/>
        </w:rPr>
        <w:t>docker-</w:t>
      </w:r>
      <w:proofErr w:type="spellStart"/>
      <w:r w:rsidRPr="703DE75E">
        <w:rPr>
          <w:rFonts w:ascii="Consolas" w:eastAsia="Consolas" w:hAnsi="Consolas" w:cs="Consolas"/>
        </w:rPr>
        <w:t>compose.yml</w:t>
      </w:r>
      <w:proofErr w:type="spellEnd"/>
      <w:r w:rsidRPr="703DE75E">
        <w:t xml:space="preserve"> checked into </w:t>
      </w:r>
      <w:proofErr w:type="spellStart"/>
      <w:r w:rsidRPr="703DE75E">
        <w:t>Git</w:t>
      </w:r>
      <w:proofErr w:type="spellEnd"/>
      <w:r w:rsidRPr="703DE75E">
        <w:t>).</w:t>
      </w:r>
    </w:p>
    <w:p w14:paraId="634F8DD4" w14:textId="0FEF611B" w:rsidR="58138814" w:rsidRDefault="58138814" w:rsidP="703DE75E">
      <w:pPr>
        <w:pStyle w:val="ListParagraph"/>
        <w:numPr>
          <w:ilvl w:val="0"/>
          <w:numId w:val="1"/>
        </w:numPr>
        <w:spacing w:before="240" w:after="240"/>
      </w:pPr>
      <w:r w:rsidRPr="703DE75E">
        <w:rPr>
          <w:b/>
          <w:bCs/>
        </w:rPr>
        <w:t>Simple startup</w:t>
      </w:r>
      <w:r w:rsidRPr="703DE75E">
        <w:t xml:space="preserve"> → </w:t>
      </w:r>
      <w:r w:rsidRPr="703DE75E">
        <w:rPr>
          <w:rFonts w:ascii="Consolas" w:eastAsia="Consolas" w:hAnsi="Consolas" w:cs="Consolas"/>
        </w:rPr>
        <w:t>docker-compose up -d</w:t>
      </w:r>
      <w:r w:rsidRPr="703DE75E">
        <w:t xml:space="preserve"> runs everything in correct order.</w:t>
      </w:r>
    </w:p>
    <w:p w14:paraId="4D79877A" w14:textId="30E2FA29" w:rsidR="58138814" w:rsidRDefault="58138814" w:rsidP="703DE75E">
      <w:pPr>
        <w:pStyle w:val="ListParagraph"/>
        <w:numPr>
          <w:ilvl w:val="0"/>
          <w:numId w:val="1"/>
        </w:numPr>
        <w:spacing w:before="240" w:after="240"/>
      </w:pPr>
      <w:r w:rsidRPr="703DE75E">
        <w:rPr>
          <w:b/>
          <w:bCs/>
        </w:rPr>
        <w:t>Scalable</w:t>
      </w:r>
      <w:r w:rsidRPr="703DE75E">
        <w:t xml:space="preserve"> → You can scale services easily:</w:t>
      </w:r>
    </w:p>
    <w:p w14:paraId="79CFEB1B" w14:textId="30E6A850" w:rsidR="58138814" w:rsidRDefault="58138814" w:rsidP="703DE75E">
      <w:pPr>
        <w:spacing w:after="0"/>
        <w:ind w:firstLine="720"/>
        <w:rPr>
          <w:rFonts w:ascii="Consolas" w:eastAsia="Consolas" w:hAnsi="Consolas" w:cs="Consolas"/>
        </w:rPr>
      </w:pPr>
      <w:proofErr w:type="gramStart"/>
      <w:r w:rsidRPr="703DE75E">
        <w:rPr>
          <w:rFonts w:ascii="Consolas" w:eastAsia="Consolas" w:hAnsi="Consolas" w:cs="Consolas"/>
          <w:b/>
          <w:bCs/>
        </w:rPr>
        <w:t>docker-</w:t>
      </w:r>
      <w:proofErr w:type="gramEnd"/>
      <w:r w:rsidRPr="703DE75E">
        <w:rPr>
          <w:rFonts w:ascii="Consolas" w:eastAsia="Consolas" w:hAnsi="Consolas" w:cs="Consolas"/>
          <w:b/>
          <w:bCs/>
        </w:rPr>
        <w:t xml:space="preserve">compose </w:t>
      </w:r>
      <w:proofErr w:type="spellStart"/>
      <w:r w:rsidRPr="703DE75E">
        <w:rPr>
          <w:rFonts w:ascii="Consolas" w:eastAsia="Consolas" w:hAnsi="Consolas" w:cs="Consolas"/>
          <w:b/>
          <w:bCs/>
        </w:rPr>
        <w:t>up --scale</w:t>
      </w:r>
      <w:proofErr w:type="spellEnd"/>
      <w:r w:rsidRPr="703DE75E">
        <w:rPr>
          <w:rFonts w:ascii="Consolas" w:eastAsia="Consolas" w:hAnsi="Consolas" w:cs="Consolas"/>
          <w:b/>
          <w:bCs/>
        </w:rPr>
        <w:t xml:space="preserve"> app=3</w:t>
      </w:r>
      <w:r>
        <w:br/>
      </w:r>
    </w:p>
    <w:p w14:paraId="4AE629C0" w14:textId="0E793388" w:rsidR="58138814" w:rsidRDefault="58138814" w:rsidP="703DE75E">
      <w:pPr>
        <w:spacing w:before="240" w:after="240"/>
        <w:ind w:firstLine="720"/>
      </w:pPr>
      <w:r w:rsidRPr="703DE75E">
        <w:t>(Runs 3 instances of your Spring Boot app).</w:t>
      </w:r>
    </w:p>
    <w:p w14:paraId="363AF965" w14:textId="5A9E0DC6" w:rsidR="703DE75E" w:rsidRDefault="703DE75E"/>
    <w:p w14:paraId="378541F8" w14:textId="27662CF4" w:rsidR="58138814" w:rsidRDefault="58138814" w:rsidP="703DE75E">
      <w:pPr>
        <w:spacing w:before="240" w:after="240"/>
      </w:pPr>
      <w:r w:rsidRPr="703DE75E">
        <w:t xml:space="preserve">✅ </w:t>
      </w:r>
      <w:proofErr w:type="gramStart"/>
      <w:r w:rsidRPr="703DE75E">
        <w:t>In</w:t>
      </w:r>
      <w:proofErr w:type="gramEnd"/>
      <w:r w:rsidRPr="703DE75E">
        <w:t xml:space="preserve"> short:</w:t>
      </w:r>
      <w:r>
        <w:br/>
      </w:r>
      <w:r w:rsidRPr="703DE75E">
        <w:t xml:space="preserve"> We take a </w:t>
      </w:r>
      <w:r w:rsidRPr="703DE75E">
        <w:rPr>
          <w:rFonts w:ascii="Consolas" w:eastAsia="Consolas" w:hAnsi="Consolas" w:cs="Consolas"/>
        </w:rPr>
        <w:t>.</w:t>
      </w:r>
      <w:proofErr w:type="spellStart"/>
      <w:r w:rsidRPr="703DE75E">
        <w:rPr>
          <w:rFonts w:ascii="Consolas" w:eastAsia="Consolas" w:hAnsi="Consolas" w:cs="Consolas"/>
        </w:rPr>
        <w:t>yml</w:t>
      </w:r>
      <w:proofErr w:type="spellEnd"/>
      <w:r w:rsidRPr="703DE75E">
        <w:t xml:space="preserve"> file because it makes </w:t>
      </w:r>
      <w:r w:rsidRPr="703DE75E">
        <w:rPr>
          <w:b/>
          <w:bCs/>
        </w:rPr>
        <w:t>multi-container apps easier to define, run, and manage</w:t>
      </w:r>
      <w:r w:rsidRPr="703DE75E">
        <w:t>.</w:t>
      </w:r>
    </w:p>
    <w:p w14:paraId="6AE18F15" w14:textId="7830C6AE" w:rsidR="703DE75E" w:rsidRDefault="703DE75E" w:rsidP="703DE75E">
      <w:pPr>
        <w:pStyle w:val="ListParagraph"/>
        <w:spacing w:before="240" w:after="240"/>
      </w:pPr>
      <w:r>
        <w:br/>
      </w:r>
      <w:r>
        <w:br/>
      </w:r>
    </w:p>
    <w:p w14:paraId="3ED151F8" w14:textId="3D615A6D" w:rsidR="703DE75E" w:rsidRDefault="703DE75E" w:rsidP="703DE75E">
      <w:pPr>
        <w:rPr>
          <w:rFonts w:asciiTheme="majorHAnsi" w:eastAsiaTheme="majorEastAsia" w:hAnsiTheme="majorHAnsi" w:cstheme="majorBidi"/>
          <w:b/>
          <w:bCs/>
        </w:rPr>
      </w:pPr>
    </w:p>
    <w:p w14:paraId="7655B129" w14:textId="2404AB6E" w:rsidR="703DE75E" w:rsidRDefault="703DE75E" w:rsidP="703DE75E">
      <w:pPr>
        <w:pStyle w:val="ListParagraph"/>
        <w:ind w:left="1080"/>
      </w:pPr>
    </w:p>
    <w:p w14:paraId="0DE18333" w14:textId="77777777" w:rsidR="008C582E" w:rsidRDefault="00B75A8E">
      <w:pPr>
        <w:pStyle w:val="Heading2"/>
      </w:pPr>
      <w:r>
        <w:t>1. Introduction to Docker</w:t>
      </w:r>
    </w:p>
    <w:p w14:paraId="787B74F4" w14:textId="77777777" w:rsidR="008C582E" w:rsidRDefault="00B75A8E">
      <w:r>
        <w:t>Docker is a platform that enables developers to build, run, and manage applications inside lightweight, portable containers. Containers package an application along with all its dependencies, ensuring it runs consistentl</w:t>
      </w:r>
      <w:r>
        <w:t>y across different environments.</w:t>
      </w:r>
    </w:p>
    <w:p w14:paraId="30BF71CF" w14:textId="77777777" w:rsidR="008C582E" w:rsidRDefault="00B75A8E">
      <w:r>
        <w:t>Benefits of Docker:</w:t>
      </w:r>
    </w:p>
    <w:p w14:paraId="55BB480F" w14:textId="77777777" w:rsidR="008C582E" w:rsidRDefault="00B75A8E">
      <w:pPr>
        <w:pStyle w:val="ListBullet"/>
      </w:pPr>
      <w:r>
        <w:t>- Consistency across environments</w:t>
      </w:r>
    </w:p>
    <w:p w14:paraId="2875EABE" w14:textId="77777777" w:rsidR="008C582E" w:rsidRDefault="00B75A8E">
      <w:pPr>
        <w:pStyle w:val="ListBullet"/>
      </w:pPr>
      <w:r>
        <w:t>- Lightweight compared to virtual machines</w:t>
      </w:r>
    </w:p>
    <w:p w14:paraId="2A3A5FEC" w14:textId="77777777" w:rsidR="008C582E" w:rsidRDefault="00B75A8E">
      <w:pPr>
        <w:pStyle w:val="ListBullet"/>
      </w:pPr>
      <w:r>
        <w:t>- Easy scaling and orchestration</w:t>
      </w:r>
    </w:p>
    <w:p w14:paraId="4B2059C6" w14:textId="77777777" w:rsidR="008C582E" w:rsidRDefault="00B75A8E">
      <w:pPr>
        <w:pStyle w:val="ListBullet"/>
      </w:pPr>
      <w:r>
        <w:t>- Faster deployment cycles</w:t>
      </w:r>
    </w:p>
    <w:p w14:paraId="6A2EBFE9" w14:textId="77777777" w:rsidR="008C582E" w:rsidRDefault="00B75A8E">
      <w:pPr>
        <w:pStyle w:val="Heading2"/>
      </w:pPr>
      <w:r>
        <w:t>2. Docker Architecture</w:t>
      </w:r>
    </w:p>
    <w:p w14:paraId="43E7393C" w14:textId="77777777" w:rsidR="008C582E" w:rsidRDefault="00B75A8E">
      <w:r>
        <w:t>Key components of Docker:</w:t>
      </w:r>
    </w:p>
    <w:p w14:paraId="2968A7DE" w14:textId="77777777" w:rsidR="008C582E" w:rsidRDefault="00B75A8E">
      <w:r>
        <w:t xml:space="preserve">• Images: </w:t>
      </w:r>
      <w:r>
        <w:t>Read-only templates used to create containers.</w:t>
      </w:r>
    </w:p>
    <w:p w14:paraId="60BA5725" w14:textId="77777777" w:rsidR="008C582E" w:rsidRDefault="00B75A8E">
      <w:r>
        <w:t>• Containers: Running instances of Docker images.</w:t>
      </w:r>
    </w:p>
    <w:p w14:paraId="2F521D2F" w14:textId="77777777" w:rsidR="008C582E" w:rsidRDefault="00B75A8E">
      <w:r>
        <w:t>• Networks: Allow containers to communicate with each other.</w:t>
      </w:r>
    </w:p>
    <w:p w14:paraId="424E80C0" w14:textId="77777777" w:rsidR="008C582E" w:rsidRDefault="00B75A8E">
      <w:r>
        <w:t>• Volumes: Used to persist data outside the container’s lifecycle.</w:t>
      </w:r>
    </w:p>
    <w:p w14:paraId="2E4E82F7" w14:textId="77777777" w:rsidR="008C582E" w:rsidRDefault="00B75A8E">
      <w:pPr>
        <w:pStyle w:val="Heading2"/>
      </w:pPr>
      <w:r>
        <w:t>3. Docker Commands with Example</w:t>
      </w:r>
      <w:r>
        <w:t>s</w:t>
      </w:r>
    </w:p>
    <w:p w14:paraId="070A777D" w14:textId="77777777" w:rsidR="008C582E" w:rsidRDefault="00B75A8E">
      <w:r>
        <w:t>Basic Docker commands:</w:t>
      </w:r>
    </w:p>
    <w:p w14:paraId="37363806" w14:textId="77777777" w:rsidR="008C582E" w:rsidRDefault="00B75A8E">
      <w:proofErr w:type="gramStart"/>
      <w:r>
        <w:t>docker</w:t>
      </w:r>
      <w:proofErr w:type="gramEnd"/>
      <w:r>
        <w:t xml:space="preserve"> run hello-world  → Run your first container</w:t>
      </w:r>
    </w:p>
    <w:p w14:paraId="7D254806" w14:textId="77777777" w:rsidR="008C582E" w:rsidRDefault="00B75A8E">
      <w:proofErr w:type="gramStart"/>
      <w:r>
        <w:t>docker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             → List running containers</w:t>
      </w:r>
    </w:p>
    <w:p w14:paraId="15C023DF" w14:textId="77777777" w:rsidR="008C582E" w:rsidRDefault="00B75A8E">
      <w:proofErr w:type="gramStart"/>
      <w:r>
        <w:t>docker</w:t>
      </w:r>
      <w:proofErr w:type="gramEnd"/>
      <w:r>
        <w:t xml:space="preserve"> </w:t>
      </w:r>
      <w:proofErr w:type="spellStart"/>
      <w:r>
        <w:t>ps</w:t>
      </w:r>
      <w:proofErr w:type="spellEnd"/>
      <w:r>
        <w:t xml:space="preserve"> -a           → List all containers (including stopped)</w:t>
      </w:r>
    </w:p>
    <w:p w14:paraId="6980460F" w14:textId="77777777" w:rsidR="008C582E" w:rsidRDefault="00B75A8E">
      <w:proofErr w:type="gramStart"/>
      <w:r>
        <w:t>docker</w:t>
      </w:r>
      <w:proofErr w:type="gramEnd"/>
      <w:r>
        <w:t xml:space="preserve"> stop &lt;id&gt;       → Stop a running container</w:t>
      </w:r>
    </w:p>
    <w:p w14:paraId="3734F8B2" w14:textId="77777777" w:rsidR="008C582E" w:rsidRDefault="00B75A8E">
      <w:proofErr w:type="gramStart"/>
      <w:r>
        <w:lastRenderedPageBreak/>
        <w:t>docker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&lt;id&gt;  </w:t>
      </w:r>
      <w:r>
        <w:t xml:space="preserve">       → Remove a container</w:t>
      </w:r>
    </w:p>
    <w:p w14:paraId="0B06120E" w14:textId="77777777" w:rsidR="008C582E" w:rsidRDefault="00B75A8E">
      <w:proofErr w:type="gramStart"/>
      <w:r>
        <w:t>docker</w:t>
      </w:r>
      <w:proofErr w:type="gramEnd"/>
      <w:r>
        <w:t xml:space="preserve"> images          → List available images</w:t>
      </w:r>
    </w:p>
    <w:p w14:paraId="14D2E07F" w14:textId="77777777" w:rsidR="008C582E" w:rsidRDefault="00B75A8E">
      <w:proofErr w:type="gramStart"/>
      <w:r>
        <w:t>docker</w:t>
      </w:r>
      <w:proofErr w:type="gramEnd"/>
      <w:r>
        <w:t xml:space="preserve"> </w:t>
      </w:r>
      <w:proofErr w:type="spellStart"/>
      <w:r>
        <w:t>rmi</w:t>
      </w:r>
      <w:proofErr w:type="spellEnd"/>
      <w:r>
        <w:t xml:space="preserve"> &lt;id&gt;        → Remove an image</w:t>
      </w:r>
    </w:p>
    <w:p w14:paraId="29B207BA" w14:textId="77777777" w:rsidR="008C582E" w:rsidRDefault="00B75A8E">
      <w:pPr>
        <w:pStyle w:val="Heading2"/>
      </w:pPr>
      <w:r>
        <w:t>4. Networking in Docker</w:t>
      </w:r>
    </w:p>
    <w:p w14:paraId="3CAC3CE5" w14:textId="77777777" w:rsidR="008C582E" w:rsidRDefault="00B75A8E">
      <w:r>
        <w:t>Docker provides different network drivers:</w:t>
      </w:r>
    </w:p>
    <w:p w14:paraId="33EBEF94" w14:textId="77777777" w:rsidR="008C582E" w:rsidRDefault="00B75A8E">
      <w:r>
        <w:t xml:space="preserve">• </w:t>
      </w:r>
      <w:proofErr w:type="gramStart"/>
      <w:r>
        <w:t>bridge</w:t>
      </w:r>
      <w:proofErr w:type="gramEnd"/>
      <w:r>
        <w:t>: Default network, used for containers on the same host.</w:t>
      </w:r>
    </w:p>
    <w:p w14:paraId="35CA6188" w14:textId="77777777" w:rsidR="008C582E" w:rsidRDefault="00B75A8E">
      <w:r>
        <w:t xml:space="preserve">• </w:t>
      </w:r>
      <w:proofErr w:type="gramStart"/>
      <w:r>
        <w:t>host</w:t>
      </w:r>
      <w:proofErr w:type="gramEnd"/>
      <w:r>
        <w:t xml:space="preserve">: </w:t>
      </w:r>
      <w:r>
        <w:t>Removes network isolation between container and host.</w:t>
      </w:r>
    </w:p>
    <w:p w14:paraId="1607DE93" w14:textId="77777777" w:rsidR="008C582E" w:rsidRDefault="00B75A8E">
      <w:r>
        <w:t xml:space="preserve">• </w:t>
      </w:r>
      <w:proofErr w:type="gramStart"/>
      <w:r>
        <w:t>none</w:t>
      </w:r>
      <w:proofErr w:type="gramEnd"/>
      <w:r>
        <w:t>: Completely disables networking for a container.</w:t>
      </w:r>
    </w:p>
    <w:p w14:paraId="0A5F7C7E" w14:textId="77777777" w:rsidR="008C582E" w:rsidRDefault="00B75A8E">
      <w:r>
        <w:t xml:space="preserve">• </w:t>
      </w:r>
      <w:proofErr w:type="gramStart"/>
      <w:r>
        <w:t>overlay</w:t>
      </w:r>
      <w:proofErr w:type="gramEnd"/>
      <w:r>
        <w:t>: Enables communication between multiple Docker hosts.</w:t>
      </w:r>
    </w:p>
    <w:p w14:paraId="3F2310DA" w14:textId="77777777" w:rsidR="008C582E" w:rsidRDefault="00B75A8E">
      <w:r>
        <w:t>Example: Create a custom bridge network</w:t>
      </w:r>
    </w:p>
    <w:p w14:paraId="60A50288" w14:textId="77777777" w:rsidR="008C582E" w:rsidRDefault="00B75A8E">
      <w:proofErr w:type="gramStart"/>
      <w:r>
        <w:t>docker</w:t>
      </w:r>
      <w:proofErr w:type="gramEnd"/>
      <w:r>
        <w:t xml:space="preserve"> network create my-network</w:t>
      </w:r>
    </w:p>
    <w:p w14:paraId="76EEAD95" w14:textId="77777777" w:rsidR="008C582E" w:rsidRDefault="00B75A8E">
      <w:r>
        <w:t>Run conta</w:t>
      </w:r>
      <w:r>
        <w:t>iners inside this network:</w:t>
      </w:r>
    </w:p>
    <w:p w14:paraId="17015621" w14:textId="77777777" w:rsidR="008C582E" w:rsidRDefault="00B75A8E">
      <w:proofErr w:type="gramStart"/>
      <w:r>
        <w:t>docker</w:t>
      </w:r>
      <w:proofErr w:type="gramEnd"/>
      <w:r>
        <w:t xml:space="preserve"> run -</w:t>
      </w:r>
      <w:proofErr w:type="spellStart"/>
      <w:r>
        <w:t>dit</w:t>
      </w:r>
      <w:proofErr w:type="spellEnd"/>
      <w:r>
        <w:t xml:space="preserve"> --network my-network alpine </w:t>
      </w:r>
      <w:proofErr w:type="spellStart"/>
      <w:r>
        <w:t>sh</w:t>
      </w:r>
      <w:proofErr w:type="spellEnd"/>
    </w:p>
    <w:p w14:paraId="74934A0E" w14:textId="77777777" w:rsidR="008C582E" w:rsidRDefault="00B75A8E">
      <w:proofErr w:type="gramStart"/>
      <w:r>
        <w:t>docker</w:t>
      </w:r>
      <w:proofErr w:type="gramEnd"/>
      <w:r>
        <w:t xml:space="preserve"> run -</w:t>
      </w:r>
      <w:proofErr w:type="spellStart"/>
      <w:r>
        <w:t>dit</w:t>
      </w:r>
      <w:proofErr w:type="spellEnd"/>
      <w:r>
        <w:t xml:space="preserve"> --network my-network alpine </w:t>
      </w:r>
      <w:proofErr w:type="spellStart"/>
      <w:r>
        <w:t>sh</w:t>
      </w:r>
      <w:proofErr w:type="spellEnd"/>
    </w:p>
    <w:p w14:paraId="55256E94" w14:textId="77777777" w:rsidR="008C582E" w:rsidRDefault="00B75A8E">
      <w:pPr>
        <w:pStyle w:val="Heading2"/>
      </w:pPr>
      <w:r>
        <w:t>5. Docker Compose (Basic Intro)</w:t>
      </w:r>
    </w:p>
    <w:p w14:paraId="2C6E2E92" w14:textId="77777777" w:rsidR="008C582E" w:rsidRDefault="00B75A8E">
      <w:r>
        <w:t>Docker Compose is a tool that allows you to define and manage multi-container applications using a YAML</w:t>
      </w:r>
      <w:r>
        <w:t xml:space="preserve"> file (`docker-</w:t>
      </w:r>
      <w:proofErr w:type="spellStart"/>
      <w:r>
        <w:t>compose.yml</w:t>
      </w:r>
      <w:proofErr w:type="spellEnd"/>
      <w:r>
        <w:t>`). It simplifies running multiple containers that depend on each other.</w:t>
      </w:r>
    </w:p>
    <w:p w14:paraId="031A9B83" w14:textId="77777777" w:rsidR="008C582E" w:rsidRDefault="00B75A8E">
      <w:r>
        <w:t>Example docker-</w:t>
      </w:r>
      <w:proofErr w:type="spellStart"/>
      <w:r>
        <w:t>compose.yml</w:t>
      </w:r>
      <w:proofErr w:type="spellEnd"/>
      <w:r>
        <w:t>:</w:t>
      </w:r>
    </w:p>
    <w:p w14:paraId="71CBFBFD" w14:textId="77777777" w:rsidR="008C582E" w:rsidRDefault="00B75A8E">
      <w:proofErr w:type="gramStart"/>
      <w:r>
        <w:t>version</w:t>
      </w:r>
      <w:proofErr w:type="gramEnd"/>
      <w:r>
        <w:t>: '3'</w:t>
      </w:r>
      <w:r>
        <w:br/>
        <w:t>services:</w:t>
      </w:r>
      <w:r>
        <w:br/>
        <w:t xml:space="preserve">  web:</w:t>
      </w:r>
      <w:r>
        <w:br/>
        <w:t xml:space="preserve">    image: </w:t>
      </w:r>
      <w:proofErr w:type="spellStart"/>
      <w:r>
        <w:t>nginx</w:t>
      </w:r>
      <w:proofErr w:type="spellEnd"/>
      <w:r>
        <w:br/>
        <w:t xml:space="preserve">    ports:</w:t>
      </w:r>
      <w:r>
        <w:br/>
        <w:t xml:space="preserve">      - "8080:80"</w:t>
      </w:r>
      <w:r>
        <w:br/>
        <w:t xml:space="preserve">  </w:t>
      </w:r>
      <w:proofErr w:type="spellStart"/>
      <w:r>
        <w:t>db</w:t>
      </w:r>
      <w:proofErr w:type="spellEnd"/>
      <w:r>
        <w:t>:</w:t>
      </w:r>
      <w:r>
        <w:br/>
        <w:t xml:space="preserve">    image: mysql</w:t>
      </w:r>
      <w:r>
        <w:br/>
        <w:t xml:space="preserve">    environment:</w:t>
      </w:r>
      <w:r>
        <w:br/>
        <w:t xml:space="preserve">      MYSQL_R</w:t>
      </w:r>
      <w:r>
        <w:t>OOT_PASSWORD: root</w:t>
      </w:r>
      <w:r>
        <w:br/>
      </w:r>
    </w:p>
    <w:p w14:paraId="0E75F097" w14:textId="77777777" w:rsidR="008C582E" w:rsidRDefault="00B75A8E">
      <w:pPr>
        <w:pStyle w:val="Heading2"/>
      </w:pPr>
      <w:r>
        <w:t>6. Useful Tips</w:t>
      </w:r>
    </w:p>
    <w:p w14:paraId="171A864D" w14:textId="77777777" w:rsidR="008C582E" w:rsidRDefault="00B75A8E">
      <w:r>
        <w:t>- Always clean up unused images and containers using `docker system prune`.</w:t>
      </w:r>
    </w:p>
    <w:p w14:paraId="5F20BDAE" w14:textId="77777777" w:rsidR="008C582E" w:rsidRDefault="00B75A8E">
      <w:r>
        <w:lastRenderedPageBreak/>
        <w:t>- Use volumes for persistent data (e.g., databases).</w:t>
      </w:r>
    </w:p>
    <w:p w14:paraId="4435CEA0" w14:textId="77777777" w:rsidR="008C582E" w:rsidRDefault="00B75A8E">
      <w:r>
        <w:t>- Use `docker logs &lt;container&gt;` to debug container issues.</w:t>
      </w:r>
    </w:p>
    <w:p w14:paraId="1F3A4E6C" w14:textId="77777777" w:rsidR="008C582E" w:rsidRDefault="00B75A8E">
      <w:r>
        <w:t>- For production, consider orches</w:t>
      </w:r>
      <w:r>
        <w:t>tration tools like Kubernetes or Docker Swarm.</w:t>
      </w:r>
    </w:p>
    <w:sectPr w:rsidR="008C5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BEFBC"/>
    <w:multiLevelType w:val="hybridMultilevel"/>
    <w:tmpl w:val="152E0198"/>
    <w:lvl w:ilvl="0" w:tplc="819471EE">
      <w:start w:val="1"/>
      <w:numFmt w:val="decimal"/>
      <w:lvlText w:val="%1."/>
      <w:lvlJc w:val="left"/>
      <w:pPr>
        <w:ind w:left="720" w:hanging="360"/>
      </w:pPr>
    </w:lvl>
    <w:lvl w:ilvl="1" w:tplc="1482313C">
      <w:start w:val="1"/>
      <w:numFmt w:val="lowerLetter"/>
      <w:lvlText w:val="%2."/>
      <w:lvlJc w:val="left"/>
      <w:pPr>
        <w:ind w:left="1440" w:hanging="360"/>
      </w:pPr>
    </w:lvl>
    <w:lvl w:ilvl="2" w:tplc="4822993A">
      <w:start w:val="1"/>
      <w:numFmt w:val="lowerRoman"/>
      <w:lvlText w:val="%3."/>
      <w:lvlJc w:val="right"/>
      <w:pPr>
        <w:ind w:left="2160" w:hanging="180"/>
      </w:pPr>
    </w:lvl>
    <w:lvl w:ilvl="3" w:tplc="B246B31C">
      <w:start w:val="1"/>
      <w:numFmt w:val="decimal"/>
      <w:lvlText w:val="%4."/>
      <w:lvlJc w:val="left"/>
      <w:pPr>
        <w:ind w:left="2880" w:hanging="360"/>
      </w:pPr>
    </w:lvl>
    <w:lvl w:ilvl="4" w:tplc="DC36AB9A">
      <w:start w:val="1"/>
      <w:numFmt w:val="lowerLetter"/>
      <w:lvlText w:val="%5."/>
      <w:lvlJc w:val="left"/>
      <w:pPr>
        <w:ind w:left="3600" w:hanging="360"/>
      </w:pPr>
    </w:lvl>
    <w:lvl w:ilvl="5" w:tplc="A44A3338">
      <w:start w:val="1"/>
      <w:numFmt w:val="lowerRoman"/>
      <w:lvlText w:val="%6."/>
      <w:lvlJc w:val="right"/>
      <w:pPr>
        <w:ind w:left="4320" w:hanging="180"/>
      </w:pPr>
    </w:lvl>
    <w:lvl w:ilvl="6" w:tplc="71427CAA">
      <w:start w:val="1"/>
      <w:numFmt w:val="decimal"/>
      <w:lvlText w:val="%7."/>
      <w:lvlJc w:val="left"/>
      <w:pPr>
        <w:ind w:left="5040" w:hanging="360"/>
      </w:pPr>
    </w:lvl>
    <w:lvl w:ilvl="7" w:tplc="1592C6CA">
      <w:start w:val="1"/>
      <w:numFmt w:val="lowerLetter"/>
      <w:lvlText w:val="%8."/>
      <w:lvlJc w:val="left"/>
      <w:pPr>
        <w:ind w:left="5760" w:hanging="360"/>
      </w:pPr>
    </w:lvl>
    <w:lvl w:ilvl="8" w:tplc="EA4AA34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A5D25B"/>
    <w:multiLevelType w:val="hybridMultilevel"/>
    <w:tmpl w:val="C762908A"/>
    <w:lvl w:ilvl="0" w:tplc="98986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E0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01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2F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E5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8A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20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3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E2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897305"/>
    <w:multiLevelType w:val="hybridMultilevel"/>
    <w:tmpl w:val="2FB82A5E"/>
    <w:lvl w:ilvl="0" w:tplc="A4AA8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A49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305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2A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68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E3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8A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C8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E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9C97F"/>
    <w:multiLevelType w:val="hybridMultilevel"/>
    <w:tmpl w:val="E572D4CC"/>
    <w:lvl w:ilvl="0" w:tplc="4874F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0B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869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86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E2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CD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AE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82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26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86564"/>
    <w:multiLevelType w:val="hybridMultilevel"/>
    <w:tmpl w:val="6D1EAD34"/>
    <w:lvl w:ilvl="0" w:tplc="59849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7E4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6E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49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88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A9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4A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45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62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4112B"/>
    <w:multiLevelType w:val="hybridMultilevel"/>
    <w:tmpl w:val="B31E0212"/>
    <w:lvl w:ilvl="0" w:tplc="DC0E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E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68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CD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8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41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44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61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C3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7F76F"/>
    <w:multiLevelType w:val="hybridMultilevel"/>
    <w:tmpl w:val="028E420A"/>
    <w:lvl w:ilvl="0" w:tplc="EB827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E1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21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2E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47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A3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0B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28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42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8E033"/>
    <w:multiLevelType w:val="hybridMultilevel"/>
    <w:tmpl w:val="BD6C580A"/>
    <w:lvl w:ilvl="0" w:tplc="07F6D1BC">
      <w:start w:val="1"/>
      <w:numFmt w:val="decimal"/>
      <w:lvlText w:val="%1."/>
      <w:lvlJc w:val="left"/>
      <w:pPr>
        <w:ind w:left="1080" w:hanging="360"/>
      </w:pPr>
    </w:lvl>
    <w:lvl w:ilvl="1" w:tplc="AAA894A6">
      <w:start w:val="1"/>
      <w:numFmt w:val="lowerLetter"/>
      <w:lvlText w:val="%2."/>
      <w:lvlJc w:val="left"/>
      <w:pPr>
        <w:ind w:left="1800" w:hanging="360"/>
      </w:pPr>
    </w:lvl>
    <w:lvl w:ilvl="2" w:tplc="142C1852">
      <w:start w:val="1"/>
      <w:numFmt w:val="lowerRoman"/>
      <w:lvlText w:val="%3."/>
      <w:lvlJc w:val="right"/>
      <w:pPr>
        <w:ind w:left="2520" w:hanging="180"/>
      </w:pPr>
    </w:lvl>
    <w:lvl w:ilvl="3" w:tplc="483E0A7E">
      <w:start w:val="1"/>
      <w:numFmt w:val="decimal"/>
      <w:lvlText w:val="%4."/>
      <w:lvlJc w:val="left"/>
      <w:pPr>
        <w:ind w:left="3240" w:hanging="360"/>
      </w:pPr>
    </w:lvl>
    <w:lvl w:ilvl="4" w:tplc="D8CA667C">
      <w:start w:val="1"/>
      <w:numFmt w:val="lowerLetter"/>
      <w:lvlText w:val="%5."/>
      <w:lvlJc w:val="left"/>
      <w:pPr>
        <w:ind w:left="3960" w:hanging="360"/>
      </w:pPr>
    </w:lvl>
    <w:lvl w:ilvl="5" w:tplc="0074E150">
      <w:start w:val="1"/>
      <w:numFmt w:val="lowerRoman"/>
      <w:lvlText w:val="%6."/>
      <w:lvlJc w:val="right"/>
      <w:pPr>
        <w:ind w:left="4680" w:hanging="180"/>
      </w:pPr>
    </w:lvl>
    <w:lvl w:ilvl="6" w:tplc="62360954">
      <w:start w:val="1"/>
      <w:numFmt w:val="decimal"/>
      <w:lvlText w:val="%7."/>
      <w:lvlJc w:val="left"/>
      <w:pPr>
        <w:ind w:left="5400" w:hanging="360"/>
      </w:pPr>
    </w:lvl>
    <w:lvl w:ilvl="7" w:tplc="3E64E846">
      <w:start w:val="1"/>
      <w:numFmt w:val="lowerLetter"/>
      <w:lvlText w:val="%8."/>
      <w:lvlJc w:val="left"/>
      <w:pPr>
        <w:ind w:left="6120" w:hanging="360"/>
      </w:pPr>
    </w:lvl>
    <w:lvl w:ilvl="8" w:tplc="806E623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8CA678"/>
    <w:multiLevelType w:val="hybridMultilevel"/>
    <w:tmpl w:val="0520F5AC"/>
    <w:lvl w:ilvl="0" w:tplc="4BF0B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94B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4F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6C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E5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E9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44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E5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8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A1CFF"/>
    <w:multiLevelType w:val="hybridMultilevel"/>
    <w:tmpl w:val="0742BCC6"/>
    <w:lvl w:ilvl="0" w:tplc="A5DA09D0">
      <w:start w:val="1"/>
      <w:numFmt w:val="decimal"/>
      <w:lvlText w:val="%1."/>
      <w:lvlJc w:val="left"/>
      <w:pPr>
        <w:ind w:left="720" w:hanging="360"/>
      </w:pPr>
    </w:lvl>
    <w:lvl w:ilvl="1" w:tplc="B21426F8">
      <w:start w:val="1"/>
      <w:numFmt w:val="lowerLetter"/>
      <w:lvlText w:val="%2."/>
      <w:lvlJc w:val="left"/>
      <w:pPr>
        <w:ind w:left="1440" w:hanging="360"/>
      </w:pPr>
    </w:lvl>
    <w:lvl w:ilvl="2" w:tplc="5090F4B2">
      <w:start w:val="1"/>
      <w:numFmt w:val="lowerRoman"/>
      <w:lvlText w:val="%3."/>
      <w:lvlJc w:val="right"/>
      <w:pPr>
        <w:ind w:left="2160" w:hanging="180"/>
      </w:pPr>
    </w:lvl>
    <w:lvl w:ilvl="3" w:tplc="E62239FC">
      <w:start w:val="1"/>
      <w:numFmt w:val="decimal"/>
      <w:lvlText w:val="%4."/>
      <w:lvlJc w:val="left"/>
      <w:pPr>
        <w:ind w:left="2880" w:hanging="360"/>
      </w:pPr>
    </w:lvl>
    <w:lvl w:ilvl="4" w:tplc="F46A507E">
      <w:start w:val="1"/>
      <w:numFmt w:val="lowerLetter"/>
      <w:lvlText w:val="%5."/>
      <w:lvlJc w:val="left"/>
      <w:pPr>
        <w:ind w:left="3600" w:hanging="360"/>
      </w:pPr>
    </w:lvl>
    <w:lvl w:ilvl="5" w:tplc="7FF094B8">
      <w:start w:val="1"/>
      <w:numFmt w:val="lowerRoman"/>
      <w:lvlText w:val="%6."/>
      <w:lvlJc w:val="right"/>
      <w:pPr>
        <w:ind w:left="4320" w:hanging="180"/>
      </w:pPr>
    </w:lvl>
    <w:lvl w:ilvl="6" w:tplc="E57C82A2">
      <w:start w:val="1"/>
      <w:numFmt w:val="decimal"/>
      <w:lvlText w:val="%7."/>
      <w:lvlJc w:val="left"/>
      <w:pPr>
        <w:ind w:left="5040" w:hanging="360"/>
      </w:pPr>
    </w:lvl>
    <w:lvl w:ilvl="7" w:tplc="0DD860BC">
      <w:start w:val="1"/>
      <w:numFmt w:val="lowerLetter"/>
      <w:lvlText w:val="%8."/>
      <w:lvlJc w:val="left"/>
      <w:pPr>
        <w:ind w:left="5760" w:hanging="360"/>
      </w:pPr>
    </w:lvl>
    <w:lvl w:ilvl="8" w:tplc="752A60A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A3035"/>
    <w:multiLevelType w:val="hybridMultilevel"/>
    <w:tmpl w:val="18DE52F0"/>
    <w:lvl w:ilvl="0" w:tplc="27E28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09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03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E6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64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BEA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6E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28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C0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12BDD"/>
    <w:multiLevelType w:val="hybridMultilevel"/>
    <w:tmpl w:val="341CA26E"/>
    <w:lvl w:ilvl="0" w:tplc="FC0CE9EC">
      <w:start w:val="1"/>
      <w:numFmt w:val="decimal"/>
      <w:lvlText w:val="%1."/>
      <w:lvlJc w:val="left"/>
      <w:pPr>
        <w:ind w:left="720" w:hanging="360"/>
      </w:pPr>
    </w:lvl>
    <w:lvl w:ilvl="1" w:tplc="B686E9F2">
      <w:start w:val="1"/>
      <w:numFmt w:val="lowerLetter"/>
      <w:lvlText w:val="%2."/>
      <w:lvlJc w:val="left"/>
      <w:pPr>
        <w:ind w:left="1440" w:hanging="360"/>
      </w:pPr>
    </w:lvl>
    <w:lvl w:ilvl="2" w:tplc="B060D2CC">
      <w:start w:val="1"/>
      <w:numFmt w:val="lowerRoman"/>
      <w:lvlText w:val="%3."/>
      <w:lvlJc w:val="right"/>
      <w:pPr>
        <w:ind w:left="2160" w:hanging="180"/>
      </w:pPr>
    </w:lvl>
    <w:lvl w:ilvl="3" w:tplc="6EF4EA86">
      <w:start w:val="1"/>
      <w:numFmt w:val="decimal"/>
      <w:lvlText w:val="%4."/>
      <w:lvlJc w:val="left"/>
      <w:pPr>
        <w:ind w:left="2880" w:hanging="360"/>
      </w:pPr>
    </w:lvl>
    <w:lvl w:ilvl="4" w:tplc="932A575C">
      <w:start w:val="1"/>
      <w:numFmt w:val="lowerLetter"/>
      <w:lvlText w:val="%5."/>
      <w:lvlJc w:val="left"/>
      <w:pPr>
        <w:ind w:left="3600" w:hanging="360"/>
      </w:pPr>
    </w:lvl>
    <w:lvl w:ilvl="5" w:tplc="E7288EAC">
      <w:start w:val="1"/>
      <w:numFmt w:val="lowerRoman"/>
      <w:lvlText w:val="%6."/>
      <w:lvlJc w:val="right"/>
      <w:pPr>
        <w:ind w:left="4320" w:hanging="180"/>
      </w:pPr>
    </w:lvl>
    <w:lvl w:ilvl="6" w:tplc="DB9A5790">
      <w:start w:val="1"/>
      <w:numFmt w:val="decimal"/>
      <w:lvlText w:val="%7."/>
      <w:lvlJc w:val="left"/>
      <w:pPr>
        <w:ind w:left="5040" w:hanging="360"/>
      </w:pPr>
    </w:lvl>
    <w:lvl w:ilvl="7" w:tplc="8162F000">
      <w:start w:val="1"/>
      <w:numFmt w:val="lowerLetter"/>
      <w:lvlText w:val="%8."/>
      <w:lvlJc w:val="left"/>
      <w:pPr>
        <w:ind w:left="5760" w:hanging="360"/>
      </w:pPr>
    </w:lvl>
    <w:lvl w:ilvl="8" w:tplc="B528735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391F7"/>
    <w:multiLevelType w:val="hybridMultilevel"/>
    <w:tmpl w:val="E0F48292"/>
    <w:lvl w:ilvl="0" w:tplc="9B848D92">
      <w:start w:val="1"/>
      <w:numFmt w:val="decimal"/>
      <w:lvlText w:val="%1."/>
      <w:lvlJc w:val="left"/>
      <w:pPr>
        <w:ind w:left="720" w:hanging="360"/>
      </w:pPr>
    </w:lvl>
    <w:lvl w:ilvl="1" w:tplc="BE4E4B96">
      <w:start w:val="1"/>
      <w:numFmt w:val="lowerLetter"/>
      <w:lvlText w:val="%2."/>
      <w:lvlJc w:val="left"/>
      <w:pPr>
        <w:ind w:left="1440" w:hanging="360"/>
      </w:pPr>
    </w:lvl>
    <w:lvl w:ilvl="2" w:tplc="2640CA3E">
      <w:start w:val="1"/>
      <w:numFmt w:val="lowerRoman"/>
      <w:lvlText w:val="%3."/>
      <w:lvlJc w:val="right"/>
      <w:pPr>
        <w:ind w:left="2160" w:hanging="180"/>
      </w:pPr>
    </w:lvl>
    <w:lvl w:ilvl="3" w:tplc="68784A7A">
      <w:start w:val="1"/>
      <w:numFmt w:val="decimal"/>
      <w:lvlText w:val="%4."/>
      <w:lvlJc w:val="left"/>
      <w:pPr>
        <w:ind w:left="2880" w:hanging="360"/>
      </w:pPr>
    </w:lvl>
    <w:lvl w:ilvl="4" w:tplc="B07E8612">
      <w:start w:val="1"/>
      <w:numFmt w:val="lowerLetter"/>
      <w:lvlText w:val="%5."/>
      <w:lvlJc w:val="left"/>
      <w:pPr>
        <w:ind w:left="3600" w:hanging="360"/>
      </w:pPr>
    </w:lvl>
    <w:lvl w:ilvl="5" w:tplc="D3DA03B2">
      <w:start w:val="1"/>
      <w:numFmt w:val="lowerRoman"/>
      <w:lvlText w:val="%6."/>
      <w:lvlJc w:val="right"/>
      <w:pPr>
        <w:ind w:left="4320" w:hanging="180"/>
      </w:pPr>
    </w:lvl>
    <w:lvl w:ilvl="6" w:tplc="0652C974">
      <w:start w:val="1"/>
      <w:numFmt w:val="decimal"/>
      <w:lvlText w:val="%7."/>
      <w:lvlJc w:val="left"/>
      <w:pPr>
        <w:ind w:left="5040" w:hanging="360"/>
      </w:pPr>
    </w:lvl>
    <w:lvl w:ilvl="7" w:tplc="158E49A0">
      <w:start w:val="1"/>
      <w:numFmt w:val="lowerLetter"/>
      <w:lvlText w:val="%8."/>
      <w:lvlJc w:val="left"/>
      <w:pPr>
        <w:ind w:left="5760" w:hanging="360"/>
      </w:pPr>
    </w:lvl>
    <w:lvl w:ilvl="8" w:tplc="EFDA388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A6094"/>
    <w:multiLevelType w:val="hybridMultilevel"/>
    <w:tmpl w:val="EA94D7DE"/>
    <w:lvl w:ilvl="0" w:tplc="E624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E4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8D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A2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2B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61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44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8B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49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3296BC"/>
    <w:multiLevelType w:val="hybridMultilevel"/>
    <w:tmpl w:val="24B484DA"/>
    <w:lvl w:ilvl="0" w:tplc="17BE5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0F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20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CA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21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C9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A8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48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36E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DA891"/>
    <w:multiLevelType w:val="hybridMultilevel"/>
    <w:tmpl w:val="78EA09AA"/>
    <w:lvl w:ilvl="0" w:tplc="006A2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45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6C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7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09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DC6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A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2D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E6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2AC308"/>
    <w:multiLevelType w:val="hybridMultilevel"/>
    <w:tmpl w:val="6466FB34"/>
    <w:lvl w:ilvl="0" w:tplc="A9C0C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8F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20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9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A2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AE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A60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727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E4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DFD60"/>
    <w:multiLevelType w:val="multilevel"/>
    <w:tmpl w:val="54F239D6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7200" w:hanging="360"/>
      </w:pPr>
      <w:rPr>
        <w:rFonts w:ascii="Courier New" w:hAnsi="Courier New" w:hint="default"/>
      </w:rPr>
    </w:lvl>
  </w:abstractNum>
  <w:num w:numId="1">
    <w:abstractNumId w:val="18"/>
  </w:num>
  <w:num w:numId="2">
    <w:abstractNumId w:val="10"/>
  </w:num>
  <w:num w:numId="3">
    <w:abstractNumId w:val="14"/>
  </w:num>
  <w:num w:numId="4">
    <w:abstractNumId w:val="12"/>
  </w:num>
  <w:num w:numId="5">
    <w:abstractNumId w:val="25"/>
  </w:num>
  <w:num w:numId="6">
    <w:abstractNumId w:val="24"/>
  </w:num>
  <w:num w:numId="7">
    <w:abstractNumId w:val="22"/>
  </w:num>
  <w:num w:numId="8">
    <w:abstractNumId w:val="15"/>
  </w:num>
  <w:num w:numId="9">
    <w:abstractNumId w:val="23"/>
  </w:num>
  <w:num w:numId="10">
    <w:abstractNumId w:val="26"/>
  </w:num>
  <w:num w:numId="11">
    <w:abstractNumId w:val="11"/>
  </w:num>
  <w:num w:numId="12">
    <w:abstractNumId w:val="19"/>
  </w:num>
  <w:num w:numId="13">
    <w:abstractNumId w:val="13"/>
  </w:num>
  <w:num w:numId="14">
    <w:abstractNumId w:val="17"/>
  </w:num>
  <w:num w:numId="15">
    <w:abstractNumId w:val="16"/>
  </w:num>
  <w:num w:numId="16">
    <w:abstractNumId w:val="21"/>
  </w:num>
  <w:num w:numId="17">
    <w:abstractNumId w:val="20"/>
  </w:num>
  <w:num w:numId="18">
    <w:abstractNumId w:val="9"/>
  </w:num>
  <w:num w:numId="19">
    <w:abstractNumId w:val="8"/>
  </w:num>
  <w:num w:numId="20">
    <w:abstractNumId w:val="6"/>
  </w:num>
  <w:num w:numId="21">
    <w:abstractNumId w:val="5"/>
  </w:num>
  <w:num w:numId="22">
    <w:abstractNumId w:val="4"/>
  </w:num>
  <w:num w:numId="23">
    <w:abstractNumId w:val="7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E723"/>
    <w:rsid w:val="0029639D"/>
    <w:rsid w:val="00326F90"/>
    <w:rsid w:val="008C582E"/>
    <w:rsid w:val="00AA1D8D"/>
    <w:rsid w:val="00AD16C8"/>
    <w:rsid w:val="00B47730"/>
    <w:rsid w:val="00B75A8E"/>
    <w:rsid w:val="00C479AE"/>
    <w:rsid w:val="00CB0664"/>
    <w:rsid w:val="00FC693F"/>
    <w:rsid w:val="01073D72"/>
    <w:rsid w:val="0118203B"/>
    <w:rsid w:val="0134223B"/>
    <w:rsid w:val="0201EC4E"/>
    <w:rsid w:val="028D7935"/>
    <w:rsid w:val="0310B1AA"/>
    <w:rsid w:val="0317A120"/>
    <w:rsid w:val="0346ABE5"/>
    <w:rsid w:val="0431501C"/>
    <w:rsid w:val="045F92C1"/>
    <w:rsid w:val="04AB3500"/>
    <w:rsid w:val="0599A15F"/>
    <w:rsid w:val="05EEE0EA"/>
    <w:rsid w:val="0669AF28"/>
    <w:rsid w:val="0743D89F"/>
    <w:rsid w:val="07B7B167"/>
    <w:rsid w:val="0870D7C5"/>
    <w:rsid w:val="08F4053F"/>
    <w:rsid w:val="090FC693"/>
    <w:rsid w:val="093C6A58"/>
    <w:rsid w:val="099E975C"/>
    <w:rsid w:val="0A064A2E"/>
    <w:rsid w:val="0A618913"/>
    <w:rsid w:val="0B28583F"/>
    <w:rsid w:val="0BB0ABD6"/>
    <w:rsid w:val="0C0D3AFC"/>
    <w:rsid w:val="0C31B5A3"/>
    <w:rsid w:val="0C3BA2EE"/>
    <w:rsid w:val="0C493E7B"/>
    <w:rsid w:val="0C593003"/>
    <w:rsid w:val="0C6CE337"/>
    <w:rsid w:val="0C98A599"/>
    <w:rsid w:val="0DFCE80E"/>
    <w:rsid w:val="0E26FC22"/>
    <w:rsid w:val="0F9FF1B7"/>
    <w:rsid w:val="0FA4950C"/>
    <w:rsid w:val="100378CF"/>
    <w:rsid w:val="1016E978"/>
    <w:rsid w:val="1068EB8F"/>
    <w:rsid w:val="1073CFE4"/>
    <w:rsid w:val="108F3759"/>
    <w:rsid w:val="10E526B7"/>
    <w:rsid w:val="11194101"/>
    <w:rsid w:val="118341CC"/>
    <w:rsid w:val="11B81864"/>
    <w:rsid w:val="1207142F"/>
    <w:rsid w:val="127590E1"/>
    <w:rsid w:val="1283C168"/>
    <w:rsid w:val="12A22F3F"/>
    <w:rsid w:val="12D4E337"/>
    <w:rsid w:val="12F0C328"/>
    <w:rsid w:val="137630DD"/>
    <w:rsid w:val="137C6EC1"/>
    <w:rsid w:val="13977CE2"/>
    <w:rsid w:val="13C76A51"/>
    <w:rsid w:val="1489226C"/>
    <w:rsid w:val="14BCE0D4"/>
    <w:rsid w:val="14FA8F21"/>
    <w:rsid w:val="153312B9"/>
    <w:rsid w:val="1596C03A"/>
    <w:rsid w:val="15D173F8"/>
    <w:rsid w:val="15D74E2E"/>
    <w:rsid w:val="160624E2"/>
    <w:rsid w:val="16277E4E"/>
    <w:rsid w:val="162B380A"/>
    <w:rsid w:val="1656CDA2"/>
    <w:rsid w:val="16662EB5"/>
    <w:rsid w:val="167E6388"/>
    <w:rsid w:val="16C49067"/>
    <w:rsid w:val="1787282C"/>
    <w:rsid w:val="17A1E82F"/>
    <w:rsid w:val="17FA4B94"/>
    <w:rsid w:val="188ACF9F"/>
    <w:rsid w:val="18F1E445"/>
    <w:rsid w:val="1919F0F9"/>
    <w:rsid w:val="195CC081"/>
    <w:rsid w:val="197FA85F"/>
    <w:rsid w:val="19B19682"/>
    <w:rsid w:val="1A4DE19D"/>
    <w:rsid w:val="1A6489F0"/>
    <w:rsid w:val="1B226314"/>
    <w:rsid w:val="1B6A9981"/>
    <w:rsid w:val="1B9DFF2E"/>
    <w:rsid w:val="1BD18918"/>
    <w:rsid w:val="1C9B8553"/>
    <w:rsid w:val="1CCB5A12"/>
    <w:rsid w:val="1CEE5C48"/>
    <w:rsid w:val="1D3166A0"/>
    <w:rsid w:val="1D39AA6F"/>
    <w:rsid w:val="1D9B0B07"/>
    <w:rsid w:val="1DA52BBD"/>
    <w:rsid w:val="1DBF877E"/>
    <w:rsid w:val="1DD7ED31"/>
    <w:rsid w:val="1DF688C6"/>
    <w:rsid w:val="1DFBF6C7"/>
    <w:rsid w:val="1E34BF8E"/>
    <w:rsid w:val="1EBCD9C8"/>
    <w:rsid w:val="1F0A9FF5"/>
    <w:rsid w:val="1F0FD6BC"/>
    <w:rsid w:val="1F51759E"/>
    <w:rsid w:val="1F72EC52"/>
    <w:rsid w:val="1F7FF4A5"/>
    <w:rsid w:val="1FE4A027"/>
    <w:rsid w:val="20056DB9"/>
    <w:rsid w:val="203673E3"/>
    <w:rsid w:val="2064977D"/>
    <w:rsid w:val="207D8406"/>
    <w:rsid w:val="209202D7"/>
    <w:rsid w:val="20C31FCD"/>
    <w:rsid w:val="20FF9C70"/>
    <w:rsid w:val="21493150"/>
    <w:rsid w:val="2195E7F8"/>
    <w:rsid w:val="21B0DEB7"/>
    <w:rsid w:val="21BE8FBD"/>
    <w:rsid w:val="21C7F981"/>
    <w:rsid w:val="21D3E8EC"/>
    <w:rsid w:val="221C0B78"/>
    <w:rsid w:val="224E4EE9"/>
    <w:rsid w:val="22588837"/>
    <w:rsid w:val="2265A78A"/>
    <w:rsid w:val="22EA0B2D"/>
    <w:rsid w:val="22FF444C"/>
    <w:rsid w:val="23DAD386"/>
    <w:rsid w:val="2413DBD2"/>
    <w:rsid w:val="25882155"/>
    <w:rsid w:val="25E0A3EB"/>
    <w:rsid w:val="25E9F6F2"/>
    <w:rsid w:val="2619C8E1"/>
    <w:rsid w:val="26966112"/>
    <w:rsid w:val="26E68D02"/>
    <w:rsid w:val="26EDD458"/>
    <w:rsid w:val="26FF43D7"/>
    <w:rsid w:val="27EB331C"/>
    <w:rsid w:val="285218D4"/>
    <w:rsid w:val="287BF078"/>
    <w:rsid w:val="28A83243"/>
    <w:rsid w:val="28FC22DE"/>
    <w:rsid w:val="299FC3B8"/>
    <w:rsid w:val="29A919AC"/>
    <w:rsid w:val="29D64685"/>
    <w:rsid w:val="2A8C4037"/>
    <w:rsid w:val="2ABACB6E"/>
    <w:rsid w:val="2B2C732F"/>
    <w:rsid w:val="2B391BDC"/>
    <w:rsid w:val="2B51F2B8"/>
    <w:rsid w:val="2B65EAE4"/>
    <w:rsid w:val="2BED7A94"/>
    <w:rsid w:val="2C49339E"/>
    <w:rsid w:val="2C887F09"/>
    <w:rsid w:val="2C923769"/>
    <w:rsid w:val="2CEDD7F3"/>
    <w:rsid w:val="2D45C353"/>
    <w:rsid w:val="2DEB03E3"/>
    <w:rsid w:val="2E553E61"/>
    <w:rsid w:val="2E7887C8"/>
    <w:rsid w:val="2EA11472"/>
    <w:rsid w:val="2EFC22AA"/>
    <w:rsid w:val="2F4C0F3C"/>
    <w:rsid w:val="2F50AAF9"/>
    <w:rsid w:val="2F698CBC"/>
    <w:rsid w:val="2F72823D"/>
    <w:rsid w:val="3055A5CB"/>
    <w:rsid w:val="306F69A6"/>
    <w:rsid w:val="30A3C650"/>
    <w:rsid w:val="31637122"/>
    <w:rsid w:val="317E4ED9"/>
    <w:rsid w:val="31898355"/>
    <w:rsid w:val="319E40C6"/>
    <w:rsid w:val="31B4C1D9"/>
    <w:rsid w:val="31D7F0EA"/>
    <w:rsid w:val="32EB9934"/>
    <w:rsid w:val="334B1EA1"/>
    <w:rsid w:val="33519613"/>
    <w:rsid w:val="33CB09A6"/>
    <w:rsid w:val="341B9655"/>
    <w:rsid w:val="3430B4AB"/>
    <w:rsid w:val="34CE7FE1"/>
    <w:rsid w:val="34F9155E"/>
    <w:rsid w:val="350CDEF2"/>
    <w:rsid w:val="35297511"/>
    <w:rsid w:val="3561D6DD"/>
    <w:rsid w:val="358936E3"/>
    <w:rsid w:val="35926C36"/>
    <w:rsid w:val="35A30058"/>
    <w:rsid w:val="35F9EEED"/>
    <w:rsid w:val="363F6B29"/>
    <w:rsid w:val="36C27004"/>
    <w:rsid w:val="36E44A3D"/>
    <w:rsid w:val="37BD66D6"/>
    <w:rsid w:val="3806D163"/>
    <w:rsid w:val="3881D001"/>
    <w:rsid w:val="38ABA217"/>
    <w:rsid w:val="3926397A"/>
    <w:rsid w:val="3994ABFC"/>
    <w:rsid w:val="39A47376"/>
    <w:rsid w:val="39DDC446"/>
    <w:rsid w:val="3A068E40"/>
    <w:rsid w:val="3A217E6C"/>
    <w:rsid w:val="3A429457"/>
    <w:rsid w:val="3B0898E7"/>
    <w:rsid w:val="3B727444"/>
    <w:rsid w:val="3B7DA89A"/>
    <w:rsid w:val="3B94DF99"/>
    <w:rsid w:val="3BA6B840"/>
    <w:rsid w:val="3BF1CBDD"/>
    <w:rsid w:val="3CB90555"/>
    <w:rsid w:val="3CBC8526"/>
    <w:rsid w:val="3CFAFE2F"/>
    <w:rsid w:val="3D08755D"/>
    <w:rsid w:val="3D5AEF0F"/>
    <w:rsid w:val="3DB20E20"/>
    <w:rsid w:val="3E1A2B7A"/>
    <w:rsid w:val="3E42123B"/>
    <w:rsid w:val="3E46A5F7"/>
    <w:rsid w:val="3E8A0F40"/>
    <w:rsid w:val="3ECCC7B3"/>
    <w:rsid w:val="3EFBDEF9"/>
    <w:rsid w:val="3F48387D"/>
    <w:rsid w:val="3FB5192C"/>
    <w:rsid w:val="40A0CDD7"/>
    <w:rsid w:val="4106CE06"/>
    <w:rsid w:val="41D1C6FC"/>
    <w:rsid w:val="41D28337"/>
    <w:rsid w:val="425D9C53"/>
    <w:rsid w:val="42631DB7"/>
    <w:rsid w:val="428A1DFC"/>
    <w:rsid w:val="42B25488"/>
    <w:rsid w:val="42D6DE29"/>
    <w:rsid w:val="430768AC"/>
    <w:rsid w:val="4393BF1C"/>
    <w:rsid w:val="43C338A7"/>
    <w:rsid w:val="43C7C3D6"/>
    <w:rsid w:val="43DC8763"/>
    <w:rsid w:val="43E17055"/>
    <w:rsid w:val="43F97DC6"/>
    <w:rsid w:val="440BB922"/>
    <w:rsid w:val="440EEBBC"/>
    <w:rsid w:val="449F1B39"/>
    <w:rsid w:val="450C6F5E"/>
    <w:rsid w:val="45C5E802"/>
    <w:rsid w:val="470688C3"/>
    <w:rsid w:val="47166887"/>
    <w:rsid w:val="475EA92E"/>
    <w:rsid w:val="47789B1A"/>
    <w:rsid w:val="4791C65B"/>
    <w:rsid w:val="47C4629A"/>
    <w:rsid w:val="482F7D1B"/>
    <w:rsid w:val="48532DBE"/>
    <w:rsid w:val="492BB61B"/>
    <w:rsid w:val="4A1C7D71"/>
    <w:rsid w:val="4A48C1DA"/>
    <w:rsid w:val="4A6372B0"/>
    <w:rsid w:val="4A925F63"/>
    <w:rsid w:val="4AF8D94D"/>
    <w:rsid w:val="4B215F26"/>
    <w:rsid w:val="4B21B116"/>
    <w:rsid w:val="4B70A3B3"/>
    <w:rsid w:val="4C2EE64F"/>
    <w:rsid w:val="4C8571C0"/>
    <w:rsid w:val="4C9E8EFE"/>
    <w:rsid w:val="4D16999B"/>
    <w:rsid w:val="4D265054"/>
    <w:rsid w:val="4DABCFF5"/>
    <w:rsid w:val="4DFDE0F0"/>
    <w:rsid w:val="4E1744FD"/>
    <w:rsid w:val="4E18F0D5"/>
    <w:rsid w:val="4E7C7D45"/>
    <w:rsid w:val="4ED88C33"/>
    <w:rsid w:val="4EE6A050"/>
    <w:rsid w:val="4F0EB593"/>
    <w:rsid w:val="4F1E7C9C"/>
    <w:rsid w:val="4F93B8F2"/>
    <w:rsid w:val="4FDDC93C"/>
    <w:rsid w:val="5004F660"/>
    <w:rsid w:val="503C2A7D"/>
    <w:rsid w:val="505B932D"/>
    <w:rsid w:val="50AFE503"/>
    <w:rsid w:val="51591A13"/>
    <w:rsid w:val="518C67FC"/>
    <w:rsid w:val="51B4650F"/>
    <w:rsid w:val="52C033CE"/>
    <w:rsid w:val="52D3B519"/>
    <w:rsid w:val="52E89722"/>
    <w:rsid w:val="52F81122"/>
    <w:rsid w:val="52FDF9B1"/>
    <w:rsid w:val="538BBCDD"/>
    <w:rsid w:val="53A49224"/>
    <w:rsid w:val="54671045"/>
    <w:rsid w:val="54D3A3E4"/>
    <w:rsid w:val="5531F8DE"/>
    <w:rsid w:val="558E4377"/>
    <w:rsid w:val="559BCB00"/>
    <w:rsid w:val="55CB4F29"/>
    <w:rsid w:val="56284F74"/>
    <w:rsid w:val="5674AF07"/>
    <w:rsid w:val="56B58BD7"/>
    <w:rsid w:val="56EC3997"/>
    <w:rsid w:val="572F4A36"/>
    <w:rsid w:val="577C7FA4"/>
    <w:rsid w:val="578D01CA"/>
    <w:rsid w:val="57993D44"/>
    <w:rsid w:val="580A1A0C"/>
    <w:rsid w:val="58138814"/>
    <w:rsid w:val="5868E375"/>
    <w:rsid w:val="58E20721"/>
    <w:rsid w:val="58FB4F3F"/>
    <w:rsid w:val="59047F7C"/>
    <w:rsid w:val="5926A1B3"/>
    <w:rsid w:val="594DD9DB"/>
    <w:rsid w:val="59971866"/>
    <w:rsid w:val="59A847E8"/>
    <w:rsid w:val="5A354EA9"/>
    <w:rsid w:val="5A42C7DD"/>
    <w:rsid w:val="5A81CC3F"/>
    <w:rsid w:val="5A9367DF"/>
    <w:rsid w:val="5AF1C7C7"/>
    <w:rsid w:val="5AFC4D9C"/>
    <w:rsid w:val="5B079991"/>
    <w:rsid w:val="5BB2C161"/>
    <w:rsid w:val="5BDA556B"/>
    <w:rsid w:val="5BE61F74"/>
    <w:rsid w:val="5C0D56B1"/>
    <w:rsid w:val="5CCE37C7"/>
    <w:rsid w:val="5D21FB15"/>
    <w:rsid w:val="5D3CB4DE"/>
    <w:rsid w:val="5DF9E787"/>
    <w:rsid w:val="5E678CC9"/>
    <w:rsid w:val="5EC0D725"/>
    <w:rsid w:val="5EE889D1"/>
    <w:rsid w:val="5EE9A092"/>
    <w:rsid w:val="5F593775"/>
    <w:rsid w:val="5F6FDBA9"/>
    <w:rsid w:val="60C70C81"/>
    <w:rsid w:val="61D246C5"/>
    <w:rsid w:val="629ACB9E"/>
    <w:rsid w:val="62DD9BE7"/>
    <w:rsid w:val="631E7076"/>
    <w:rsid w:val="63ABA9F1"/>
    <w:rsid w:val="63D4333F"/>
    <w:rsid w:val="64BA2614"/>
    <w:rsid w:val="64C73EE1"/>
    <w:rsid w:val="65124240"/>
    <w:rsid w:val="65DCF785"/>
    <w:rsid w:val="66F4D503"/>
    <w:rsid w:val="6706D889"/>
    <w:rsid w:val="673589C7"/>
    <w:rsid w:val="67E247EE"/>
    <w:rsid w:val="67F938A5"/>
    <w:rsid w:val="68B31D33"/>
    <w:rsid w:val="68D21285"/>
    <w:rsid w:val="68DAEC14"/>
    <w:rsid w:val="68EA7A44"/>
    <w:rsid w:val="69045BDA"/>
    <w:rsid w:val="697E7F48"/>
    <w:rsid w:val="6997E73D"/>
    <w:rsid w:val="69B25F96"/>
    <w:rsid w:val="69BB550B"/>
    <w:rsid w:val="69CC4899"/>
    <w:rsid w:val="69D6AB36"/>
    <w:rsid w:val="69D91256"/>
    <w:rsid w:val="6A8E3471"/>
    <w:rsid w:val="6AFF3579"/>
    <w:rsid w:val="6B190F5D"/>
    <w:rsid w:val="6BA9718F"/>
    <w:rsid w:val="6BB62F78"/>
    <w:rsid w:val="6C14A2B4"/>
    <w:rsid w:val="6C6FAF49"/>
    <w:rsid w:val="6CA465DB"/>
    <w:rsid w:val="6CB89E98"/>
    <w:rsid w:val="6D2B93E1"/>
    <w:rsid w:val="6D69E9DD"/>
    <w:rsid w:val="6D875C67"/>
    <w:rsid w:val="6E14D390"/>
    <w:rsid w:val="6ED324E4"/>
    <w:rsid w:val="6EDC187D"/>
    <w:rsid w:val="6F1F6879"/>
    <w:rsid w:val="6F37C211"/>
    <w:rsid w:val="6F52555A"/>
    <w:rsid w:val="6FD45661"/>
    <w:rsid w:val="6FE6F027"/>
    <w:rsid w:val="703DE75E"/>
    <w:rsid w:val="70595D11"/>
    <w:rsid w:val="70B246E5"/>
    <w:rsid w:val="70FA7FAA"/>
    <w:rsid w:val="71020ECE"/>
    <w:rsid w:val="7115BCCA"/>
    <w:rsid w:val="7121672C"/>
    <w:rsid w:val="71353B83"/>
    <w:rsid w:val="718F3426"/>
    <w:rsid w:val="719E57A6"/>
    <w:rsid w:val="71ADB487"/>
    <w:rsid w:val="71D44CFA"/>
    <w:rsid w:val="71E10385"/>
    <w:rsid w:val="72057AB0"/>
    <w:rsid w:val="7233417F"/>
    <w:rsid w:val="726B765C"/>
    <w:rsid w:val="7309B819"/>
    <w:rsid w:val="73CC7ED5"/>
    <w:rsid w:val="73EF4D30"/>
    <w:rsid w:val="7432F6B9"/>
    <w:rsid w:val="7484E152"/>
    <w:rsid w:val="74C2ADFF"/>
    <w:rsid w:val="7509B1EB"/>
    <w:rsid w:val="75366937"/>
    <w:rsid w:val="7563DB14"/>
    <w:rsid w:val="757016F2"/>
    <w:rsid w:val="758CA68E"/>
    <w:rsid w:val="764045C6"/>
    <w:rsid w:val="7677404C"/>
    <w:rsid w:val="76B176CB"/>
    <w:rsid w:val="76BA90DE"/>
    <w:rsid w:val="76DBF761"/>
    <w:rsid w:val="76E36809"/>
    <w:rsid w:val="76EB88BD"/>
    <w:rsid w:val="773E47DD"/>
    <w:rsid w:val="78286CAE"/>
    <w:rsid w:val="78A710B4"/>
    <w:rsid w:val="78A92263"/>
    <w:rsid w:val="78F1E343"/>
    <w:rsid w:val="7974F88F"/>
    <w:rsid w:val="79B6279F"/>
    <w:rsid w:val="79EF5AA3"/>
    <w:rsid w:val="79FA32BA"/>
    <w:rsid w:val="7A31E309"/>
    <w:rsid w:val="7AEED37A"/>
    <w:rsid w:val="7B71DA68"/>
    <w:rsid w:val="7B7E24B4"/>
    <w:rsid w:val="7BF4D7A7"/>
    <w:rsid w:val="7C025806"/>
    <w:rsid w:val="7C560F9E"/>
    <w:rsid w:val="7CAA18A5"/>
    <w:rsid w:val="7CACE994"/>
    <w:rsid w:val="7CF07FCB"/>
    <w:rsid w:val="7D134C8E"/>
    <w:rsid w:val="7D462C86"/>
    <w:rsid w:val="7D8088AA"/>
    <w:rsid w:val="7D8B927E"/>
    <w:rsid w:val="7D93E9D3"/>
    <w:rsid w:val="7E517B4C"/>
    <w:rsid w:val="7E54ED6F"/>
    <w:rsid w:val="7E561F60"/>
    <w:rsid w:val="7E5CD140"/>
    <w:rsid w:val="7E5F611E"/>
    <w:rsid w:val="7E74AD76"/>
    <w:rsid w:val="7EE8DA1F"/>
    <w:rsid w:val="7FE6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0D53B3-7CC8-4890-B66D-B9824ADF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703DE7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hyperlink" Target="https://hub.docker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54CE91CEF95489D99147370E5024A" ma:contentTypeVersion="4" ma:contentTypeDescription="Create a new document." ma:contentTypeScope="" ma:versionID="63c58723bfd328e0228db8e29d978d5d">
  <xsd:schema xmlns:xsd="http://www.w3.org/2001/XMLSchema" xmlns:xs="http://www.w3.org/2001/XMLSchema" xmlns:p="http://schemas.microsoft.com/office/2006/metadata/properties" xmlns:ns2="53094965-bc9e-411d-b7d7-5ccd9d664a40" targetNamespace="http://schemas.microsoft.com/office/2006/metadata/properties" ma:root="true" ma:fieldsID="a9ac39e416528e41b0965c69502cb92c" ns2:_="">
    <xsd:import namespace="53094965-bc9e-411d-b7d7-5ccd9d664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94965-bc9e-411d-b7d7-5ccd9d664a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E1E947-4B01-48E7-8E2B-7D0AFA490D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463DD4-6275-4137-A34B-5ECFEAA88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079272-CB10-4C2A-B386-CEFAB389E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094965-bc9e-411d-b7d7-5ccd9d664a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71D4E0-71AD-4D8A-B54F-11EAC220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23</Pages>
  <Words>2053</Words>
  <Characters>11705</Characters>
  <Application>Microsoft Office Word</Application>
  <DocSecurity>0</DocSecurity>
  <Lines>97</Lines>
  <Paragraphs>27</Paragraphs>
  <ScaleCrop>false</ScaleCrop>
  <Manager/>
  <Company/>
  <LinksUpToDate>false</LinksUpToDate>
  <CharactersWithSpaces>13731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2026-04-12T09:40:00Z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0x01010041F54CE91CEF95489D99147370E5024A</vt:lpwstr>
  </property>
</Properties>
</file>