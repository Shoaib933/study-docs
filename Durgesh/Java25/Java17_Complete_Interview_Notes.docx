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Java 17 – Complete Interview Notes</w:t>
      </w:r>
    </w:p>
    <w:p>
      <w:pPr>
        <w:pStyle w:val="Heading2"/>
      </w:pPr>
      <w:r>
        <w:t>1. Java 17 Features</w:t>
      </w:r>
    </w:p>
    <w:p>
      <w:r>
        <w:t>Records, Sealed Classes, Pattern Matching, Switch Expressions, Text Blocks, Strong Encapsulation, Security Manager Deprecated, Performance &amp; GC Improvements</w:t>
      </w:r>
    </w:p>
    <w:p>
      <w:pPr>
        <w:pStyle w:val="Heading2"/>
      </w:pPr>
      <w:r>
        <w:t>2. Java 17 vs Java 11</w:t>
      </w:r>
    </w:p>
    <w:p>
      <w:r>
        <w:t>Java 17 provides modern language features, better security, and improved performance over Java 11.</w:t>
      </w:r>
    </w:p>
    <w:p>
      <w:pPr>
        <w:pStyle w:val="Heading2"/>
      </w:pPr>
      <w:r>
        <w:t>3. Java 17 Interview Questions &amp; Answers</w:t>
      </w:r>
    </w:p>
    <w:p>
      <w:r>
        <w:t>Q: What is Java 17?</w:t>
      </w:r>
    </w:p>
    <w:p>
      <w:r>
        <w:t>A: Java 17 is an LTS release with modern features and performance improvements.</w:t>
      </w:r>
    </w:p>
    <w:p>
      <w:r>
        <w:t>Q: What are Records?</w:t>
      </w:r>
    </w:p>
    <w:p>
      <w:r>
        <w:t>A: Records reduce boilerplate and are immutable by default.</w:t>
      </w:r>
    </w:p>
    <w:p>
      <w:r>
        <w:t>Q: What are Sealed Classes?</w:t>
      </w:r>
    </w:p>
    <w:p>
      <w:r>
        <w:t>A: They restrict which classes can extend or implement them.</w:t>
      </w:r>
    </w:p>
    <w:p>
      <w:r>
        <w:t>Q: Why Pattern Matching?</w:t>
      </w:r>
    </w:p>
    <w:p>
      <w:r>
        <w:t>A: It removes explicit casting and improves readability.</w:t>
      </w:r>
    </w:p>
    <w:p>
      <w:r>
        <w:t>Q: Why SecurityManager deprecated?</w:t>
      </w:r>
    </w:p>
    <w:p>
      <w:r>
        <w:t>A: It is outdated and replaced by container-level security.</w:t>
      </w:r>
    </w:p>
    <w:p>
      <w:pPr>
        <w:pStyle w:val="Heading2"/>
      </w:pPr>
      <w:r>
        <w:t>4. Java 17 + Spring Boot Interview Q&amp;A</w:t>
      </w:r>
    </w:p>
    <w:p>
      <w:r>
        <w:t>Java 17 works best with Spring Boot 3.x, supports records as DTOs, and provides faster startup.</w:t>
      </w:r>
    </w:p>
    <w:p>
      <w:pPr>
        <w:pStyle w:val="Heading2"/>
      </w:pPr>
      <w:r>
        <w:t>5. Hands-on Coding Questions</w:t>
      </w:r>
    </w:p>
    <w:p>
      <w:r>
        <w:t>1. Create a Record for Employee</w:t>
        <w:br/>
        <w:t>2. Write a sealed class hierarchy</w:t>
        <w:br/>
        <w:t>3. Use switch expression</w:t>
        <w:br/>
        <w:t>4. Stream reduce() example</w:t>
        <w:br/>
        <w:t>5. Pattern matching with instanceof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