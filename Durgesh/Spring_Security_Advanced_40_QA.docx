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C7753" w:rsidRDefault="008F4368">
      <w:pPr>
        <w:pStyle w:val="Heading1"/>
      </w:pPr>
      <w:r>
        <w:t>Advanced Spring Security Interview Questions &amp; Answers (40 Questions)</w:t>
      </w:r>
    </w:p>
    <w:p w:rsidR="000C7753" w:rsidRDefault="008F4368">
      <w:pPr>
        <w:pStyle w:val="Heading2"/>
      </w:pPr>
      <w:r>
        <w:t>3. What is Authentication?</w:t>
      </w:r>
    </w:p>
    <w:p w:rsidR="000C7753" w:rsidRDefault="008F4368">
      <w:r>
        <w:t>Verification of a user's identity using credentials like username/password.</w:t>
      </w:r>
    </w:p>
    <w:p w:rsidR="000C7753" w:rsidRDefault="008F4368">
      <w:pPr>
        <w:pStyle w:val="Heading2"/>
      </w:pPr>
      <w:r>
        <w:t>4. What is Authorization?</w:t>
      </w:r>
    </w:p>
    <w:p w:rsidR="000C7753" w:rsidRDefault="008F4368">
      <w:r>
        <w:t>Determines what</w:t>
      </w:r>
      <w:r>
        <w:t xml:space="preserve"> resources an authenticated user can access.</w:t>
      </w:r>
    </w:p>
    <w:p w:rsidR="000C7753" w:rsidRDefault="008F4368">
      <w:pPr>
        <w:pStyle w:val="Heading2"/>
      </w:pPr>
      <w:r>
        <w:t>5. Explain Spring Security architecture.</w:t>
      </w:r>
    </w:p>
    <w:p w:rsidR="000C7753" w:rsidRDefault="008F4368">
      <w:r>
        <w:t>Filters → AuthenticationManager → AuthenticationProvider → UserDetailsService → SecurityContext.</w:t>
      </w:r>
    </w:p>
    <w:p w:rsidR="000C7753" w:rsidRDefault="008F4368">
      <w:pPr>
        <w:pStyle w:val="Heading2"/>
      </w:pPr>
      <w:r>
        <w:t>6. What is SecurityContext?</w:t>
      </w:r>
    </w:p>
    <w:p w:rsidR="000C7753" w:rsidRDefault="008F4368">
      <w:r>
        <w:t>Stores user authentication details for the cu</w:t>
      </w:r>
      <w:r>
        <w:t>rrent thread.</w:t>
      </w:r>
    </w:p>
    <w:p w:rsidR="000C7753" w:rsidRDefault="008F4368">
      <w:pPr>
        <w:pStyle w:val="Heading2"/>
      </w:pPr>
      <w:r>
        <w:t>7. What is SecurityContextHolder?</w:t>
      </w:r>
    </w:p>
    <w:p w:rsidR="000C7753" w:rsidRDefault="008F4368">
      <w:r>
        <w:t>Holds the SecurityContext for each request.</w:t>
      </w:r>
    </w:p>
    <w:p w:rsidR="000C7753" w:rsidRDefault="008F4368">
      <w:pPr>
        <w:pStyle w:val="Heading2"/>
      </w:pPr>
      <w:r>
        <w:t>8. What is UserDetailsService?</w:t>
      </w:r>
    </w:p>
    <w:p w:rsidR="000C7753" w:rsidRDefault="008F4368">
      <w:r>
        <w:t>Loads user information from DB for authentication.</w:t>
      </w:r>
    </w:p>
    <w:p w:rsidR="000C7753" w:rsidRDefault="008F4368">
      <w:pPr>
        <w:pStyle w:val="Heading2"/>
      </w:pPr>
      <w:r>
        <w:t>9. What is UserDetails?</w:t>
      </w:r>
    </w:p>
    <w:p w:rsidR="000C7753" w:rsidRDefault="008F4368">
      <w:r>
        <w:t>Represents the authenticated user’s information.</w:t>
      </w:r>
    </w:p>
    <w:p w:rsidR="000C7753" w:rsidRDefault="008F4368">
      <w:pPr>
        <w:pStyle w:val="Heading2"/>
      </w:pPr>
      <w:r>
        <w:t xml:space="preserve">10. What </w:t>
      </w:r>
      <w:r>
        <w:t>is PasswordEncoder?</w:t>
      </w:r>
    </w:p>
    <w:p w:rsidR="000C7753" w:rsidRDefault="008F4368">
      <w:r>
        <w:t>Used to hash and verify passwords. BCrypt is recommended.</w:t>
      </w:r>
    </w:p>
    <w:p w:rsidR="000C7753" w:rsidRDefault="008F4368">
      <w:pPr>
        <w:pStyle w:val="Heading2"/>
      </w:pPr>
      <w:r>
        <w:t>11. What is AuthenticationManager?</w:t>
      </w:r>
    </w:p>
    <w:p w:rsidR="000C7753" w:rsidRDefault="008F4368">
      <w:r>
        <w:t>Delegates authentication to AuthenticationProvider.</w:t>
      </w:r>
    </w:p>
    <w:p w:rsidR="000C7753" w:rsidRDefault="008F4368">
      <w:pPr>
        <w:pStyle w:val="Heading2"/>
      </w:pPr>
      <w:r>
        <w:t>12. What is AuthenticationProvider?</w:t>
      </w:r>
    </w:p>
    <w:p w:rsidR="000C7753" w:rsidRDefault="008F4368">
      <w:r>
        <w:t>Validates credentials and returns Authentication object</w:t>
      </w:r>
      <w:r>
        <w:t>.</w:t>
      </w:r>
    </w:p>
    <w:p w:rsidR="000C7753" w:rsidRDefault="008F4368">
      <w:pPr>
        <w:pStyle w:val="Heading2"/>
      </w:pPr>
      <w:r>
        <w:t>13. What is OncePerRequestFilter?</w:t>
      </w:r>
    </w:p>
    <w:p w:rsidR="000C7753" w:rsidRDefault="008F4368">
      <w:r>
        <w:t>Filter guaranteed to run once per request. Used for JWT.</w:t>
      </w:r>
    </w:p>
    <w:p w:rsidR="000C7753" w:rsidRDefault="008F4368">
      <w:pPr>
        <w:pStyle w:val="Heading2"/>
      </w:pPr>
      <w:r>
        <w:t>14. What is JWT?</w:t>
      </w:r>
    </w:p>
    <w:p w:rsidR="000C7753" w:rsidRDefault="008F4368">
      <w:r>
        <w:t>A stateless token containing claims like username and roles.</w:t>
      </w:r>
    </w:p>
    <w:p w:rsidR="000C7753" w:rsidRDefault="008F4368">
      <w:pPr>
        <w:pStyle w:val="Heading2"/>
      </w:pPr>
      <w:r>
        <w:t>15. How does JWT authentication work?</w:t>
      </w:r>
    </w:p>
    <w:p w:rsidR="000C7753" w:rsidRDefault="008F4368">
      <w:r>
        <w:t xml:space="preserve">Client sends token → Filter validates → </w:t>
      </w:r>
      <w:r>
        <w:t>SecurityContext updated.</w:t>
      </w:r>
    </w:p>
    <w:p w:rsidR="000C7753" w:rsidRDefault="008F4368">
      <w:pPr>
        <w:pStyle w:val="Heading2"/>
      </w:pPr>
      <w:r>
        <w:lastRenderedPageBreak/>
        <w:t>16. How to disable session in REST APIs?</w:t>
      </w:r>
    </w:p>
    <w:p w:rsidR="000C7753" w:rsidRDefault="008F4368">
      <w:r>
        <w:t>http.sessionManagement().sessionCreationPolicy(STATELESS);</w:t>
      </w:r>
    </w:p>
    <w:p w:rsidR="000C7753" w:rsidRDefault="008F4368">
      <w:pPr>
        <w:pStyle w:val="Heading2"/>
      </w:pPr>
      <w:r>
        <w:t>17. Why disable CSRF in REST APIs?</w:t>
      </w:r>
    </w:p>
    <w:p w:rsidR="000C7753" w:rsidRDefault="008F4368">
      <w:r>
        <w:t>Because REST APIs are st</w:t>
      </w:r>
      <w:bookmarkStart w:id="0" w:name="_GoBack"/>
      <w:bookmarkEnd w:id="0"/>
      <w:r>
        <w:t>ateless and don’t use cookies.</w:t>
      </w:r>
    </w:p>
    <w:p w:rsidR="000C7753" w:rsidRDefault="008F4368">
      <w:pPr>
        <w:pStyle w:val="Heading2"/>
      </w:pPr>
      <w:r>
        <w:t>18. What is CSRF?</w:t>
      </w:r>
    </w:p>
    <w:p w:rsidR="000C7753" w:rsidRDefault="008F4368">
      <w:r>
        <w:t>Cross-Site Request Forg</w:t>
      </w:r>
      <w:r>
        <w:t>ery attack tricking users to perform unwanted actions.</w:t>
      </w:r>
    </w:p>
    <w:p w:rsidR="000C7753" w:rsidRDefault="008F4368">
      <w:pPr>
        <w:pStyle w:val="Heading2"/>
      </w:pPr>
      <w:r>
        <w:t>19. What is CORS?</w:t>
      </w:r>
    </w:p>
    <w:p w:rsidR="000C7753" w:rsidRDefault="008F4368">
      <w:r>
        <w:t>Controls cross-domain requests allowed for APIs.</w:t>
      </w:r>
    </w:p>
    <w:p w:rsidR="000C7753" w:rsidRDefault="008F4368">
      <w:pPr>
        <w:pStyle w:val="Heading2"/>
      </w:pPr>
      <w:r>
        <w:t>20. What is @EnableWebSecurity?</w:t>
      </w:r>
    </w:p>
    <w:p w:rsidR="000C7753" w:rsidRDefault="008F4368">
      <w:r>
        <w:t>Enables Spring Security configuration.</w:t>
      </w:r>
    </w:p>
    <w:p w:rsidR="000C7753" w:rsidRDefault="008F4368">
      <w:pPr>
        <w:pStyle w:val="Heading2"/>
      </w:pPr>
      <w:r>
        <w:t>21. What is SecurityFilterChain?</w:t>
      </w:r>
    </w:p>
    <w:p w:rsidR="000C7753" w:rsidRDefault="008F4368">
      <w:r>
        <w:t>Defines filter configuration f</w:t>
      </w:r>
      <w:r>
        <w:t>or Spring Security.</w:t>
      </w:r>
    </w:p>
    <w:p w:rsidR="000C7753" w:rsidRDefault="008F4368">
      <w:pPr>
        <w:pStyle w:val="Heading2"/>
      </w:pPr>
      <w:r>
        <w:t>22. What is role vs authority?</w:t>
      </w:r>
    </w:p>
    <w:p w:rsidR="000C7753" w:rsidRDefault="008F4368">
      <w:r>
        <w:t>Role adds ROLE_ prefix; authority does not.</w:t>
      </w:r>
    </w:p>
    <w:p w:rsidR="000C7753" w:rsidRDefault="008F4368">
      <w:pPr>
        <w:pStyle w:val="Heading2"/>
      </w:pPr>
      <w:r>
        <w:t>23. How to define custom login page?</w:t>
      </w:r>
    </w:p>
    <w:p w:rsidR="000C7753" w:rsidRDefault="008F4368">
      <w:r>
        <w:t>http.formLogin().loginPage("/login");</w:t>
      </w:r>
    </w:p>
    <w:p w:rsidR="000C7753" w:rsidRDefault="008F4368">
      <w:pPr>
        <w:pStyle w:val="Heading2"/>
      </w:pPr>
      <w:r>
        <w:t>24. How to permit public URLs?</w:t>
      </w:r>
    </w:p>
    <w:p w:rsidR="000C7753" w:rsidRDefault="008F4368">
      <w:r>
        <w:t>http.authorizeHttpRequests().requestMatchers("/public/*</w:t>
      </w:r>
      <w:r>
        <w:t>*").permitAll();</w:t>
      </w:r>
    </w:p>
    <w:p w:rsidR="000C7753" w:rsidRDefault="008F4368">
      <w:pPr>
        <w:pStyle w:val="Heading2"/>
      </w:pPr>
      <w:r>
        <w:t>25. How to restrict admin URLs?</w:t>
      </w:r>
    </w:p>
    <w:p w:rsidR="000C7753" w:rsidRDefault="008F4368">
      <w:r>
        <w:t>http.authorizeHttpRequests().requestMatchers("/admin/**").hasRole("ADMIN");</w:t>
      </w:r>
    </w:p>
    <w:p w:rsidR="000C7753" w:rsidRDefault="008F4368">
      <w:pPr>
        <w:pStyle w:val="Heading2"/>
      </w:pPr>
      <w:r>
        <w:t>26. What is method level security?</w:t>
      </w:r>
    </w:p>
    <w:p w:rsidR="000C7753" w:rsidRDefault="008F4368">
      <w:r>
        <w:t>@PreAuthorize, @PostAuthorize, @Secured.</w:t>
      </w:r>
    </w:p>
    <w:p w:rsidR="000C7753" w:rsidRDefault="008F4368">
      <w:pPr>
        <w:pStyle w:val="Heading2"/>
      </w:pPr>
      <w:r>
        <w:t>27. How to enable method security?</w:t>
      </w:r>
    </w:p>
    <w:p w:rsidR="000C7753" w:rsidRDefault="008F4368">
      <w:r>
        <w:t>@EnableMethodSecurity.</w:t>
      </w:r>
    </w:p>
    <w:p w:rsidR="000C7753" w:rsidRDefault="008F4368">
      <w:pPr>
        <w:pStyle w:val="Heading2"/>
      </w:pPr>
      <w:r>
        <w:t>28. What is @PreAuthorize?</w:t>
      </w:r>
    </w:p>
    <w:p w:rsidR="000C7753" w:rsidRDefault="008F4368">
      <w:r>
        <w:t>Used to apply authorization before method execution.</w:t>
      </w:r>
    </w:p>
    <w:p w:rsidR="000C7753" w:rsidRDefault="008F4368">
      <w:pPr>
        <w:pStyle w:val="Heading2"/>
      </w:pPr>
      <w:r>
        <w:t>29. What is session fixation?</w:t>
      </w:r>
    </w:p>
    <w:p w:rsidR="000C7753" w:rsidRDefault="008F4368">
      <w:r>
        <w:t>Attack where session ID is reused. Spring creates new session to prevent it.</w:t>
      </w:r>
    </w:p>
    <w:p w:rsidR="000C7753" w:rsidRDefault="008F4368">
      <w:pPr>
        <w:pStyle w:val="Heading2"/>
      </w:pPr>
      <w:r>
        <w:t xml:space="preserve">30. How to implement custom </w:t>
      </w:r>
      <w:r>
        <w:t>AuthenticationProvider?</w:t>
      </w:r>
    </w:p>
    <w:p w:rsidR="000C7753" w:rsidRDefault="008F4368">
      <w:r>
        <w:t>Implement authenticate() and supports() methods.</w:t>
      </w:r>
    </w:p>
    <w:p w:rsidR="000C7753" w:rsidRDefault="008F4368">
      <w:pPr>
        <w:pStyle w:val="Heading2"/>
      </w:pPr>
      <w:r>
        <w:lastRenderedPageBreak/>
        <w:t>31. What is DaoAuthenticationProvider?</w:t>
      </w:r>
    </w:p>
    <w:p w:rsidR="000C7753" w:rsidRDefault="008F4368">
      <w:r>
        <w:t>Default provider using UserDetailsService and PasswordEncoder.</w:t>
      </w:r>
    </w:p>
    <w:p w:rsidR="000C7753" w:rsidRDefault="008F4368">
      <w:pPr>
        <w:pStyle w:val="Heading2"/>
      </w:pPr>
      <w:r>
        <w:t>32. How to handle exceptions in Spring Security?</w:t>
      </w:r>
    </w:p>
    <w:p w:rsidR="000C7753" w:rsidRDefault="008F4368">
      <w:r>
        <w:t xml:space="preserve">Custom AuthenticationEntryPoint </w:t>
      </w:r>
      <w:r>
        <w:t>and AccessDeniedHandler.</w:t>
      </w:r>
    </w:p>
    <w:p w:rsidR="000C7753" w:rsidRDefault="008F4368">
      <w:pPr>
        <w:pStyle w:val="Heading2"/>
      </w:pPr>
      <w:r>
        <w:t>33. What is OAuth2?</w:t>
      </w:r>
    </w:p>
    <w:p w:rsidR="000C7753" w:rsidRDefault="008F4368">
      <w:r>
        <w:t>Authorization framework supporting social login and token exchange.</w:t>
      </w:r>
    </w:p>
    <w:p w:rsidR="000C7753" w:rsidRDefault="008F4368">
      <w:pPr>
        <w:pStyle w:val="Heading2"/>
      </w:pPr>
      <w:r>
        <w:t>34. What is Basic Authentication?</w:t>
      </w:r>
    </w:p>
    <w:p w:rsidR="000C7753" w:rsidRDefault="008F4368">
      <w:r>
        <w:t>Credentials encoded in Base64 sent in Authorization header.</w:t>
      </w:r>
    </w:p>
    <w:p w:rsidR="000C7753" w:rsidRDefault="008F4368">
      <w:pPr>
        <w:pStyle w:val="Heading2"/>
      </w:pPr>
      <w:r>
        <w:t>35. What is Bearer token?</w:t>
      </w:r>
    </w:p>
    <w:p w:rsidR="000C7753" w:rsidRDefault="008F4368">
      <w:r>
        <w:t>Token sent in Authoriza</w:t>
      </w:r>
      <w:r>
        <w:t>tion header for stateless auth.</w:t>
      </w:r>
    </w:p>
    <w:p w:rsidR="000C7753" w:rsidRDefault="008F4368">
      <w:pPr>
        <w:pStyle w:val="Heading2"/>
      </w:pPr>
      <w:r>
        <w:t>36. What is filter order in Spring Security?</w:t>
      </w:r>
    </w:p>
    <w:p w:rsidR="000C7753" w:rsidRDefault="008F4368">
      <w:r>
        <w:t>Determined by SecurityFilterChain configuration.</w:t>
      </w:r>
    </w:p>
    <w:p w:rsidR="000C7753" w:rsidRDefault="008F4368">
      <w:pPr>
        <w:pStyle w:val="Heading2"/>
      </w:pPr>
      <w:r>
        <w:t>37. What is AnonymousAuthenticationToken?</w:t>
      </w:r>
    </w:p>
    <w:p w:rsidR="000C7753" w:rsidRDefault="008F4368">
      <w:r>
        <w:t>Represents unauthenticated anonymous users.</w:t>
      </w:r>
    </w:p>
    <w:p w:rsidR="000C7753" w:rsidRDefault="008F4368">
      <w:pPr>
        <w:pStyle w:val="Heading2"/>
      </w:pPr>
      <w:r>
        <w:t>38. What is remember-me?</w:t>
      </w:r>
    </w:p>
    <w:p w:rsidR="000C7753" w:rsidRDefault="008F4368">
      <w:r>
        <w:t>Keeps user logged i</w:t>
      </w:r>
      <w:r>
        <w:t>n using a persistent token.</w:t>
      </w:r>
    </w:p>
    <w:p w:rsidR="000C7753" w:rsidRDefault="008F4368">
      <w:pPr>
        <w:pStyle w:val="Heading2"/>
      </w:pPr>
      <w:r>
        <w:t>39. How to logout?</w:t>
      </w:r>
    </w:p>
    <w:p w:rsidR="000C7753" w:rsidRDefault="008F4368">
      <w:r>
        <w:t>http.logout().logoutUrl("/logout").logoutSuccessUrl("/login");</w:t>
      </w:r>
    </w:p>
    <w:p w:rsidR="000C7753" w:rsidRDefault="008F4368">
      <w:pPr>
        <w:pStyle w:val="Heading2"/>
      </w:pPr>
      <w:r>
        <w:t>40. How to secure microservices?</w:t>
      </w:r>
    </w:p>
    <w:p w:rsidR="000C7753" w:rsidRDefault="008F4368">
      <w:r>
        <w:t>JWT, OAuth2, API gateway, centralized authentication</w:t>
      </w:r>
    </w:p>
    <w:p w:rsidR="00F06606" w:rsidRDefault="00F06606"/>
    <w:p w:rsidR="00F06606" w:rsidRDefault="00F06606" w:rsidP="00F06606">
      <w:pPr>
        <w:pStyle w:val="Heading1"/>
      </w:pPr>
      <w:r>
        <w:t>---------------------------------------</w:t>
      </w:r>
      <w:r>
        <w:br/>
      </w:r>
      <w:r>
        <w:t xml:space="preserve">Spring Security Interview Questions &amp; Answers (5 </w:t>
      </w:r>
      <w:proofErr w:type="spellStart"/>
      <w:r>
        <w:t>Years Experience</w:t>
      </w:r>
      <w:proofErr w:type="spellEnd"/>
      <w:r>
        <w:t>)</w:t>
      </w:r>
    </w:p>
    <w:p w:rsidR="00F06606" w:rsidRDefault="00F06606" w:rsidP="00F06606">
      <w:pPr>
        <w:pStyle w:val="Heading2"/>
      </w:pPr>
      <w:r>
        <w:t>1. What is Spring Security? Why do we use it?</w:t>
      </w:r>
    </w:p>
    <w:p w:rsidR="00F06606" w:rsidRDefault="00F06606" w:rsidP="00F06606">
      <w:r>
        <w:t>Spring Security is a customizable authentication and authorization framework. It protects applications with login, role-based access, password hashing, CSRF protection, and more.</w:t>
      </w:r>
    </w:p>
    <w:p w:rsidR="00F06606" w:rsidRDefault="00F06606" w:rsidP="00F06606">
      <w:pPr>
        <w:pStyle w:val="Heading2"/>
      </w:pPr>
      <w:r>
        <w:t>2. Difference between Authentication and Authorization?</w:t>
      </w:r>
    </w:p>
    <w:p w:rsidR="00F06606" w:rsidRDefault="00F06606" w:rsidP="00F06606">
      <w:r>
        <w:t>Authentication verifies identity (login). Authorization verifies access rights (permissions). Authentication happens first, followed by authorization.</w:t>
      </w:r>
    </w:p>
    <w:p w:rsidR="00F06606" w:rsidRDefault="00F06606" w:rsidP="00F06606">
      <w:pPr>
        <w:pStyle w:val="Heading2"/>
      </w:pPr>
      <w:r>
        <w:lastRenderedPageBreak/>
        <w:t>3. How does authentication work internally?</w:t>
      </w:r>
    </w:p>
    <w:p w:rsidR="00F06606" w:rsidRDefault="00F06606" w:rsidP="00F06606">
      <w:r>
        <w:t xml:space="preserve">Request → Filter → </w:t>
      </w:r>
      <w:proofErr w:type="spellStart"/>
      <w:r>
        <w:t>AuthenticationManager</w:t>
      </w:r>
      <w:proofErr w:type="spellEnd"/>
      <w:r>
        <w:t xml:space="preserve"> → Provider → </w:t>
      </w:r>
      <w:proofErr w:type="spellStart"/>
      <w:r>
        <w:t>UserDetailsService</w:t>
      </w:r>
      <w:proofErr w:type="spellEnd"/>
      <w:r>
        <w:t xml:space="preserve"> → </w:t>
      </w:r>
      <w:proofErr w:type="spellStart"/>
      <w:r>
        <w:t>PasswordEncoder</w:t>
      </w:r>
      <w:proofErr w:type="spellEnd"/>
      <w:r>
        <w:t xml:space="preserve"> → </w:t>
      </w:r>
      <w:proofErr w:type="spellStart"/>
      <w:r>
        <w:t>SecurityContext</w:t>
      </w:r>
      <w:proofErr w:type="spellEnd"/>
      <w:r>
        <w:t>.</w:t>
      </w:r>
    </w:p>
    <w:p w:rsidR="00F06606" w:rsidRDefault="00F06606" w:rsidP="00F06606">
      <w:pPr>
        <w:pStyle w:val="Heading2"/>
      </w:pPr>
      <w:r>
        <w:t xml:space="preserve">4. What is </w:t>
      </w:r>
      <w:proofErr w:type="spellStart"/>
      <w:r>
        <w:t>UserDetailsService</w:t>
      </w:r>
      <w:proofErr w:type="spellEnd"/>
      <w:r>
        <w:t>?</w:t>
      </w:r>
    </w:p>
    <w:p w:rsidR="00F06606" w:rsidRDefault="00F06606" w:rsidP="00F06606">
      <w:r>
        <w:t>A core interface used to load user details (username, password, roles) from DB, LDAP, etc.</w:t>
      </w:r>
    </w:p>
    <w:p w:rsidR="00F06606" w:rsidRDefault="00F06606" w:rsidP="00F06606">
      <w:pPr>
        <w:pStyle w:val="Heading2"/>
      </w:pPr>
      <w:r>
        <w:t xml:space="preserve">5. What is </w:t>
      </w:r>
      <w:proofErr w:type="spellStart"/>
      <w:r>
        <w:t>PasswordEncoder</w:t>
      </w:r>
      <w:proofErr w:type="spellEnd"/>
      <w:r>
        <w:t>?</w:t>
      </w:r>
    </w:p>
    <w:p w:rsidR="00F06606" w:rsidRDefault="00F06606" w:rsidP="00F06606">
      <w:r>
        <w:t xml:space="preserve">It hashes and verifies passwords. Example: </w:t>
      </w:r>
      <w:proofErr w:type="spellStart"/>
      <w:r>
        <w:t>BCryptPasswordEncoder</w:t>
      </w:r>
      <w:proofErr w:type="spellEnd"/>
      <w:r>
        <w:t xml:space="preserve"> is the recommended algorithm.</w:t>
      </w:r>
    </w:p>
    <w:p w:rsidR="00F06606" w:rsidRDefault="00F06606" w:rsidP="00F06606">
      <w:pPr>
        <w:pStyle w:val="Heading2"/>
      </w:pPr>
      <w:r>
        <w:t xml:space="preserve">6. What is </w:t>
      </w:r>
      <w:proofErr w:type="spellStart"/>
      <w:r>
        <w:t>SecurityFilterChain</w:t>
      </w:r>
      <w:proofErr w:type="spellEnd"/>
      <w:r>
        <w:t>?</w:t>
      </w:r>
      <w:r>
        <w:br/>
      </w:r>
      <w:r w:rsidRPr="00436A96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“</w:t>
      </w:r>
      <w:proofErr w:type="spellStart"/>
      <w:r w:rsidRPr="00436A96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SecurityFilterChain</w:t>
      </w:r>
      <w:proofErr w:type="spellEnd"/>
      <w:r w:rsidRPr="00436A96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is the security gate of a </w:t>
      </w:r>
      <w:proofErr w:type="gramStart"/>
      <w:r w:rsidRPr="00436A96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Spring</w:t>
      </w:r>
      <w:proofErr w:type="gramEnd"/>
      <w:r w:rsidRPr="00436A96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app — it checks identity, permissions, and applies security rules before a request reaches the controller.”</w:t>
      </w:r>
      <w:r w:rsidRPr="00436A96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br/>
        <w:t>It is core class in Spring Security framework.</w:t>
      </w:r>
      <w:r w:rsidRPr="00436A96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br/>
        <w:t>If we want to customize the web request like which request will be authenticated secured or not.</w:t>
      </w:r>
    </w:p>
    <w:p w:rsidR="00F06606" w:rsidRDefault="00F06606" w:rsidP="00F06606">
      <w:r>
        <w:t xml:space="preserve">Replaced </w:t>
      </w:r>
      <w:proofErr w:type="spellStart"/>
      <w:r>
        <w:t>WebSecurityConfigurerAdapter</w:t>
      </w:r>
      <w:proofErr w:type="spellEnd"/>
      <w:r>
        <w:t xml:space="preserve">. Defines authentication, authorization rules using </w:t>
      </w:r>
      <w:proofErr w:type="spellStart"/>
      <w:r>
        <w:t>HttpSecurity</w:t>
      </w:r>
      <w:proofErr w:type="spellEnd"/>
      <w:r>
        <w:t>.</w:t>
      </w:r>
    </w:p>
    <w:p w:rsidR="00F06606" w:rsidRDefault="00F06606" w:rsidP="00F06606">
      <w:pPr>
        <w:pStyle w:val="Heading2"/>
      </w:pPr>
      <w:r>
        <w:t>7. What is CSRF? Why enabled by default?</w:t>
      </w:r>
    </w:p>
    <w:p w:rsidR="00F06606" w:rsidRDefault="00F06606" w:rsidP="00F06606">
      <w:r>
        <w:t>CSRF is Cross-Site Request Forgery attack. Enabled by default for session-based login forms. For REST APIs, it is disabled.</w:t>
      </w:r>
    </w:p>
    <w:p w:rsidR="00F06606" w:rsidRDefault="00F06606"/>
    <w:sectPr w:rsidR="00F0660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C7753"/>
    <w:rsid w:val="0015074B"/>
    <w:rsid w:val="0029639D"/>
    <w:rsid w:val="00326F90"/>
    <w:rsid w:val="008F4368"/>
    <w:rsid w:val="00AA1D8D"/>
    <w:rsid w:val="00B47730"/>
    <w:rsid w:val="00CB0664"/>
    <w:rsid w:val="00F0660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DCAD6094-FC45-4C5D-9ACA-4CC58FB38F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2B0F10D-049B-4534-BCB6-FF2BC4D4D9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4</Pages>
  <Words>743</Words>
  <Characters>4240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4974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account</cp:lastModifiedBy>
  <cp:revision>6</cp:revision>
  <dcterms:created xsi:type="dcterms:W3CDTF">2013-12-23T23:15:00Z</dcterms:created>
  <dcterms:modified xsi:type="dcterms:W3CDTF">2026-02-02T08:24:00Z</dcterms:modified>
  <cp:category/>
</cp:coreProperties>
</file>